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i w:val="0"/>
          <w:color w:val="1F3B64"/>
          <w:sz w:val="36"/>
        </w:rPr>
        <w:t>A题 数学建模论文智能评估系统与多智能体优化方法</w:t>
      </w:r>
    </w:p>
    <w:p>
      <w:pPr>
        <w:jc w:val="center"/>
      </w:pPr>
      <w:r>
        <w:rPr>
          <w:rFonts w:ascii="Times New Roman" w:hAnsi="Times New Roman" w:eastAsia="黑体"/>
          <w:b/>
          <w:i w:val="0"/>
          <w:color w:val="4472C4"/>
          <w:sz w:val="28"/>
        </w:rPr>
        <w:t>——问题1/2优化建模与问题3优化策略建模报告</w:t>
      </w:r>
    </w:p>
    <w:p/>
    <w:p>
      <w:pPr>
        <w:pStyle w:val="Heading1"/>
        <w:spacing w:before="240" w:after="120"/>
      </w:pPr>
      <w:r>
        <w:rPr>
          <w:rFonts w:ascii="Times New Roman" w:hAnsi="Times New Roman" w:eastAsia="黑体"/>
          <w:b/>
          <w:i w:val="0"/>
          <w:color w:val="1F3B64"/>
          <w:sz w:val="32"/>
        </w:rPr>
        <w:t>摘要</w:t>
      </w:r>
    </w:p>
    <w:p>
      <w:pPr>
        <w:spacing w:after="120"/>
        <w:ind w:firstLine="420"/>
      </w:pPr>
      <w:r>
        <w:rPr>
          <w:rFonts w:ascii="Times New Roman" w:hAnsi="Times New Roman" w:eastAsia="宋体"/>
          <w:b w:val="0"/>
          <w:i w:val="0"/>
          <w:sz w:val="21"/>
        </w:rPr>
        <w:t>本报告针对“数学建模论文智能评估系统与多智能体优化方法”赛题，在已有问题1、问题2工作基础上进行系统优化，并完成问题3。问题1沿用“层次分析法(AHP)+模糊综合评价(FCE)”骨架，将“逻辑严密性、方法合理性、公式推导规范性、结构与文本规范”4个一级维度拆解为16个可量化二级指标，权重由专家判断矩阵复算并全部通过一致性检验(CR&lt;0.1)，隶属度采用连续函数替代原5档硬编码，分级改用综合得分法；对附件1中30篇论文评分分级，其中29篇可自动识别（1篇为纯图片扫描件，已标记排除），结果集中于良好(16篇)与中等(12篇)。</w:t>
      </w:r>
    </w:p>
    <w:p>
      <w:pPr>
        <w:spacing w:after="120"/>
        <w:ind w:firstLine="420"/>
      </w:pPr>
      <w:r>
        <w:rPr>
          <w:rFonts w:ascii="Times New Roman" w:hAnsi="Times New Roman" w:eastAsia="宋体"/>
          <w:b w:val="0"/>
          <w:i w:val="0"/>
          <w:sz w:val="21"/>
        </w:rPr>
        <w:t>问题2在特征提取—极差归一—灰色关联分析的基础上，补充了相关分析、关键特征识别、质量调整因子、质量预测模型与系统的小样本稳定性分析。结果表明：可量化特征与质量得分的关联整体较弱，逻辑连词总频次、规范编号公式占比、参考文献数量为相对关键的正向特征；在9篇小样本下留一交叉验证R²&lt;0，说明特征预测模型外推能力不足，据此设计可靠性加权的质量调整因子并保守取k≈1。</w:t>
      </w:r>
    </w:p>
    <w:p>
      <w:pPr>
        <w:spacing w:after="120"/>
        <w:ind w:firstLine="420"/>
      </w:pPr>
      <w:r>
        <w:rPr>
          <w:rFonts w:ascii="Times New Roman" w:hAnsi="Times New Roman" w:eastAsia="宋体"/>
          <w:b w:val="0"/>
          <w:i w:val="0"/>
          <w:sz w:val="21"/>
        </w:rPr>
        <w:t>问题3基于问题1评分模型与问题2关键特征，构建了包含AI生成痕迹检测（离线文本统计特征）、逻辑断层识别、逐篇修改方案与优化后得分预测的完整优化策略。对附件3中3篇论文的评估显示：3-1、3-3结构完整但基线已达优秀区间，3-2为良好；三篇AI辅助指数均较低；针对其薄弱指标（公式标注规范率、假设适配度、论证闭环完整率等）给出修改方案后，预测得分分别提升至82.81、70.84、84.57。</w:t>
      </w:r>
    </w:p>
    <w:p>
      <w:pPr>
        <w:spacing w:after="120"/>
        <w:ind w:firstLine="420"/>
      </w:pPr>
      <w:r>
        <w:rPr>
          <w:rFonts w:ascii="Times New Roman" w:hAnsi="Times New Roman" w:eastAsia="宋体"/>
          <w:b w:val="0"/>
          <w:i w:val="0"/>
          <w:sz w:val="21"/>
        </w:rPr>
        <w:t>关键词：模糊综合评价；层次分析法；灰色关联分析；质量预测；小样本稳定性；AI生成痕迹检测；论文优化策略</w:t>
      </w:r>
    </w:p>
    <w:p>
      <w:pPr>
        <w:pStyle w:val="Heading1"/>
        <w:spacing w:before="240" w:after="120"/>
      </w:pPr>
      <w:r>
        <w:rPr>
          <w:rFonts w:ascii="Times New Roman" w:hAnsi="Times New Roman" w:eastAsia="黑体"/>
          <w:b/>
          <w:i w:val="0"/>
          <w:color w:val="1F3B64"/>
          <w:sz w:val="32"/>
        </w:rPr>
        <w:t>一、问题重述与背景</w:t>
      </w:r>
    </w:p>
    <w:p>
      <w:pPr>
        <w:spacing w:after="120"/>
        <w:ind w:firstLine="420"/>
      </w:pPr>
      <w:r>
        <w:rPr>
          <w:rFonts w:ascii="Times New Roman" w:hAnsi="Times New Roman" w:eastAsia="宋体"/>
          <w:b w:val="0"/>
          <w:i w:val="0"/>
          <w:sz w:val="21"/>
        </w:rPr>
        <w:t>数学建模竞赛论文具有结构标准化、逻辑严密、符号规范等特殊要求，其质量评估涉及多维度复杂判断。随着大语言模型与智能写作工具的普及，自动识别论文逻辑缺陷、评估建模质量并提供优化建议的智能系统成为教育评价领域的重要研究方向。</w:t>
      </w:r>
    </w:p>
    <w:p>
      <w:pPr>
        <w:spacing w:after="120"/>
        <w:ind w:firstLine="420"/>
      </w:pPr>
      <w:r>
        <w:rPr>
          <w:rFonts w:ascii="Times New Roman" w:hAnsi="Times New Roman" w:eastAsia="宋体"/>
          <w:b w:val="0"/>
          <w:i w:val="0"/>
          <w:sz w:val="21"/>
        </w:rPr>
        <w:t>问题1：基于附件1的30篇参赛论文，建立论文质量综合评价指标体系，将核心维度拆解为可量化二级指标，构建自动评分模型并进行五级质量分级，说明指标体系规范依据与权重设定合理性。</w:t>
      </w:r>
    </w:p>
    <w:p>
      <w:pPr>
        <w:spacing w:after="120"/>
        <w:ind w:firstLine="420"/>
      </w:pPr>
      <w:r>
        <w:rPr>
          <w:rFonts w:ascii="Times New Roman" w:hAnsi="Times New Roman" w:eastAsia="宋体"/>
          <w:b w:val="0"/>
          <w:i w:val="0"/>
          <w:sz w:val="21"/>
        </w:rPr>
        <w:t>问题2：基于附件2的10篇同赛题论文，建立统计模型分析论文质量与可量化文本特征（篇幅结构、公式密度、逻辑连接词、参考文献规范性等）的关联，识别关键特征，引入论文质量调整因子，建立基于关键特征的质量预测模型，并分析小样本条件下模型的稳定性。</w:t>
      </w:r>
    </w:p>
    <w:p>
      <w:pPr>
        <w:spacing w:after="120"/>
        <w:ind w:firstLine="420"/>
      </w:pPr>
      <w:r>
        <w:rPr>
          <w:rFonts w:ascii="Times New Roman" w:hAnsi="Times New Roman" w:eastAsia="宋体"/>
          <w:b w:val="0"/>
          <w:i w:val="0"/>
          <w:sz w:val="21"/>
        </w:rPr>
        <w:t>问题3：结合问题1评分模型与问题2关键特征，设计论文优化策略（含AI生成痕迹检测、逻辑断层识别与修正），针对附件3中3篇“中等”质量论文给出具体修改方案、AI辅助程度评估及优化后的质量得分预测。</w:t>
      </w:r>
    </w:p>
    <w:p>
      <w:pPr>
        <w:pStyle w:val="Heading1"/>
        <w:spacing w:before="240" w:after="120"/>
      </w:pPr>
      <w:r>
        <w:rPr>
          <w:rFonts w:ascii="Times New Roman" w:hAnsi="Times New Roman" w:eastAsia="黑体"/>
          <w:b/>
          <w:i w:val="0"/>
          <w:color w:val="1F3B64"/>
          <w:sz w:val="32"/>
        </w:rPr>
        <w:t>二、总体思路</w:t>
      </w:r>
    </w:p>
    <w:p>
      <w:pPr>
        <w:spacing w:after="120"/>
        <w:ind w:firstLine="420"/>
      </w:pPr>
      <w:r>
        <w:rPr>
          <w:rFonts w:ascii="Times New Roman" w:hAnsi="Times New Roman" w:eastAsia="宋体"/>
          <w:b w:val="0"/>
          <w:i w:val="0"/>
          <w:sz w:val="21"/>
        </w:rPr>
        <w:t>三个问题构成“评价—关联—优化”闭环：问题1建立可解释的评分模型（AHP+FCE）并输出16个二级指标得分；问题2从文本特征角度揭示质量的关键驱动因素并给出预测与稳定性结论；问题3以问题1的薄弱指标与问题2的关键特征为输入，生成针对性修改方案并模拟优化后的质量得分。全流程使用Python实现，输入数据读取自附件目录，输出统一写入output/目录，全程离线可复现。</w:t>
      </w:r>
    </w:p>
    <w:p>
      <w:pPr>
        <w:pStyle w:val="Heading1"/>
        <w:spacing w:before="240" w:after="120"/>
      </w:pPr>
      <w:r>
        <w:rPr>
          <w:rFonts w:ascii="Times New Roman" w:hAnsi="Times New Roman" w:eastAsia="黑体"/>
          <w:b/>
          <w:i w:val="0"/>
          <w:color w:val="1F3B64"/>
          <w:sz w:val="32"/>
        </w:rPr>
        <w:t>三、模型假设与符号说明</w:t>
      </w:r>
    </w:p>
    <w:p>
      <w:pPr>
        <w:spacing w:after="120"/>
        <w:ind w:firstLine="420"/>
      </w:pPr>
      <w:r>
        <w:rPr>
          <w:rFonts w:ascii="Times New Roman" w:hAnsi="Times New Roman" w:eastAsia="宋体"/>
          <w:b w:val="0"/>
          <w:i w:val="0"/>
          <w:sz w:val="21"/>
        </w:rPr>
        <w:t>假设：(1) 论文PDF文本层可完整提取，关键词统计能反映论文的结构与表达特征；(2) 评委对同一篇论文的评价虽存在主观差异，但可通过多方法融合降低偏差；(3) 图像型论文（无文字层）不参与自动特征提取，需人工复核。</w:t>
      </w:r>
    </w:p>
    <w:p>
      <w:pPr>
        <w:spacing w:after="120"/>
        <w:ind w:firstLine="420"/>
      </w:pPr>
      <w:r>
        <w:rPr>
          <w:rFonts w:ascii="Times New Roman" w:hAnsi="Times New Roman" w:eastAsia="宋体"/>
          <w:b w:val="0"/>
          <w:i w:val="0"/>
          <w:sz w:val="21"/>
        </w:rPr>
        <w:t>主要符号：U1~U4为一级指标（逻辑严密性、方法合理性、公式推导规范性、结构与文本规范）；u11~u44为16个二级指标；A为一级权重向量，A1~A4为二级权重向量；R为模糊评判矩阵；B为综合隶属度向量；Q为综合质量得分。</w:t>
      </w:r>
    </w:p>
    <w:p>
      <w:pPr>
        <w:pStyle w:val="Heading1"/>
        <w:spacing w:before="240" w:after="120"/>
      </w:pPr>
      <w:r>
        <w:rPr>
          <w:rFonts w:ascii="Times New Roman" w:hAnsi="Times New Roman" w:eastAsia="黑体"/>
          <w:b/>
          <w:i w:val="0"/>
          <w:color w:val="1F3B64"/>
          <w:sz w:val="32"/>
        </w:rPr>
        <w:t>四、问题1：综合评价指标体系与自动评分模型</w:t>
      </w:r>
    </w:p>
    <w:p>
      <w:pPr>
        <w:pStyle w:val="Heading2"/>
        <w:spacing w:before="160" w:after="120"/>
      </w:pPr>
      <w:r>
        <w:rPr>
          <w:rFonts w:ascii="Times New Roman" w:hAnsi="Times New Roman" w:eastAsia="黑体"/>
          <w:b/>
          <w:i w:val="0"/>
          <w:color w:val="4472C4"/>
          <w:sz w:val="26"/>
        </w:rPr>
        <w:t>4.1 指标体系构建依据</w:t>
      </w:r>
    </w:p>
    <w:p>
      <w:pPr>
        <w:spacing w:after="120"/>
        <w:ind w:firstLine="420"/>
      </w:pPr>
      <w:r>
        <w:rPr>
          <w:rFonts w:ascii="Times New Roman" w:hAnsi="Times New Roman" w:eastAsia="宋体"/>
          <w:b w:val="0"/>
          <w:i w:val="0"/>
          <w:sz w:val="21"/>
        </w:rPr>
        <w:t>指标体系以全国大学生数学建模竞赛评阅要点（摘要与问题重述、模型假设、建模与求解、结果分析、模型检验与推广、写作规范）和题目给定的核心维度（“逻辑严密性”“方法合理性”）为规范依据，构建“逻辑严密性U1、方法合理性U2、公式推导规范性U3、结构与文本规范U4”4个一级维度，并进一步拆解为16个可量化二级指标（逻辑连接词密度、赛题呼应覆盖率、论证闭环完整率、逻辑断层条数；模型匹配度、假设适配度、多方案对比完备度、方法创新量化值；有效公式密度、公式标注规范率、推导步骤完整度、符号统一度；标准章节完整率、摘要要素完整度、参考文献规范率、文本冗余度）。</w:t>
      </w:r>
    </w:p>
    <w:p>
      <w:pPr>
        <w:pStyle w:val="Heading2"/>
        <w:spacing w:before="160" w:after="120"/>
      </w:pPr>
      <w:r>
        <w:rPr>
          <w:rFonts w:ascii="Times New Roman" w:hAnsi="Times New Roman" w:eastAsia="黑体"/>
          <w:b/>
          <w:i w:val="0"/>
          <w:color w:val="4472C4"/>
          <w:sz w:val="26"/>
        </w:rPr>
        <w:t>4.2 AHP权重确定与一致性检验</w:t>
      </w:r>
    </w:p>
    <w:p>
      <w:pPr>
        <w:spacing w:after="120"/>
        <w:ind w:firstLine="420"/>
      </w:pPr>
      <w:r>
        <w:rPr>
          <w:rFonts w:ascii="Times New Roman" w:hAnsi="Times New Roman" w:eastAsia="宋体"/>
          <w:b w:val="0"/>
          <w:i w:val="0"/>
          <w:sz w:val="21"/>
        </w:rPr>
        <w:t>采用AHP确定权重：由专家对一级指标及各级二级指标的重要性两两比较得到判断矩阵（附录A），分别用算术平均法与特征值法求权重并取均值，计算一致性比例CR。下表给出权重与一致性结果，全部CR&lt;0.1，一致性可接受。</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fill="4472C4"/>
          </w:tcPr>
          <w:p>
            <w:pPr>
              <w:jc w:val="center"/>
            </w:pPr>
            <w:r/>
            <w:r>
              <w:rPr>
                <w:rFonts w:ascii="Times New Roman" w:hAnsi="Times New Roman" w:eastAsia="黑体"/>
                <w:b/>
                <w:i w:val="0"/>
                <w:color w:val="FFFFFF"/>
                <w:sz w:val="18"/>
              </w:rPr>
              <w:t>判断矩阵</w:t>
            </w:r>
          </w:p>
        </w:tc>
        <w:tc>
          <w:tcPr>
            <w:tcW w:type="dxa" w:w="1881"/>
            <w:shd w:val="clear" w:fill="4472C4"/>
          </w:tcPr>
          <w:p>
            <w:pPr>
              <w:jc w:val="center"/>
            </w:pPr>
            <w:r/>
            <w:r>
              <w:rPr>
                <w:rFonts w:ascii="Times New Roman" w:hAnsi="Times New Roman" w:eastAsia="黑体"/>
                <w:b/>
                <w:i w:val="0"/>
                <w:color w:val="FFFFFF"/>
                <w:sz w:val="18"/>
              </w:rPr>
              <w:t>权重向量</w:t>
            </w:r>
          </w:p>
        </w:tc>
        <w:tc>
          <w:tcPr>
            <w:tcW w:type="dxa" w:w="1881"/>
            <w:shd w:val="clear" w:fill="4472C4"/>
          </w:tcPr>
          <w:p>
            <w:pPr>
              <w:jc w:val="center"/>
            </w:pPr>
            <w:r/>
            <w:r>
              <w:rPr>
                <w:rFonts w:ascii="Times New Roman" w:hAnsi="Times New Roman" w:eastAsia="黑体"/>
                <w:b/>
                <w:i w:val="0"/>
                <w:color w:val="FFFFFF"/>
                <w:sz w:val="18"/>
              </w:rPr>
              <w:t>λmax</w:t>
            </w:r>
          </w:p>
        </w:tc>
        <w:tc>
          <w:tcPr>
            <w:tcW w:type="dxa" w:w="1881"/>
            <w:shd w:val="clear" w:fill="4472C4"/>
          </w:tcPr>
          <w:p>
            <w:pPr>
              <w:jc w:val="center"/>
            </w:pPr>
            <w:r/>
            <w:r>
              <w:rPr>
                <w:rFonts w:ascii="Times New Roman" w:hAnsi="Times New Roman" w:eastAsia="黑体"/>
                <w:b/>
                <w:i w:val="0"/>
                <w:color w:val="FFFFFF"/>
                <w:sz w:val="18"/>
              </w:rPr>
              <w:t>CI</w:t>
            </w:r>
          </w:p>
        </w:tc>
        <w:tc>
          <w:tcPr>
            <w:tcW w:type="dxa" w:w="1881"/>
            <w:shd w:val="clear" w:fill="4472C4"/>
          </w:tcPr>
          <w:p>
            <w:pPr>
              <w:jc w:val="center"/>
            </w:pPr>
            <w:r/>
            <w:r>
              <w:rPr>
                <w:rFonts w:ascii="Times New Roman" w:hAnsi="Times New Roman" w:eastAsia="黑体"/>
                <w:b/>
                <w:i w:val="0"/>
                <w:color w:val="FFFFFF"/>
                <w:sz w:val="18"/>
              </w:rPr>
              <w:t>CR</w:t>
            </w:r>
          </w:p>
        </w:tc>
      </w:tr>
      <w:tr>
        <w:tc>
          <w:tcPr>
            <w:tcW w:type="dxa" w:w="1881"/>
          </w:tcPr>
          <w:p>
            <w:pPr>
              <w:jc w:val="center"/>
            </w:pPr>
            <w:r/>
            <w:r>
              <w:rPr>
                <w:rFonts w:ascii="Times New Roman" w:hAnsi="Times New Roman" w:eastAsia="宋体"/>
                <w:b w:val="0"/>
                <w:i w:val="0"/>
                <w:sz w:val="18"/>
              </w:rPr>
              <w:t>M(一级)</w:t>
            </w:r>
          </w:p>
        </w:tc>
        <w:tc>
          <w:tcPr>
            <w:tcW w:type="dxa" w:w="1881"/>
          </w:tcPr>
          <w:p>
            <w:pPr>
              <w:jc w:val="center"/>
            </w:pPr>
            <w:r/>
            <w:r>
              <w:rPr>
                <w:rFonts w:ascii="Times New Roman" w:hAnsi="Times New Roman" w:eastAsia="宋体"/>
                <w:b w:val="0"/>
                <w:i w:val="0"/>
                <w:sz w:val="18"/>
              </w:rPr>
              <w:t>[0.2790, 0.4688, 0.1494, 0.1029]</w:t>
            </w:r>
          </w:p>
        </w:tc>
        <w:tc>
          <w:tcPr>
            <w:tcW w:type="dxa" w:w="1881"/>
          </w:tcPr>
          <w:p>
            <w:pPr>
              <w:jc w:val="center"/>
            </w:pPr>
            <w:r/>
            <w:r>
              <w:rPr>
                <w:rFonts w:ascii="Times New Roman" w:hAnsi="Times New Roman" w:eastAsia="宋体"/>
                <w:b w:val="0"/>
                <w:i w:val="0"/>
                <w:sz w:val="18"/>
              </w:rPr>
              <w:t>4.0164</w:t>
            </w:r>
          </w:p>
        </w:tc>
        <w:tc>
          <w:tcPr>
            <w:tcW w:type="dxa" w:w="1881"/>
          </w:tcPr>
          <w:p>
            <w:pPr>
              <w:jc w:val="center"/>
            </w:pPr>
            <w:r/>
            <w:r>
              <w:rPr>
                <w:rFonts w:ascii="Times New Roman" w:hAnsi="Times New Roman" w:eastAsia="宋体"/>
                <w:b w:val="0"/>
                <w:i w:val="0"/>
                <w:sz w:val="18"/>
              </w:rPr>
              <w:t>0.0055</w:t>
            </w:r>
          </w:p>
        </w:tc>
        <w:tc>
          <w:tcPr>
            <w:tcW w:type="dxa" w:w="1881"/>
          </w:tcPr>
          <w:p>
            <w:pPr>
              <w:jc w:val="center"/>
            </w:pPr>
            <w:r/>
            <w:r>
              <w:rPr>
                <w:rFonts w:ascii="Times New Roman" w:hAnsi="Times New Roman" w:eastAsia="宋体"/>
                <w:b w:val="0"/>
                <w:i w:val="0"/>
                <w:sz w:val="18"/>
              </w:rPr>
              <w:t>0.0061</w:t>
            </w:r>
          </w:p>
        </w:tc>
      </w:tr>
      <w:tr>
        <w:tc>
          <w:tcPr>
            <w:tcW w:type="dxa" w:w="1881"/>
          </w:tcPr>
          <w:p>
            <w:pPr>
              <w:jc w:val="center"/>
            </w:pPr>
            <w:r/>
            <w:r>
              <w:rPr>
                <w:rFonts w:ascii="Times New Roman" w:hAnsi="Times New Roman" w:eastAsia="宋体"/>
                <w:b w:val="0"/>
                <w:i w:val="0"/>
                <w:sz w:val="18"/>
              </w:rPr>
              <w:t>M1(U1逻辑严密性)</w:t>
            </w:r>
          </w:p>
        </w:tc>
        <w:tc>
          <w:tcPr>
            <w:tcW w:type="dxa" w:w="1881"/>
          </w:tcPr>
          <w:p>
            <w:pPr>
              <w:jc w:val="center"/>
            </w:pPr>
            <w:r/>
            <w:r>
              <w:rPr>
                <w:rFonts w:ascii="Times New Roman" w:hAnsi="Times New Roman" w:eastAsia="宋体"/>
                <w:b w:val="0"/>
                <w:i w:val="0"/>
                <w:sz w:val="18"/>
              </w:rPr>
              <w:t>[0.1430, 0.3847, 0.3847, 0.0876]</w:t>
            </w:r>
          </w:p>
        </w:tc>
        <w:tc>
          <w:tcPr>
            <w:tcW w:type="dxa" w:w="1881"/>
          </w:tcPr>
          <w:p>
            <w:pPr>
              <w:jc w:val="center"/>
            </w:pPr>
            <w:r/>
            <w:r>
              <w:rPr>
                <w:rFonts w:ascii="Times New Roman" w:hAnsi="Times New Roman" w:eastAsia="宋体"/>
                <w:b w:val="0"/>
                <w:i w:val="0"/>
                <w:sz w:val="18"/>
              </w:rPr>
              <w:t>4.0206</w:t>
            </w:r>
          </w:p>
        </w:tc>
        <w:tc>
          <w:tcPr>
            <w:tcW w:type="dxa" w:w="1881"/>
          </w:tcPr>
          <w:p>
            <w:pPr>
              <w:jc w:val="center"/>
            </w:pPr>
            <w:r/>
            <w:r>
              <w:rPr>
                <w:rFonts w:ascii="Times New Roman" w:hAnsi="Times New Roman" w:eastAsia="宋体"/>
                <w:b w:val="0"/>
                <w:i w:val="0"/>
                <w:sz w:val="18"/>
              </w:rPr>
              <w:t>0.0069</w:t>
            </w:r>
          </w:p>
        </w:tc>
        <w:tc>
          <w:tcPr>
            <w:tcW w:type="dxa" w:w="1881"/>
          </w:tcPr>
          <w:p>
            <w:pPr>
              <w:jc w:val="center"/>
            </w:pPr>
            <w:r/>
            <w:r>
              <w:rPr>
                <w:rFonts w:ascii="Times New Roman" w:hAnsi="Times New Roman" w:eastAsia="宋体"/>
                <w:b w:val="0"/>
                <w:i w:val="0"/>
                <w:sz w:val="18"/>
              </w:rPr>
              <w:t>0.0077</w:t>
            </w:r>
          </w:p>
        </w:tc>
      </w:tr>
      <w:tr>
        <w:tc>
          <w:tcPr>
            <w:tcW w:type="dxa" w:w="1881"/>
          </w:tcPr>
          <w:p>
            <w:pPr>
              <w:jc w:val="center"/>
            </w:pPr>
            <w:r/>
            <w:r>
              <w:rPr>
                <w:rFonts w:ascii="Times New Roman" w:hAnsi="Times New Roman" w:eastAsia="宋体"/>
                <w:b w:val="0"/>
                <w:i w:val="0"/>
                <w:sz w:val="18"/>
              </w:rPr>
              <w:t>M2(U2方法合理性)</w:t>
            </w:r>
          </w:p>
        </w:tc>
        <w:tc>
          <w:tcPr>
            <w:tcW w:type="dxa" w:w="1881"/>
          </w:tcPr>
          <w:p>
            <w:pPr>
              <w:jc w:val="center"/>
            </w:pPr>
            <w:r/>
            <w:r>
              <w:rPr>
                <w:rFonts w:ascii="Times New Roman" w:hAnsi="Times New Roman" w:eastAsia="宋体"/>
                <w:b w:val="0"/>
                <w:i w:val="0"/>
                <w:sz w:val="18"/>
              </w:rPr>
              <w:t>[0.4666, 0.2772, 0.1606, 0.0957]</w:t>
            </w:r>
          </w:p>
        </w:tc>
        <w:tc>
          <w:tcPr>
            <w:tcW w:type="dxa" w:w="1881"/>
          </w:tcPr>
          <w:p>
            <w:pPr>
              <w:jc w:val="center"/>
            </w:pPr>
            <w:r/>
            <w:r>
              <w:rPr>
                <w:rFonts w:ascii="Times New Roman" w:hAnsi="Times New Roman" w:eastAsia="宋体"/>
                <w:b w:val="0"/>
                <w:i w:val="0"/>
                <w:sz w:val="18"/>
              </w:rPr>
              <w:t>4.0310</w:t>
            </w:r>
          </w:p>
        </w:tc>
        <w:tc>
          <w:tcPr>
            <w:tcW w:type="dxa" w:w="1881"/>
          </w:tcPr>
          <w:p>
            <w:pPr>
              <w:jc w:val="center"/>
            </w:pPr>
            <w:r/>
            <w:r>
              <w:rPr>
                <w:rFonts w:ascii="Times New Roman" w:hAnsi="Times New Roman" w:eastAsia="宋体"/>
                <w:b w:val="0"/>
                <w:i w:val="0"/>
                <w:sz w:val="18"/>
              </w:rPr>
              <w:t>0.0103</w:t>
            </w:r>
          </w:p>
        </w:tc>
        <w:tc>
          <w:tcPr>
            <w:tcW w:type="dxa" w:w="1881"/>
          </w:tcPr>
          <w:p>
            <w:pPr>
              <w:jc w:val="center"/>
            </w:pPr>
            <w:r/>
            <w:r>
              <w:rPr>
                <w:rFonts w:ascii="Times New Roman" w:hAnsi="Times New Roman" w:eastAsia="宋体"/>
                <w:b w:val="0"/>
                <w:i w:val="0"/>
                <w:sz w:val="18"/>
              </w:rPr>
              <w:t>0.0116</w:t>
            </w:r>
          </w:p>
        </w:tc>
      </w:tr>
      <w:tr>
        <w:tc>
          <w:tcPr>
            <w:tcW w:type="dxa" w:w="1881"/>
          </w:tcPr>
          <w:p>
            <w:pPr>
              <w:jc w:val="center"/>
            </w:pPr>
            <w:r/>
            <w:r>
              <w:rPr>
                <w:rFonts w:ascii="Times New Roman" w:hAnsi="Times New Roman" w:eastAsia="宋体"/>
                <w:b w:val="0"/>
                <w:i w:val="0"/>
                <w:sz w:val="18"/>
              </w:rPr>
              <w:t>M3(U3公式推导规范性)</w:t>
            </w:r>
          </w:p>
        </w:tc>
        <w:tc>
          <w:tcPr>
            <w:tcW w:type="dxa" w:w="1881"/>
          </w:tcPr>
          <w:p>
            <w:pPr>
              <w:jc w:val="center"/>
            </w:pPr>
            <w:r/>
            <w:r>
              <w:rPr>
                <w:rFonts w:ascii="Times New Roman" w:hAnsi="Times New Roman" w:eastAsia="宋体"/>
                <w:b w:val="0"/>
                <w:i w:val="0"/>
                <w:sz w:val="18"/>
              </w:rPr>
              <w:t>[0.1056, 0.1897, 0.5150, 0.1897]</w:t>
            </w:r>
          </w:p>
        </w:tc>
        <w:tc>
          <w:tcPr>
            <w:tcW w:type="dxa" w:w="1881"/>
          </w:tcPr>
          <w:p>
            <w:pPr>
              <w:jc w:val="center"/>
            </w:pPr>
            <w:r/>
            <w:r>
              <w:rPr>
                <w:rFonts w:ascii="Times New Roman" w:hAnsi="Times New Roman" w:eastAsia="宋体"/>
                <w:b w:val="0"/>
                <w:i w:val="0"/>
                <w:sz w:val="18"/>
              </w:rPr>
              <w:t>4.0206</w:t>
            </w:r>
          </w:p>
        </w:tc>
        <w:tc>
          <w:tcPr>
            <w:tcW w:type="dxa" w:w="1881"/>
          </w:tcPr>
          <w:p>
            <w:pPr>
              <w:jc w:val="center"/>
            </w:pPr>
            <w:r/>
            <w:r>
              <w:rPr>
                <w:rFonts w:ascii="Times New Roman" w:hAnsi="Times New Roman" w:eastAsia="宋体"/>
                <w:b w:val="0"/>
                <w:i w:val="0"/>
                <w:sz w:val="18"/>
              </w:rPr>
              <w:t>0.0069</w:t>
            </w:r>
          </w:p>
        </w:tc>
        <w:tc>
          <w:tcPr>
            <w:tcW w:type="dxa" w:w="1881"/>
          </w:tcPr>
          <w:p>
            <w:pPr>
              <w:jc w:val="center"/>
            </w:pPr>
            <w:r/>
            <w:r>
              <w:rPr>
                <w:rFonts w:ascii="Times New Roman" w:hAnsi="Times New Roman" w:eastAsia="宋体"/>
                <w:b w:val="0"/>
                <w:i w:val="0"/>
                <w:sz w:val="18"/>
              </w:rPr>
              <w:t>0.0077</w:t>
            </w:r>
          </w:p>
        </w:tc>
      </w:tr>
      <w:tr>
        <w:tc>
          <w:tcPr>
            <w:tcW w:type="dxa" w:w="1881"/>
          </w:tcPr>
          <w:p>
            <w:pPr>
              <w:jc w:val="center"/>
            </w:pPr>
            <w:r/>
            <w:r>
              <w:rPr>
                <w:rFonts w:ascii="Times New Roman" w:hAnsi="Times New Roman" w:eastAsia="宋体"/>
                <w:b w:val="0"/>
                <w:i w:val="0"/>
                <w:sz w:val="18"/>
              </w:rPr>
              <w:t>M4(U4结构与文本规范)</w:t>
            </w:r>
          </w:p>
        </w:tc>
        <w:tc>
          <w:tcPr>
            <w:tcW w:type="dxa" w:w="1881"/>
          </w:tcPr>
          <w:p>
            <w:pPr>
              <w:jc w:val="center"/>
            </w:pPr>
            <w:r/>
            <w:r>
              <w:rPr>
                <w:rFonts w:ascii="Times New Roman" w:hAnsi="Times New Roman" w:eastAsia="宋体"/>
                <w:b w:val="0"/>
                <w:i w:val="0"/>
                <w:sz w:val="18"/>
              </w:rPr>
              <w:t>[0.3508, 0.3508, 0.1092, 0.1892]</w:t>
            </w:r>
          </w:p>
        </w:tc>
        <w:tc>
          <w:tcPr>
            <w:tcW w:type="dxa" w:w="1881"/>
          </w:tcPr>
          <w:p>
            <w:pPr>
              <w:jc w:val="center"/>
            </w:pPr>
            <w:r/>
            <w:r>
              <w:rPr>
                <w:rFonts w:ascii="Times New Roman" w:hAnsi="Times New Roman" w:eastAsia="宋体"/>
                <w:b w:val="0"/>
                <w:i w:val="0"/>
                <w:sz w:val="18"/>
              </w:rPr>
              <w:t>4.0104</w:t>
            </w:r>
          </w:p>
        </w:tc>
        <w:tc>
          <w:tcPr>
            <w:tcW w:type="dxa" w:w="1881"/>
          </w:tcPr>
          <w:p>
            <w:pPr>
              <w:jc w:val="center"/>
            </w:pPr>
            <w:r/>
            <w:r>
              <w:rPr>
                <w:rFonts w:ascii="Times New Roman" w:hAnsi="Times New Roman" w:eastAsia="宋体"/>
                <w:b w:val="0"/>
                <w:i w:val="0"/>
                <w:sz w:val="18"/>
              </w:rPr>
              <w:t>0.0035</w:t>
            </w:r>
          </w:p>
        </w:tc>
        <w:tc>
          <w:tcPr>
            <w:tcW w:type="dxa" w:w="1881"/>
          </w:tcPr>
          <w:p>
            <w:pPr>
              <w:jc w:val="center"/>
            </w:pPr>
            <w:r/>
            <w:r>
              <w:rPr>
                <w:rFonts w:ascii="Times New Roman" w:hAnsi="Times New Roman" w:eastAsia="宋体"/>
                <w:b w:val="0"/>
                <w:i w:val="0"/>
                <w:sz w:val="18"/>
              </w:rPr>
              <w:t>0.0039</w:t>
            </w:r>
          </w:p>
        </w:tc>
      </w:tr>
    </w:tbl>
    <w:p>
      <w:pPr>
        <w:spacing w:after="160"/>
        <w:jc w:val="center"/>
      </w:pPr>
      <w:r>
        <w:rPr>
          <w:rFonts w:ascii="Times New Roman" w:hAnsi="Times New Roman" w:eastAsia="黑体"/>
          <w:b/>
          <w:i w:val="0"/>
          <w:color w:val="666666"/>
          <w:sz w:val="19"/>
        </w:rPr>
        <w:t>表1 AHP判断矩阵权重与一致性检验结果</w:t>
      </w:r>
    </w:p>
    <w:p>
      <w:pPr>
        <w:pStyle w:val="Heading2"/>
        <w:spacing w:before="160" w:after="120"/>
      </w:pPr>
      <w:r>
        <w:rPr>
          <w:rFonts w:ascii="Times New Roman" w:hAnsi="Times New Roman" w:eastAsia="黑体"/>
          <w:b/>
          <w:i w:val="0"/>
          <w:color w:val="4472C4"/>
          <w:sz w:val="26"/>
        </w:rPr>
        <w:t>4.3 二级指标量化与隶属度函数</w:t>
      </w:r>
    </w:p>
    <w:p>
      <w:pPr>
        <w:spacing w:after="120"/>
        <w:ind w:firstLine="420"/>
      </w:pPr>
      <w:r>
        <w:rPr>
          <w:rFonts w:ascii="Times New Roman" w:hAnsi="Times New Roman" w:eastAsia="宋体"/>
          <w:b w:val="0"/>
          <w:i w:val="0"/>
          <w:sz w:val="21"/>
        </w:rPr>
        <w:t>每个二级指标给出可计算原始值：覆盖率类指标采用关键词命中率（描述性词典覆盖率达标线取60%），密度类指标采用“次数/总字符数”（以参照样本80分位为达标线），数量类指标（参考文献条数）以8条为达标基线，反向指标（逻辑断层、文本冗余）取补。原始值经参照锚定映射为[0,1]绝对得分s。</w:t>
      </w:r>
    </w:p>
    <w:p>
      <w:pPr>
        <w:spacing w:after="120"/>
        <w:ind w:firstLine="420"/>
      </w:pPr>
      <w:r>
        <w:rPr>
          <w:rFonts w:ascii="Times New Roman" w:hAnsi="Times New Roman" w:eastAsia="宋体"/>
          <w:b w:val="0"/>
          <w:i w:val="0"/>
          <w:sz w:val="21"/>
        </w:rPr>
        <w:t>隶属度采用连续函数：以参照样本（29篇可识别论文）各指标得分的5%/30%/50%/70%/95%分位作为“不及格—及格—中等—良好—优秀”五个等级的中心，常数指标按绝对水平固定中心，由得分s线性插值得到五级隶属度向量（归一化后和为1），从而替代原方案中5档硬编码向量，消除结果扎堆与边界敏感问题。</w:t>
      </w:r>
    </w:p>
    <w:p>
      <w:pPr>
        <w:pStyle w:val="Heading2"/>
        <w:spacing w:before="160" w:after="120"/>
      </w:pPr>
      <w:r>
        <w:rPr>
          <w:rFonts w:ascii="Times New Roman" w:hAnsi="Times New Roman" w:eastAsia="黑体"/>
          <w:b/>
          <w:i w:val="0"/>
          <w:color w:val="4472C4"/>
          <w:sz w:val="26"/>
        </w:rPr>
        <w:t>4.4 综合评价与分级</w:t>
      </w:r>
    </w:p>
    <w:p>
      <w:pPr>
        <w:spacing w:after="120"/>
        <w:ind w:firstLine="420"/>
      </w:pPr>
      <w:r>
        <w:rPr>
          <w:rFonts w:ascii="Times New Roman" w:hAnsi="Times New Roman" w:eastAsia="宋体"/>
          <w:b w:val="0"/>
          <w:i w:val="0"/>
          <w:sz w:val="21"/>
        </w:rPr>
        <w:t>对论文第j个维度，由该维度4个指标的隶属度向量构成评判矩阵Rj，得Bj=Aj·Rj；令R=[B1,B2,B3,B4]ᵀ，综合隶属度B=A·R。综合质量得分Q=B·[90,75,60,45,25]ᵀ，按阈值Q≥80为优秀、65~80为良好、50~65为中等、35~50为及格、&lt;35为不及格进行分级。分级采用综合得分法而非最大隶属度法，避免边界样本误判。</w:t>
      </w:r>
    </w:p>
    <w:p>
      <w:pPr>
        <w:pStyle w:val="Heading2"/>
        <w:spacing w:before="160" w:after="120"/>
      </w:pPr>
      <w:r>
        <w:rPr>
          <w:rFonts w:ascii="Times New Roman" w:hAnsi="Times New Roman" w:eastAsia="黑体"/>
          <w:b/>
          <w:i w:val="0"/>
          <w:color w:val="4472C4"/>
          <w:sz w:val="26"/>
        </w:rPr>
        <w:t>4.5 结果与分析</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4472C4"/>
          </w:tcPr>
          <w:p>
            <w:pPr>
              <w:jc w:val="center"/>
            </w:pPr>
            <w:r/>
            <w:r>
              <w:rPr>
                <w:rFonts w:ascii="Times New Roman" w:hAnsi="Times New Roman" w:eastAsia="黑体"/>
                <w:b/>
                <w:i w:val="0"/>
                <w:color w:val="FFFFFF"/>
                <w:sz w:val="17"/>
              </w:rPr>
              <w:t>论文名称</w:t>
            </w:r>
          </w:p>
        </w:tc>
        <w:tc>
          <w:tcPr>
            <w:tcW w:type="dxa" w:w="2351"/>
            <w:shd w:val="clear" w:fill="4472C4"/>
          </w:tcPr>
          <w:p>
            <w:pPr>
              <w:jc w:val="center"/>
            </w:pPr>
            <w:r/>
            <w:r>
              <w:rPr>
                <w:rFonts w:ascii="Times New Roman" w:hAnsi="Times New Roman" w:eastAsia="黑体"/>
                <w:b/>
                <w:i w:val="0"/>
                <w:color w:val="FFFFFF"/>
                <w:sz w:val="17"/>
              </w:rPr>
              <w:t>赛题类型</w:t>
            </w:r>
          </w:p>
        </w:tc>
        <w:tc>
          <w:tcPr>
            <w:tcW w:type="dxa" w:w="2351"/>
            <w:shd w:val="clear" w:fill="4472C4"/>
          </w:tcPr>
          <w:p>
            <w:pPr>
              <w:jc w:val="center"/>
            </w:pPr>
            <w:r/>
            <w:r>
              <w:rPr>
                <w:rFonts w:ascii="Times New Roman" w:hAnsi="Times New Roman" w:eastAsia="黑体"/>
                <w:b/>
                <w:i w:val="0"/>
                <w:color w:val="FFFFFF"/>
                <w:sz w:val="17"/>
              </w:rPr>
              <w:t>综合得分</w:t>
            </w:r>
          </w:p>
        </w:tc>
        <w:tc>
          <w:tcPr>
            <w:tcW w:type="dxa" w:w="2351"/>
            <w:shd w:val="clear" w:fill="4472C4"/>
          </w:tcPr>
          <w:p>
            <w:pPr>
              <w:jc w:val="center"/>
            </w:pPr>
            <w:r/>
            <w:r>
              <w:rPr>
                <w:rFonts w:ascii="Times New Roman" w:hAnsi="Times New Roman" w:eastAsia="黑体"/>
                <w:b/>
                <w:i w:val="0"/>
                <w:color w:val="FFFFFF"/>
                <w:sz w:val="17"/>
              </w:rPr>
              <w:t>等级</w:t>
            </w:r>
          </w:p>
        </w:tc>
      </w:tr>
      <w:tr>
        <w:tc>
          <w:tcPr>
            <w:tcW w:type="dxa" w:w="2351"/>
          </w:tcPr>
          <w:p>
            <w:pPr>
              <w:jc w:val="center"/>
            </w:pPr>
            <w:r/>
            <w:r>
              <w:rPr>
                <w:rFonts w:ascii="Times New Roman" w:hAnsi="Times New Roman" w:eastAsia="宋体"/>
                <w:b w:val="0"/>
                <w:i w:val="0"/>
                <w:sz w:val="17"/>
              </w:rPr>
              <w:t>01.pdf</w:t>
            </w:r>
          </w:p>
        </w:tc>
        <w:tc>
          <w:tcPr>
            <w:tcW w:type="dxa" w:w="2351"/>
          </w:tcPr>
          <w:p>
            <w:pPr>
              <w:jc w:val="center"/>
            </w:pPr>
            <w:r/>
            <w:r>
              <w:rPr>
                <w:rFonts w:ascii="Times New Roman" w:hAnsi="Times New Roman" w:eastAsia="宋体"/>
                <w:b w:val="0"/>
                <w:i w:val="0"/>
                <w:sz w:val="17"/>
              </w:rPr>
              <w:t>A</w:t>
            </w:r>
          </w:p>
        </w:tc>
        <w:tc>
          <w:tcPr>
            <w:tcW w:type="dxa" w:w="2351"/>
          </w:tcPr>
          <w:p>
            <w:pPr>
              <w:jc w:val="center"/>
            </w:pPr>
            <w:r/>
            <w:r>
              <w:rPr>
                <w:rFonts w:ascii="Times New Roman" w:hAnsi="Times New Roman" w:eastAsia="宋体"/>
                <w:b w:val="0"/>
                <w:i w:val="0"/>
                <w:sz w:val="17"/>
              </w:rPr>
              <w:t>65.61</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02.pdf</w:t>
            </w:r>
          </w:p>
        </w:tc>
        <w:tc>
          <w:tcPr>
            <w:tcW w:type="dxa" w:w="2351"/>
          </w:tcPr>
          <w:p>
            <w:pPr>
              <w:jc w:val="center"/>
            </w:pPr>
            <w:r/>
            <w:r>
              <w:rPr>
                <w:rFonts w:ascii="Times New Roman" w:hAnsi="Times New Roman" w:eastAsia="宋体"/>
                <w:b w:val="0"/>
                <w:i w:val="0"/>
                <w:sz w:val="17"/>
              </w:rPr>
              <w:t>A</w:t>
            </w:r>
          </w:p>
        </w:tc>
        <w:tc>
          <w:tcPr>
            <w:tcW w:type="dxa" w:w="2351"/>
          </w:tcPr>
          <w:p>
            <w:pPr>
              <w:jc w:val="center"/>
            </w:pPr>
            <w:r/>
            <w:r>
              <w:rPr>
                <w:rFonts w:ascii="Times New Roman" w:hAnsi="Times New Roman" w:eastAsia="宋体"/>
                <w:b w:val="0"/>
                <w:i w:val="0"/>
                <w:sz w:val="17"/>
              </w:rPr>
              <w:t>68.8</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03.pdf</w:t>
            </w:r>
          </w:p>
        </w:tc>
        <w:tc>
          <w:tcPr>
            <w:tcW w:type="dxa" w:w="2351"/>
          </w:tcPr>
          <w:p>
            <w:pPr>
              <w:jc w:val="center"/>
            </w:pPr>
            <w:r/>
            <w:r>
              <w:rPr>
                <w:rFonts w:ascii="Times New Roman" w:hAnsi="Times New Roman" w:eastAsia="宋体"/>
                <w:b w:val="0"/>
                <w:i w:val="0"/>
                <w:sz w:val="17"/>
              </w:rPr>
              <w:t>A</w:t>
            </w:r>
          </w:p>
        </w:tc>
        <w:tc>
          <w:tcPr>
            <w:tcW w:type="dxa" w:w="2351"/>
          </w:tcPr>
          <w:p>
            <w:pPr>
              <w:jc w:val="center"/>
            </w:pPr>
            <w:r/>
            <w:r>
              <w:rPr>
                <w:rFonts w:ascii="Times New Roman" w:hAnsi="Times New Roman" w:eastAsia="宋体"/>
                <w:b w:val="0"/>
                <w:i w:val="0"/>
                <w:sz w:val="17"/>
              </w:rPr>
              <w:t>78.03</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04.pdf</w:t>
            </w:r>
          </w:p>
        </w:tc>
        <w:tc>
          <w:tcPr>
            <w:tcW w:type="dxa" w:w="2351"/>
          </w:tcPr>
          <w:p>
            <w:pPr>
              <w:jc w:val="center"/>
            </w:pPr>
            <w:r/>
            <w:r>
              <w:rPr>
                <w:rFonts w:ascii="Times New Roman" w:hAnsi="Times New Roman" w:eastAsia="宋体"/>
                <w:b w:val="0"/>
                <w:i w:val="0"/>
                <w:sz w:val="17"/>
              </w:rPr>
              <w:t>A</w:t>
            </w:r>
          </w:p>
        </w:tc>
        <w:tc>
          <w:tcPr>
            <w:tcW w:type="dxa" w:w="2351"/>
          </w:tcPr>
          <w:p>
            <w:pPr>
              <w:jc w:val="center"/>
            </w:pPr>
            <w:r/>
            <w:r>
              <w:rPr>
                <w:rFonts w:ascii="Times New Roman" w:hAnsi="Times New Roman" w:eastAsia="宋体"/>
                <w:b w:val="0"/>
                <w:i w:val="0"/>
                <w:sz w:val="17"/>
              </w:rPr>
              <w:t>66.83</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05.pdf</w:t>
            </w:r>
          </w:p>
        </w:tc>
        <w:tc>
          <w:tcPr>
            <w:tcW w:type="dxa" w:w="2351"/>
          </w:tcPr>
          <w:p>
            <w:pPr>
              <w:jc w:val="center"/>
            </w:pPr>
            <w:r/>
            <w:r>
              <w:rPr>
                <w:rFonts w:ascii="Times New Roman" w:hAnsi="Times New Roman" w:eastAsia="宋体"/>
                <w:b w:val="0"/>
                <w:i w:val="0"/>
                <w:sz w:val="17"/>
              </w:rPr>
              <w:t>A</w:t>
            </w:r>
          </w:p>
        </w:tc>
        <w:tc>
          <w:tcPr>
            <w:tcW w:type="dxa" w:w="2351"/>
          </w:tcPr>
          <w:p>
            <w:pPr>
              <w:jc w:val="center"/>
            </w:pPr>
            <w:r/>
            <w:r>
              <w:rPr>
                <w:rFonts w:ascii="Times New Roman" w:hAnsi="Times New Roman" w:eastAsia="宋体"/>
                <w:b w:val="0"/>
                <w:i w:val="0"/>
                <w:sz w:val="17"/>
              </w:rPr>
              <w:t>63.03</w:t>
            </w:r>
          </w:p>
        </w:tc>
        <w:tc>
          <w:tcPr>
            <w:tcW w:type="dxa" w:w="2351"/>
          </w:tcPr>
          <w:p>
            <w:pPr>
              <w:jc w:val="center"/>
            </w:pPr>
            <w:r/>
            <w:r>
              <w:rPr>
                <w:rFonts w:ascii="Times New Roman" w:hAnsi="Times New Roman" w:eastAsia="宋体"/>
                <w:b w:val="0"/>
                <w:i w:val="0"/>
                <w:sz w:val="17"/>
              </w:rPr>
              <w:t>中等</w:t>
            </w:r>
          </w:p>
        </w:tc>
      </w:tr>
      <w:tr>
        <w:tc>
          <w:tcPr>
            <w:tcW w:type="dxa" w:w="2351"/>
          </w:tcPr>
          <w:p>
            <w:pPr>
              <w:jc w:val="center"/>
            </w:pPr>
            <w:r/>
            <w:r>
              <w:rPr>
                <w:rFonts w:ascii="Times New Roman" w:hAnsi="Times New Roman" w:eastAsia="宋体"/>
                <w:b w:val="0"/>
                <w:i w:val="0"/>
                <w:sz w:val="17"/>
              </w:rPr>
              <w:t>06.pdf</w:t>
            </w:r>
          </w:p>
        </w:tc>
        <w:tc>
          <w:tcPr>
            <w:tcW w:type="dxa" w:w="2351"/>
          </w:tcPr>
          <w:p>
            <w:pPr>
              <w:jc w:val="center"/>
            </w:pPr>
            <w:r/>
            <w:r>
              <w:rPr>
                <w:rFonts w:ascii="Times New Roman" w:hAnsi="Times New Roman" w:eastAsia="宋体"/>
                <w:b w:val="0"/>
                <w:i w:val="0"/>
                <w:sz w:val="17"/>
              </w:rPr>
              <w:t>A</w:t>
            </w:r>
          </w:p>
        </w:tc>
        <w:tc>
          <w:tcPr>
            <w:tcW w:type="dxa" w:w="2351"/>
          </w:tcPr>
          <w:p>
            <w:pPr>
              <w:jc w:val="center"/>
            </w:pPr>
            <w:r/>
            <w:r>
              <w:rPr>
                <w:rFonts w:ascii="Times New Roman" w:hAnsi="Times New Roman" w:eastAsia="宋体"/>
                <w:b w:val="0"/>
                <w:i w:val="0"/>
                <w:sz w:val="17"/>
              </w:rPr>
              <w:t>75.13</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07.pdf</w:t>
            </w:r>
          </w:p>
        </w:tc>
        <w:tc>
          <w:tcPr>
            <w:tcW w:type="dxa" w:w="2351"/>
          </w:tcPr>
          <w:p>
            <w:pPr>
              <w:jc w:val="center"/>
            </w:pPr>
            <w:r/>
            <w:r>
              <w:rPr>
                <w:rFonts w:ascii="Times New Roman" w:hAnsi="Times New Roman" w:eastAsia="宋体"/>
                <w:b w:val="0"/>
                <w:i w:val="0"/>
                <w:sz w:val="17"/>
              </w:rPr>
              <w:t>A</w:t>
            </w:r>
          </w:p>
        </w:tc>
        <w:tc>
          <w:tcPr>
            <w:tcW w:type="dxa" w:w="2351"/>
          </w:tcPr>
          <w:p>
            <w:pPr>
              <w:jc w:val="center"/>
            </w:pPr>
            <w:r/>
            <w:r>
              <w:rPr>
                <w:rFonts w:ascii="Times New Roman" w:hAnsi="Times New Roman" w:eastAsia="宋体"/>
                <w:b w:val="0"/>
                <w:i w:val="0"/>
                <w:sz w:val="17"/>
              </w:rPr>
              <w:t>59.98</w:t>
            </w:r>
          </w:p>
        </w:tc>
        <w:tc>
          <w:tcPr>
            <w:tcW w:type="dxa" w:w="2351"/>
          </w:tcPr>
          <w:p>
            <w:pPr>
              <w:jc w:val="center"/>
            </w:pPr>
            <w:r/>
            <w:r>
              <w:rPr>
                <w:rFonts w:ascii="Times New Roman" w:hAnsi="Times New Roman" w:eastAsia="宋体"/>
                <w:b w:val="0"/>
                <w:i w:val="0"/>
                <w:sz w:val="17"/>
              </w:rPr>
              <w:t>中等</w:t>
            </w:r>
          </w:p>
        </w:tc>
      </w:tr>
      <w:tr>
        <w:tc>
          <w:tcPr>
            <w:tcW w:type="dxa" w:w="2351"/>
          </w:tcPr>
          <w:p>
            <w:pPr>
              <w:jc w:val="center"/>
            </w:pPr>
            <w:r/>
            <w:r>
              <w:rPr>
                <w:rFonts w:ascii="Times New Roman" w:hAnsi="Times New Roman" w:eastAsia="宋体"/>
                <w:b w:val="0"/>
                <w:i w:val="0"/>
                <w:sz w:val="17"/>
              </w:rPr>
              <w:t>08.pdf</w:t>
            </w:r>
          </w:p>
        </w:tc>
        <w:tc>
          <w:tcPr>
            <w:tcW w:type="dxa" w:w="2351"/>
          </w:tcPr>
          <w:p>
            <w:pPr>
              <w:jc w:val="center"/>
            </w:pPr>
            <w:r/>
            <w:r>
              <w:rPr>
                <w:rFonts w:ascii="Times New Roman" w:hAnsi="Times New Roman" w:eastAsia="宋体"/>
                <w:b w:val="0"/>
                <w:i w:val="0"/>
                <w:sz w:val="17"/>
              </w:rPr>
              <w:t>A</w:t>
            </w:r>
          </w:p>
        </w:tc>
        <w:tc>
          <w:tcPr>
            <w:tcW w:type="dxa" w:w="2351"/>
          </w:tcPr>
          <w:p>
            <w:pPr>
              <w:jc w:val="center"/>
            </w:pPr>
            <w:r/>
            <w:r>
              <w:rPr>
                <w:rFonts w:ascii="Times New Roman" w:hAnsi="Times New Roman" w:eastAsia="宋体"/>
                <w:b w:val="0"/>
                <w:i w:val="0"/>
                <w:sz w:val="17"/>
              </w:rPr>
              <w:t>51.04</w:t>
            </w:r>
          </w:p>
        </w:tc>
        <w:tc>
          <w:tcPr>
            <w:tcW w:type="dxa" w:w="2351"/>
          </w:tcPr>
          <w:p>
            <w:pPr>
              <w:jc w:val="center"/>
            </w:pPr>
            <w:r/>
            <w:r>
              <w:rPr>
                <w:rFonts w:ascii="Times New Roman" w:hAnsi="Times New Roman" w:eastAsia="宋体"/>
                <w:b w:val="0"/>
                <w:i w:val="0"/>
                <w:sz w:val="17"/>
              </w:rPr>
              <w:t>中等</w:t>
            </w:r>
          </w:p>
        </w:tc>
      </w:tr>
      <w:tr>
        <w:tc>
          <w:tcPr>
            <w:tcW w:type="dxa" w:w="2351"/>
          </w:tcPr>
          <w:p>
            <w:pPr>
              <w:jc w:val="center"/>
            </w:pPr>
            <w:r/>
            <w:r>
              <w:rPr>
                <w:rFonts w:ascii="Times New Roman" w:hAnsi="Times New Roman" w:eastAsia="宋体"/>
                <w:b w:val="0"/>
                <w:i w:val="0"/>
                <w:sz w:val="17"/>
              </w:rPr>
              <w:t>09.pdf</w:t>
            </w:r>
          </w:p>
        </w:tc>
        <w:tc>
          <w:tcPr>
            <w:tcW w:type="dxa" w:w="2351"/>
          </w:tcPr>
          <w:p>
            <w:pPr>
              <w:jc w:val="center"/>
            </w:pPr>
            <w:r/>
            <w:r>
              <w:rPr>
                <w:rFonts w:ascii="Times New Roman" w:hAnsi="Times New Roman" w:eastAsia="宋体"/>
                <w:b w:val="0"/>
                <w:i w:val="0"/>
                <w:sz w:val="17"/>
              </w:rPr>
              <w:t>A</w:t>
            </w:r>
          </w:p>
        </w:tc>
        <w:tc>
          <w:tcPr>
            <w:tcW w:type="dxa" w:w="2351"/>
          </w:tcPr>
          <w:p>
            <w:pPr>
              <w:jc w:val="center"/>
            </w:pPr>
            <w:r/>
            <w:r>
              <w:rPr>
                <w:rFonts w:ascii="Times New Roman" w:hAnsi="Times New Roman" w:eastAsia="宋体"/>
                <w:b w:val="0"/>
                <w:i w:val="0"/>
                <w:sz w:val="17"/>
              </w:rPr>
              <w:t>55.64</w:t>
            </w:r>
          </w:p>
        </w:tc>
        <w:tc>
          <w:tcPr>
            <w:tcW w:type="dxa" w:w="2351"/>
          </w:tcPr>
          <w:p>
            <w:pPr>
              <w:jc w:val="center"/>
            </w:pPr>
            <w:r/>
            <w:r>
              <w:rPr>
                <w:rFonts w:ascii="Times New Roman" w:hAnsi="Times New Roman" w:eastAsia="宋体"/>
                <w:b w:val="0"/>
                <w:i w:val="0"/>
                <w:sz w:val="17"/>
              </w:rPr>
              <w:t>中等</w:t>
            </w:r>
          </w:p>
        </w:tc>
      </w:tr>
      <w:tr>
        <w:tc>
          <w:tcPr>
            <w:tcW w:type="dxa" w:w="2351"/>
          </w:tcPr>
          <w:p>
            <w:pPr>
              <w:jc w:val="center"/>
            </w:pPr>
            <w:r/>
            <w:r>
              <w:rPr>
                <w:rFonts w:ascii="Times New Roman" w:hAnsi="Times New Roman" w:eastAsia="宋体"/>
                <w:b w:val="0"/>
                <w:i w:val="0"/>
                <w:sz w:val="17"/>
              </w:rPr>
              <w:t>10.pdf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71.58</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11.pdf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62.29</w:t>
            </w:r>
          </w:p>
        </w:tc>
        <w:tc>
          <w:tcPr>
            <w:tcW w:type="dxa" w:w="2351"/>
          </w:tcPr>
          <w:p>
            <w:pPr>
              <w:jc w:val="center"/>
            </w:pPr>
            <w:r/>
            <w:r>
              <w:rPr>
                <w:rFonts w:ascii="Times New Roman" w:hAnsi="Times New Roman" w:eastAsia="宋体"/>
                <w:b w:val="0"/>
                <w:i w:val="0"/>
                <w:sz w:val="17"/>
              </w:rPr>
              <w:t>中等</w:t>
            </w:r>
          </w:p>
        </w:tc>
      </w:tr>
      <w:tr>
        <w:tc>
          <w:tcPr>
            <w:tcW w:type="dxa" w:w="2351"/>
          </w:tcPr>
          <w:p>
            <w:pPr>
              <w:jc w:val="center"/>
            </w:pPr>
            <w:r/>
            <w:r>
              <w:rPr>
                <w:rFonts w:ascii="Times New Roman" w:hAnsi="Times New Roman" w:eastAsia="宋体"/>
                <w:b w:val="0"/>
                <w:i w:val="0"/>
                <w:sz w:val="17"/>
              </w:rPr>
              <w:t>12.pdf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44.37</w:t>
            </w:r>
          </w:p>
        </w:tc>
        <w:tc>
          <w:tcPr>
            <w:tcW w:type="dxa" w:w="2351"/>
          </w:tcPr>
          <w:p>
            <w:pPr>
              <w:jc w:val="center"/>
            </w:pPr>
            <w:r/>
            <w:r>
              <w:rPr>
                <w:rFonts w:ascii="Times New Roman" w:hAnsi="Times New Roman" w:eastAsia="宋体"/>
                <w:b w:val="0"/>
                <w:i w:val="0"/>
                <w:sz w:val="17"/>
              </w:rPr>
              <w:t>及格</w:t>
            </w:r>
          </w:p>
        </w:tc>
      </w:tr>
      <w:tr>
        <w:tc>
          <w:tcPr>
            <w:tcW w:type="dxa" w:w="2351"/>
          </w:tcPr>
          <w:p>
            <w:pPr>
              <w:jc w:val="center"/>
            </w:pPr>
            <w:r/>
            <w:r>
              <w:rPr>
                <w:rFonts w:ascii="Times New Roman" w:hAnsi="Times New Roman" w:eastAsia="宋体"/>
                <w:b w:val="0"/>
                <w:i w:val="0"/>
                <w:sz w:val="17"/>
              </w:rPr>
              <w:t>13.pdf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50.59</w:t>
            </w:r>
          </w:p>
        </w:tc>
        <w:tc>
          <w:tcPr>
            <w:tcW w:type="dxa" w:w="2351"/>
          </w:tcPr>
          <w:p>
            <w:pPr>
              <w:jc w:val="center"/>
            </w:pPr>
            <w:r/>
            <w:r>
              <w:rPr>
                <w:rFonts w:ascii="Times New Roman" w:hAnsi="Times New Roman" w:eastAsia="宋体"/>
                <w:b w:val="0"/>
                <w:i w:val="0"/>
                <w:sz w:val="17"/>
              </w:rPr>
              <w:t>中等</w:t>
            </w:r>
          </w:p>
        </w:tc>
      </w:tr>
      <w:tr>
        <w:tc>
          <w:tcPr>
            <w:tcW w:type="dxa" w:w="2351"/>
          </w:tcPr>
          <w:p>
            <w:pPr>
              <w:jc w:val="center"/>
            </w:pPr>
            <w:r/>
            <w:r>
              <w:rPr>
                <w:rFonts w:ascii="Times New Roman" w:hAnsi="Times New Roman" w:eastAsia="宋体"/>
                <w:b w:val="0"/>
                <w:i w:val="0"/>
                <w:sz w:val="17"/>
              </w:rPr>
              <w:t>14.pdf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63.47</w:t>
            </w:r>
          </w:p>
        </w:tc>
        <w:tc>
          <w:tcPr>
            <w:tcW w:type="dxa" w:w="2351"/>
          </w:tcPr>
          <w:p>
            <w:pPr>
              <w:jc w:val="center"/>
            </w:pPr>
            <w:r/>
            <w:r>
              <w:rPr>
                <w:rFonts w:ascii="Times New Roman" w:hAnsi="Times New Roman" w:eastAsia="宋体"/>
                <w:b w:val="0"/>
                <w:i w:val="0"/>
                <w:sz w:val="17"/>
              </w:rPr>
              <w:t>中等</w:t>
            </w:r>
          </w:p>
        </w:tc>
      </w:tr>
      <w:tr>
        <w:tc>
          <w:tcPr>
            <w:tcW w:type="dxa" w:w="2351"/>
          </w:tcPr>
          <w:p>
            <w:pPr>
              <w:jc w:val="center"/>
            </w:pPr>
            <w:r/>
            <w:r>
              <w:rPr>
                <w:rFonts w:ascii="Times New Roman" w:hAnsi="Times New Roman" w:eastAsia="宋体"/>
                <w:b w:val="0"/>
                <w:i w:val="0"/>
                <w:sz w:val="17"/>
              </w:rPr>
              <w:t>15.pdf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73.27</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16.pdf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56.66</w:t>
            </w:r>
          </w:p>
        </w:tc>
        <w:tc>
          <w:tcPr>
            <w:tcW w:type="dxa" w:w="2351"/>
          </w:tcPr>
          <w:p>
            <w:pPr>
              <w:jc w:val="center"/>
            </w:pPr>
            <w:r/>
            <w:r>
              <w:rPr>
                <w:rFonts w:ascii="Times New Roman" w:hAnsi="Times New Roman" w:eastAsia="宋体"/>
                <w:b w:val="0"/>
                <w:i w:val="0"/>
                <w:sz w:val="17"/>
              </w:rPr>
              <w:t>中等</w:t>
            </w:r>
          </w:p>
        </w:tc>
      </w:tr>
      <w:tr>
        <w:tc>
          <w:tcPr>
            <w:tcW w:type="dxa" w:w="2351"/>
          </w:tcPr>
          <w:p>
            <w:pPr>
              <w:jc w:val="center"/>
            </w:pPr>
            <w:r/>
            <w:r>
              <w:rPr>
                <w:rFonts w:ascii="Times New Roman" w:hAnsi="Times New Roman" w:eastAsia="宋体"/>
                <w:b w:val="0"/>
                <w:i w:val="0"/>
                <w:sz w:val="17"/>
              </w:rPr>
              <w:t>17.pdf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71.24</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18.pdf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61.54</w:t>
            </w:r>
          </w:p>
        </w:tc>
        <w:tc>
          <w:tcPr>
            <w:tcW w:type="dxa" w:w="2351"/>
          </w:tcPr>
          <w:p>
            <w:pPr>
              <w:jc w:val="center"/>
            </w:pPr>
            <w:r/>
            <w:r>
              <w:rPr>
                <w:rFonts w:ascii="Times New Roman" w:hAnsi="Times New Roman" w:eastAsia="宋体"/>
                <w:b w:val="0"/>
                <w:i w:val="0"/>
                <w:sz w:val="17"/>
              </w:rPr>
              <w:t>中等</w:t>
            </w:r>
          </w:p>
        </w:tc>
      </w:tr>
      <w:tr>
        <w:tc>
          <w:tcPr>
            <w:tcW w:type="dxa" w:w="2351"/>
          </w:tcPr>
          <w:p>
            <w:pPr>
              <w:jc w:val="center"/>
            </w:pPr>
            <w:r/>
            <w:r>
              <w:rPr>
                <w:rFonts w:ascii="Times New Roman" w:hAnsi="Times New Roman" w:eastAsia="宋体"/>
                <w:b w:val="0"/>
                <w:i w:val="0"/>
                <w:sz w:val="17"/>
              </w:rPr>
              <w:t>19.pdf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65.52</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20.pdf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74.5</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21.pdf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71.02</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22.pdf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60.86</w:t>
            </w:r>
          </w:p>
        </w:tc>
        <w:tc>
          <w:tcPr>
            <w:tcW w:type="dxa" w:w="2351"/>
          </w:tcPr>
          <w:p>
            <w:pPr>
              <w:jc w:val="center"/>
            </w:pPr>
            <w:r/>
            <w:r>
              <w:rPr>
                <w:rFonts w:ascii="Times New Roman" w:hAnsi="Times New Roman" w:eastAsia="宋体"/>
                <w:b w:val="0"/>
                <w:i w:val="0"/>
                <w:sz w:val="17"/>
              </w:rPr>
              <w:t>中等</w:t>
            </w:r>
          </w:p>
        </w:tc>
      </w:tr>
      <w:tr>
        <w:tc>
          <w:tcPr>
            <w:tcW w:type="dxa" w:w="2351"/>
          </w:tcPr>
          <w:p>
            <w:pPr>
              <w:jc w:val="center"/>
            </w:pPr>
            <w:r/>
            <w:r>
              <w:rPr>
                <w:rFonts w:ascii="Times New Roman" w:hAnsi="Times New Roman" w:eastAsia="宋体"/>
                <w:b w:val="0"/>
                <w:i w:val="0"/>
                <w:sz w:val="17"/>
              </w:rPr>
              <w:t>23.pdf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69.61</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24.pdf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71.67</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26.pdf</w:t>
            </w:r>
          </w:p>
        </w:tc>
        <w:tc>
          <w:tcPr>
            <w:tcW w:type="dxa" w:w="2351"/>
          </w:tcPr>
          <w:p>
            <w:pPr>
              <w:jc w:val="center"/>
            </w:pPr>
            <w:r/>
            <w:r>
              <w:rPr>
                <w:rFonts w:ascii="Times New Roman" w:hAnsi="Times New Roman" w:eastAsia="宋体"/>
                <w:b w:val="0"/>
                <w:i w:val="0"/>
                <w:sz w:val="17"/>
              </w:rPr>
              <w:t>A</w:t>
            </w:r>
          </w:p>
        </w:tc>
        <w:tc>
          <w:tcPr>
            <w:tcW w:type="dxa" w:w="2351"/>
          </w:tcPr>
          <w:p>
            <w:pPr>
              <w:jc w:val="center"/>
            </w:pPr>
            <w:r/>
            <w:r>
              <w:rPr>
                <w:rFonts w:ascii="Times New Roman" w:hAnsi="Times New Roman" w:eastAsia="宋体"/>
                <w:b w:val="0"/>
                <w:i w:val="0"/>
                <w:sz w:val="17"/>
              </w:rPr>
              <w:t>66.86</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27.pdf</w:t>
            </w:r>
          </w:p>
        </w:tc>
        <w:tc>
          <w:tcPr>
            <w:tcW w:type="dxa" w:w="2351"/>
          </w:tcPr>
          <w:p>
            <w:pPr>
              <w:jc w:val="center"/>
            </w:pPr>
            <w:r/>
            <w:r>
              <w:rPr>
                <w:rFonts w:ascii="Times New Roman" w:hAnsi="Times New Roman" w:eastAsia="宋体"/>
                <w:b w:val="0"/>
                <w:i w:val="0"/>
                <w:sz w:val="17"/>
              </w:rPr>
              <w:t>A</w:t>
            </w:r>
          </w:p>
        </w:tc>
        <w:tc>
          <w:tcPr>
            <w:tcW w:type="dxa" w:w="2351"/>
          </w:tcPr>
          <w:p>
            <w:pPr>
              <w:jc w:val="center"/>
            </w:pPr>
            <w:r/>
            <w:r>
              <w:rPr>
                <w:rFonts w:ascii="Times New Roman" w:hAnsi="Times New Roman" w:eastAsia="宋体"/>
                <w:b w:val="0"/>
                <w:i w:val="0"/>
                <w:sz w:val="17"/>
              </w:rPr>
              <w:t>59.23</w:t>
            </w:r>
          </w:p>
        </w:tc>
        <w:tc>
          <w:tcPr>
            <w:tcW w:type="dxa" w:w="2351"/>
          </w:tcPr>
          <w:p>
            <w:pPr>
              <w:jc w:val="center"/>
            </w:pPr>
            <w:r/>
            <w:r>
              <w:rPr>
                <w:rFonts w:ascii="Times New Roman" w:hAnsi="Times New Roman" w:eastAsia="宋体"/>
                <w:b w:val="0"/>
                <w:i w:val="0"/>
                <w:sz w:val="17"/>
              </w:rPr>
              <w:t>中等</w:t>
            </w:r>
          </w:p>
        </w:tc>
      </w:tr>
      <w:tr>
        <w:tc>
          <w:tcPr>
            <w:tcW w:type="dxa" w:w="2351"/>
          </w:tcPr>
          <w:p>
            <w:pPr>
              <w:jc w:val="center"/>
            </w:pPr>
            <w:r/>
            <w:r>
              <w:rPr>
                <w:rFonts w:ascii="Times New Roman" w:hAnsi="Times New Roman" w:eastAsia="宋体"/>
                <w:b w:val="0"/>
                <w:i w:val="0"/>
                <w:sz w:val="17"/>
              </w:rPr>
              <w:t>28.pdf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72.49</w:t>
            </w:r>
          </w:p>
        </w:tc>
        <w:tc>
          <w:tcPr>
            <w:tcW w:type="dxa" w:w="2351"/>
          </w:tcPr>
          <w:p>
            <w:pPr>
              <w:jc w:val="center"/>
            </w:pPr>
            <w:r/>
            <w:r>
              <w:rPr>
                <w:rFonts w:ascii="Times New Roman" w:hAnsi="Times New Roman" w:eastAsia="宋体"/>
                <w:b w:val="0"/>
                <w:i w:val="0"/>
                <w:sz w:val="17"/>
              </w:rPr>
              <w:t>良好</w:t>
            </w:r>
          </w:p>
        </w:tc>
      </w:tr>
      <w:tr>
        <w:tc>
          <w:tcPr>
            <w:tcW w:type="dxa" w:w="2351"/>
          </w:tcPr>
          <w:p>
            <w:pPr>
              <w:jc w:val="center"/>
            </w:pPr>
            <w:r/>
            <w:r>
              <w:rPr>
                <w:rFonts w:ascii="Times New Roman" w:hAnsi="Times New Roman" w:eastAsia="宋体"/>
                <w:b w:val="0"/>
                <w:i w:val="0"/>
                <w:sz w:val="17"/>
              </w:rPr>
              <w:t>29.pdf</w:t>
            </w:r>
          </w:p>
        </w:tc>
        <w:tc>
          <w:tcPr>
            <w:tcW w:type="dxa" w:w="2351"/>
          </w:tcPr>
          <w:p>
            <w:pPr>
              <w:jc w:val="center"/>
            </w:pPr>
            <w:r/>
            <w:r>
              <w:rPr>
                <w:rFonts w:ascii="Times New Roman" w:hAnsi="Times New Roman" w:eastAsia="宋体"/>
                <w:b w:val="0"/>
                <w:i w:val="0"/>
                <w:sz w:val="17"/>
              </w:rPr>
              <w:t>B</w:t>
            </w:r>
          </w:p>
        </w:tc>
        <w:tc>
          <w:tcPr>
            <w:tcW w:type="dxa" w:w="2351"/>
          </w:tcPr>
          <w:p>
            <w:pPr>
              <w:jc w:val="center"/>
            </w:pPr>
            <w:r/>
            <w:r>
              <w:rPr>
                <w:rFonts w:ascii="Times New Roman" w:hAnsi="Times New Roman" w:eastAsia="宋体"/>
                <w:b w:val="0"/>
                <w:i w:val="0"/>
                <w:sz w:val="17"/>
              </w:rPr>
              <w:t>64.99</w:t>
            </w:r>
          </w:p>
        </w:tc>
        <w:tc>
          <w:tcPr>
            <w:tcW w:type="dxa" w:w="2351"/>
          </w:tcPr>
          <w:p>
            <w:pPr>
              <w:jc w:val="center"/>
            </w:pPr>
            <w:r/>
            <w:r>
              <w:rPr>
                <w:rFonts w:ascii="Times New Roman" w:hAnsi="Times New Roman" w:eastAsia="宋体"/>
                <w:b w:val="0"/>
                <w:i w:val="0"/>
                <w:sz w:val="17"/>
              </w:rPr>
              <w:t>中等</w:t>
            </w:r>
          </w:p>
        </w:tc>
      </w:tr>
      <w:tr>
        <w:tc>
          <w:tcPr>
            <w:tcW w:type="dxa" w:w="2351"/>
          </w:tcPr>
          <w:p>
            <w:pPr>
              <w:jc w:val="center"/>
            </w:pPr>
            <w:r/>
            <w:r>
              <w:rPr>
                <w:rFonts w:ascii="Times New Roman" w:hAnsi="Times New Roman" w:eastAsia="宋体"/>
                <w:b w:val="0"/>
                <w:i w:val="0"/>
                <w:sz w:val="17"/>
              </w:rPr>
              <w:t>30.pdf</w:t>
            </w:r>
          </w:p>
        </w:tc>
        <w:tc>
          <w:tcPr>
            <w:tcW w:type="dxa" w:w="2351"/>
          </w:tcPr>
          <w:p>
            <w:pPr>
              <w:jc w:val="center"/>
            </w:pPr>
            <w:r/>
            <w:r>
              <w:rPr>
                <w:rFonts w:ascii="Times New Roman" w:hAnsi="Times New Roman" w:eastAsia="宋体"/>
                <w:b w:val="0"/>
                <w:i w:val="0"/>
                <w:sz w:val="17"/>
              </w:rPr>
              <w:t>C</w:t>
            </w:r>
          </w:p>
        </w:tc>
        <w:tc>
          <w:tcPr>
            <w:tcW w:type="dxa" w:w="2351"/>
          </w:tcPr>
          <w:p>
            <w:pPr>
              <w:jc w:val="center"/>
            </w:pPr>
            <w:r/>
            <w:r>
              <w:rPr>
                <w:rFonts w:ascii="Times New Roman" w:hAnsi="Times New Roman" w:eastAsia="宋体"/>
                <w:b w:val="0"/>
                <w:i w:val="0"/>
                <w:sz w:val="17"/>
              </w:rPr>
              <w:t>68.92</w:t>
            </w:r>
          </w:p>
        </w:tc>
        <w:tc>
          <w:tcPr>
            <w:tcW w:type="dxa" w:w="2351"/>
          </w:tcPr>
          <w:p>
            <w:pPr>
              <w:jc w:val="center"/>
            </w:pPr>
            <w:r/>
            <w:r>
              <w:rPr>
                <w:rFonts w:ascii="Times New Roman" w:hAnsi="Times New Roman" w:eastAsia="宋体"/>
                <w:b w:val="0"/>
                <w:i w:val="0"/>
                <w:sz w:val="17"/>
              </w:rPr>
              <w:t>良好</w:t>
            </w:r>
          </w:p>
        </w:tc>
      </w:tr>
    </w:tbl>
    <w:p>
      <w:pPr>
        <w:spacing w:after="160"/>
        <w:jc w:val="center"/>
      </w:pPr>
      <w:r>
        <w:rPr>
          <w:rFonts w:ascii="Times New Roman" w:hAnsi="Times New Roman" w:eastAsia="黑体"/>
          <w:b/>
          <w:i w:val="0"/>
          <w:color w:val="666666"/>
          <w:sz w:val="19"/>
        </w:rPr>
        <w:t>表2 附件1三十篇论文评价结果（综合得分与等级）</w:t>
      </w:r>
    </w:p>
    <w:p>
      <w:pPr>
        <w:spacing w:after="120"/>
        <w:ind w:firstLine="420"/>
      </w:pPr>
      <w:r>
        <w:rPr>
          <w:rFonts w:ascii="Times New Roman" w:hAnsi="Times New Roman" w:eastAsia="宋体"/>
          <w:b w:val="0"/>
          <w:i w:val="0"/>
          <w:sz w:val="21"/>
        </w:rPr>
        <w:t>30篇论文中，25.pdf为纯图片扫描件（无文字层），已标记为“图像型论文”并排除出自动评分；其余29篇自动识别完成。等级分布为：良好16篇、中等12篇、及格1篇（12.pdf，得分44.37），无论文达到80分优秀阈值。最高分03.pdf（78.03）在内容与结构指标上接近优秀，但其参考文献缺失（引用条数为0）与逻辑连接词密度偏低成为主要短板；该结果与“本批次论文整体质量集中于中等—良好、普遍存在参考文献与稳定性分析薄弱”的人工观感一致。</w:t>
      </w:r>
    </w:p>
    <w:p>
      <w:pPr>
        <w:jc w:val="center"/>
      </w:pPr>
      <w:r>
        <w:drawing>
          <wp:inline xmlns:a="http://schemas.openxmlformats.org/drawingml/2006/main" xmlns:pic="http://schemas.openxmlformats.org/drawingml/2006/picture">
            <wp:extent cx="4206240" cy="2468880"/>
            <wp:docPr id="1" name="Picture 1"/>
            <wp:cNvGraphicFramePr>
              <a:graphicFrameLocks noChangeAspect="1"/>
            </wp:cNvGraphicFramePr>
            <a:graphic>
              <a:graphicData uri="http://schemas.openxmlformats.org/drawingml/2006/picture">
                <pic:pic>
                  <pic:nvPicPr>
                    <pic:cNvPr id="0" name="p1_grade_dist.png"/>
                    <pic:cNvPicPr/>
                  </pic:nvPicPr>
                  <pic:blipFill>
                    <a:blip r:embed="rId9"/>
                    <a:stretch>
                      <a:fillRect/>
                    </a:stretch>
                  </pic:blipFill>
                  <pic:spPr>
                    <a:xfrm>
                      <a:off x="0" y="0"/>
                      <a:ext cx="4206240" cy="2468880"/>
                    </a:xfrm>
                    <a:prstGeom prst="rect"/>
                  </pic:spPr>
                </pic:pic>
              </a:graphicData>
            </a:graphic>
          </wp:inline>
        </w:drawing>
      </w:r>
    </w:p>
    <w:p>
      <w:pPr>
        <w:spacing w:after="160"/>
        <w:jc w:val="center"/>
      </w:pPr>
      <w:r>
        <w:rPr>
          <w:rFonts w:ascii="Times New Roman" w:hAnsi="Times New Roman" w:eastAsia="黑体"/>
          <w:b/>
          <w:i w:val="0"/>
          <w:color w:val="666666"/>
          <w:sz w:val="19"/>
        </w:rPr>
        <w:t>图1 问题1三十篇论文质量等级分布</w:t>
      </w:r>
    </w:p>
    <w:p>
      <w:pPr>
        <w:jc w:val="center"/>
      </w:pPr>
      <w:r>
        <w:drawing>
          <wp:inline xmlns:a="http://schemas.openxmlformats.org/drawingml/2006/main" xmlns:pic="http://schemas.openxmlformats.org/drawingml/2006/picture">
            <wp:extent cx="4572000" cy="2612571"/>
            <wp:docPr id="2" name="Picture 2"/>
            <wp:cNvGraphicFramePr>
              <a:graphicFrameLocks noChangeAspect="1"/>
            </wp:cNvGraphicFramePr>
            <a:graphic>
              <a:graphicData uri="http://schemas.openxmlformats.org/drawingml/2006/picture">
                <pic:pic>
                  <pic:nvPicPr>
                    <pic:cNvPr id="0" name="p1_dim_compare.png"/>
                    <pic:cNvPicPr/>
                  </pic:nvPicPr>
                  <pic:blipFill>
                    <a:blip r:embed="rId10"/>
                    <a:stretch>
                      <a:fillRect/>
                    </a:stretch>
                  </pic:blipFill>
                  <pic:spPr>
                    <a:xfrm>
                      <a:off x="0" y="0"/>
                      <a:ext cx="4572000" cy="2612571"/>
                    </a:xfrm>
                    <a:prstGeom prst="rect"/>
                  </pic:spPr>
                </pic:pic>
              </a:graphicData>
            </a:graphic>
          </wp:inline>
        </w:drawing>
      </w:r>
    </w:p>
    <w:p>
      <w:pPr>
        <w:spacing w:after="160"/>
        <w:jc w:val="center"/>
      </w:pPr>
      <w:r>
        <w:rPr>
          <w:rFonts w:ascii="Times New Roman" w:hAnsi="Times New Roman" w:eastAsia="黑体"/>
          <w:b/>
          <w:i w:val="0"/>
          <w:color w:val="666666"/>
          <w:sz w:val="19"/>
        </w:rPr>
        <w:t>图2 代表论文各维度得分对比</w:t>
      </w:r>
    </w:p>
    <w:p>
      <w:pPr>
        <w:jc w:val="center"/>
      </w:pPr>
      <w:r>
        <w:drawing>
          <wp:inline xmlns:a="http://schemas.openxmlformats.org/drawingml/2006/main" xmlns:pic="http://schemas.openxmlformats.org/drawingml/2006/picture">
            <wp:extent cx="4206240" cy="3652787"/>
            <wp:docPr id="3" name="Picture 3"/>
            <wp:cNvGraphicFramePr>
              <a:graphicFrameLocks noChangeAspect="1"/>
            </wp:cNvGraphicFramePr>
            <a:graphic>
              <a:graphicData uri="http://schemas.openxmlformats.org/drawingml/2006/picture">
                <pic:pic>
                  <pic:nvPicPr>
                    <pic:cNvPr id="0" name="p1_radar_top_bottom.png"/>
                    <pic:cNvPicPr/>
                  </pic:nvPicPr>
                  <pic:blipFill>
                    <a:blip r:embed="rId11"/>
                    <a:stretch>
                      <a:fillRect/>
                    </a:stretch>
                  </pic:blipFill>
                  <pic:spPr>
                    <a:xfrm>
                      <a:off x="0" y="0"/>
                      <a:ext cx="4206240" cy="3652787"/>
                    </a:xfrm>
                    <a:prstGeom prst="rect"/>
                  </pic:spPr>
                </pic:pic>
              </a:graphicData>
            </a:graphic>
          </wp:inline>
        </w:drawing>
      </w:r>
    </w:p>
    <w:p>
      <w:pPr>
        <w:spacing w:after="160"/>
        <w:jc w:val="center"/>
      </w:pPr>
      <w:r>
        <w:rPr>
          <w:rFonts w:ascii="Times New Roman" w:hAnsi="Times New Roman" w:eastAsia="黑体"/>
          <w:b/>
          <w:i w:val="0"/>
          <w:color w:val="666666"/>
          <w:sz w:val="19"/>
        </w:rPr>
        <w:t>图3 最优与最差论文二级指标雷达图</w:t>
      </w:r>
    </w:p>
    <w:p>
      <w:pPr>
        <w:pStyle w:val="Heading1"/>
        <w:spacing w:before="240" w:after="120"/>
      </w:pPr>
      <w:r>
        <w:rPr>
          <w:rFonts w:ascii="Times New Roman" w:hAnsi="Times New Roman" w:eastAsia="黑体"/>
          <w:b/>
          <w:i w:val="0"/>
          <w:color w:val="1F3B64"/>
          <w:sz w:val="32"/>
        </w:rPr>
        <w:t>五、问题2：质量与可量化文本特征的关联及预测模型</w:t>
      </w:r>
    </w:p>
    <w:p>
      <w:pPr>
        <w:pStyle w:val="Heading2"/>
        <w:spacing w:before="160" w:after="120"/>
      </w:pPr>
      <w:r>
        <w:rPr>
          <w:rFonts w:ascii="Times New Roman" w:hAnsi="Times New Roman" w:eastAsia="黑体"/>
          <w:b/>
          <w:i w:val="0"/>
          <w:color w:val="4472C4"/>
          <w:sz w:val="26"/>
        </w:rPr>
        <w:t>5.1 特征体系与质量得分</w:t>
      </w:r>
    </w:p>
    <w:p>
      <w:pPr>
        <w:spacing w:after="120"/>
        <w:ind w:firstLine="420"/>
      </w:pPr>
      <w:r>
        <w:rPr>
          <w:rFonts w:ascii="Times New Roman" w:hAnsi="Times New Roman" w:eastAsia="宋体"/>
          <w:b w:val="0"/>
          <w:i w:val="0"/>
          <w:sz w:val="21"/>
        </w:rPr>
        <w:t>沿用“篇幅结构、公式、逻辑连接、参考文献”四个综合维度，共12项可量化特征：总页数、总字符数、章节完整度、段落平均长度（反向）、公式总数、公式密度、规范编号公式占比、逻辑连词总频次、连词密度、参考文献数量。各特征经极差归一（反向指标取补）后按维度等权合成综合得分。论文质量得分沿用问题1评分模型（同一套AHP权重与校准参数），2-8.pdf为图像型论文，予以排除，有效样本n=9。</w:t>
      </w:r>
    </w:p>
    <w:tbl>
      <w:tblPr>
        <w:tblStyle w:val="TableGrid"/>
        <w:tblW w:type="auto" w:w="0"/>
        <w:jc w:val="center"/>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c>
          <w:tcPr>
            <w:tcW w:type="dxa" w:w="724"/>
            <w:shd w:val="clear" w:fill="4472C4"/>
          </w:tcPr>
          <w:p>
            <w:pPr>
              <w:jc w:val="center"/>
            </w:pPr>
            <w:r/>
            <w:r>
              <w:rPr>
                <w:rFonts w:ascii="Times New Roman" w:hAnsi="Times New Roman" w:eastAsia="黑体"/>
                <w:b/>
                <w:i w:val="0"/>
                <w:color w:val="FFFFFF"/>
                <w:sz w:val="16"/>
              </w:rPr>
              <w:t>论文名称</w:t>
            </w:r>
          </w:p>
        </w:tc>
        <w:tc>
          <w:tcPr>
            <w:tcW w:type="dxa" w:w="724"/>
            <w:shd w:val="clear" w:fill="4472C4"/>
          </w:tcPr>
          <w:p>
            <w:pPr>
              <w:jc w:val="center"/>
            </w:pPr>
            <w:r/>
            <w:r>
              <w:rPr>
                <w:rFonts w:ascii="Times New Roman" w:hAnsi="Times New Roman" w:eastAsia="黑体"/>
                <w:b/>
                <w:i w:val="0"/>
                <w:color w:val="FFFFFF"/>
                <w:sz w:val="16"/>
              </w:rPr>
              <w:t>总页数</w:t>
            </w:r>
          </w:p>
        </w:tc>
        <w:tc>
          <w:tcPr>
            <w:tcW w:type="dxa" w:w="724"/>
            <w:shd w:val="clear" w:fill="4472C4"/>
          </w:tcPr>
          <w:p>
            <w:pPr>
              <w:jc w:val="center"/>
            </w:pPr>
            <w:r/>
            <w:r>
              <w:rPr>
                <w:rFonts w:ascii="Times New Roman" w:hAnsi="Times New Roman" w:eastAsia="黑体"/>
                <w:b/>
                <w:i w:val="0"/>
                <w:color w:val="FFFFFF"/>
                <w:sz w:val="16"/>
              </w:rPr>
              <w:t>总字符数</w:t>
            </w:r>
          </w:p>
        </w:tc>
        <w:tc>
          <w:tcPr>
            <w:tcW w:type="dxa" w:w="724"/>
            <w:shd w:val="clear" w:fill="4472C4"/>
          </w:tcPr>
          <w:p>
            <w:pPr>
              <w:jc w:val="center"/>
            </w:pPr>
            <w:r/>
            <w:r>
              <w:rPr>
                <w:rFonts w:ascii="Times New Roman" w:hAnsi="Times New Roman" w:eastAsia="黑体"/>
                <w:b/>
                <w:i w:val="0"/>
                <w:color w:val="FFFFFF"/>
                <w:sz w:val="16"/>
              </w:rPr>
              <w:t>公式总数</w:t>
            </w:r>
          </w:p>
        </w:tc>
        <w:tc>
          <w:tcPr>
            <w:tcW w:type="dxa" w:w="724"/>
            <w:shd w:val="clear" w:fill="4472C4"/>
          </w:tcPr>
          <w:p>
            <w:pPr>
              <w:jc w:val="center"/>
            </w:pPr>
            <w:r/>
            <w:r>
              <w:rPr>
                <w:rFonts w:ascii="Times New Roman" w:hAnsi="Times New Roman" w:eastAsia="黑体"/>
                <w:b/>
                <w:i w:val="0"/>
                <w:color w:val="FFFFFF"/>
                <w:sz w:val="16"/>
              </w:rPr>
              <w:t>规范编号公式占比</w:t>
            </w:r>
          </w:p>
        </w:tc>
        <w:tc>
          <w:tcPr>
            <w:tcW w:type="dxa" w:w="724"/>
            <w:shd w:val="clear" w:fill="4472C4"/>
          </w:tcPr>
          <w:p>
            <w:pPr>
              <w:jc w:val="center"/>
            </w:pPr>
            <w:r/>
            <w:r>
              <w:rPr>
                <w:rFonts w:ascii="Times New Roman" w:hAnsi="Times New Roman" w:eastAsia="黑体"/>
                <w:b/>
                <w:i w:val="0"/>
                <w:color w:val="FFFFFF"/>
                <w:sz w:val="16"/>
              </w:rPr>
              <w:t>逻辑连词总频次</w:t>
            </w:r>
          </w:p>
        </w:tc>
        <w:tc>
          <w:tcPr>
            <w:tcW w:type="dxa" w:w="724"/>
            <w:shd w:val="clear" w:fill="4472C4"/>
          </w:tcPr>
          <w:p>
            <w:pPr>
              <w:jc w:val="center"/>
            </w:pPr>
            <w:r/>
            <w:r>
              <w:rPr>
                <w:rFonts w:ascii="Times New Roman" w:hAnsi="Times New Roman" w:eastAsia="黑体"/>
                <w:b/>
                <w:i w:val="0"/>
                <w:color w:val="FFFFFF"/>
                <w:sz w:val="16"/>
              </w:rPr>
              <w:t>参考文献数量</w:t>
            </w:r>
          </w:p>
        </w:tc>
        <w:tc>
          <w:tcPr>
            <w:tcW w:type="dxa" w:w="724"/>
            <w:shd w:val="clear" w:fill="4472C4"/>
          </w:tcPr>
          <w:p>
            <w:pPr>
              <w:jc w:val="center"/>
            </w:pPr>
            <w:r/>
            <w:r>
              <w:rPr>
                <w:rFonts w:ascii="Times New Roman" w:hAnsi="Times New Roman" w:eastAsia="黑体"/>
                <w:b/>
                <w:i w:val="0"/>
                <w:color w:val="FFFFFF"/>
                <w:sz w:val="16"/>
              </w:rPr>
              <w:t>篇幅结构特征综合得分</w:t>
            </w:r>
          </w:p>
        </w:tc>
        <w:tc>
          <w:tcPr>
            <w:tcW w:type="dxa" w:w="724"/>
            <w:shd w:val="clear" w:fill="4472C4"/>
          </w:tcPr>
          <w:p>
            <w:pPr>
              <w:jc w:val="center"/>
            </w:pPr>
            <w:r/>
            <w:r>
              <w:rPr>
                <w:rFonts w:ascii="Times New Roman" w:hAnsi="Times New Roman" w:eastAsia="黑体"/>
                <w:b/>
                <w:i w:val="0"/>
                <w:color w:val="FFFFFF"/>
                <w:sz w:val="16"/>
              </w:rPr>
              <w:t>公式特征综合得分</w:t>
            </w:r>
          </w:p>
        </w:tc>
        <w:tc>
          <w:tcPr>
            <w:tcW w:type="dxa" w:w="724"/>
            <w:shd w:val="clear" w:fill="4472C4"/>
          </w:tcPr>
          <w:p>
            <w:pPr>
              <w:jc w:val="center"/>
            </w:pPr>
            <w:r/>
            <w:r>
              <w:rPr>
                <w:rFonts w:ascii="Times New Roman" w:hAnsi="Times New Roman" w:eastAsia="黑体"/>
                <w:b/>
                <w:i w:val="0"/>
                <w:color w:val="FFFFFF"/>
                <w:sz w:val="16"/>
              </w:rPr>
              <w:t>逻辑连接特征综合得分</w:t>
            </w:r>
          </w:p>
        </w:tc>
        <w:tc>
          <w:tcPr>
            <w:tcW w:type="dxa" w:w="724"/>
            <w:shd w:val="clear" w:fill="4472C4"/>
          </w:tcPr>
          <w:p>
            <w:pPr>
              <w:jc w:val="center"/>
            </w:pPr>
            <w:r/>
            <w:r>
              <w:rPr>
                <w:rFonts w:ascii="Times New Roman" w:hAnsi="Times New Roman" w:eastAsia="黑体"/>
                <w:b/>
                <w:i w:val="0"/>
                <w:color w:val="FFFFFF"/>
                <w:sz w:val="16"/>
              </w:rPr>
              <w:t>参考文献特征综合得分</w:t>
            </w:r>
          </w:p>
        </w:tc>
        <w:tc>
          <w:tcPr>
            <w:tcW w:type="dxa" w:w="724"/>
            <w:shd w:val="clear" w:fill="4472C4"/>
          </w:tcPr>
          <w:p>
            <w:pPr>
              <w:jc w:val="center"/>
            </w:pPr>
            <w:r/>
            <w:r>
              <w:rPr>
                <w:rFonts w:ascii="Times New Roman" w:hAnsi="Times New Roman" w:eastAsia="黑体"/>
                <w:b/>
                <w:i w:val="0"/>
                <w:color w:val="FFFFFF"/>
                <w:sz w:val="16"/>
              </w:rPr>
              <w:t>综合质量得分</w:t>
            </w:r>
          </w:p>
        </w:tc>
        <w:tc>
          <w:tcPr>
            <w:tcW w:type="dxa" w:w="724"/>
            <w:shd w:val="clear" w:fill="4472C4"/>
          </w:tcPr>
          <w:p>
            <w:pPr>
              <w:jc w:val="center"/>
            </w:pPr>
            <w:r/>
            <w:r>
              <w:rPr>
                <w:rFonts w:ascii="Times New Roman" w:hAnsi="Times New Roman" w:eastAsia="黑体"/>
                <w:b/>
                <w:i w:val="0"/>
                <w:color w:val="FFFFFF"/>
                <w:sz w:val="16"/>
              </w:rPr>
              <w:t>等级</w:t>
            </w:r>
          </w:p>
        </w:tc>
      </w:tr>
      <w:tr>
        <w:tc>
          <w:tcPr>
            <w:tcW w:type="dxa" w:w="724"/>
          </w:tcPr>
          <w:p>
            <w:pPr>
              <w:jc w:val="center"/>
            </w:pPr>
            <w:r/>
            <w:r>
              <w:rPr>
                <w:rFonts w:ascii="Times New Roman" w:hAnsi="Times New Roman" w:eastAsia="宋体"/>
                <w:b w:val="0"/>
                <w:i w:val="0"/>
                <w:sz w:val="16"/>
              </w:rPr>
              <w:t>2-1.pdf</w:t>
            </w:r>
          </w:p>
        </w:tc>
        <w:tc>
          <w:tcPr>
            <w:tcW w:type="dxa" w:w="724"/>
          </w:tcPr>
          <w:p>
            <w:pPr>
              <w:jc w:val="center"/>
            </w:pPr>
            <w:r/>
            <w:r>
              <w:rPr>
                <w:rFonts w:ascii="Times New Roman" w:hAnsi="Times New Roman" w:eastAsia="宋体"/>
                <w:b w:val="0"/>
                <w:i w:val="0"/>
                <w:sz w:val="16"/>
              </w:rPr>
              <w:t>69</w:t>
            </w:r>
          </w:p>
        </w:tc>
        <w:tc>
          <w:tcPr>
            <w:tcW w:type="dxa" w:w="724"/>
          </w:tcPr>
          <w:p>
            <w:pPr>
              <w:jc w:val="center"/>
            </w:pPr>
            <w:r/>
            <w:r>
              <w:rPr>
                <w:rFonts w:ascii="Times New Roman" w:hAnsi="Times New Roman" w:eastAsia="宋体"/>
                <w:b w:val="0"/>
                <w:i w:val="0"/>
                <w:sz w:val="16"/>
              </w:rPr>
              <w:t>49297</w:t>
            </w:r>
          </w:p>
        </w:tc>
        <w:tc>
          <w:tcPr>
            <w:tcW w:type="dxa" w:w="724"/>
          </w:tcPr>
          <w:p>
            <w:pPr>
              <w:jc w:val="center"/>
            </w:pPr>
            <w:r/>
            <w:r>
              <w:rPr>
                <w:rFonts w:ascii="Times New Roman" w:hAnsi="Times New Roman" w:eastAsia="宋体"/>
                <w:b w:val="0"/>
                <w:i w:val="0"/>
                <w:sz w:val="16"/>
              </w:rPr>
              <w:t>384</w:t>
            </w:r>
          </w:p>
        </w:tc>
        <w:tc>
          <w:tcPr>
            <w:tcW w:type="dxa" w:w="724"/>
          </w:tcPr>
          <w:p>
            <w:pPr>
              <w:jc w:val="center"/>
            </w:pPr>
            <w:r/>
            <w:r>
              <w:rPr>
                <w:rFonts w:ascii="Times New Roman" w:hAnsi="Times New Roman" w:eastAsia="宋体"/>
                <w:b w:val="0"/>
                <w:i w:val="0"/>
                <w:sz w:val="16"/>
              </w:rPr>
              <w:t>0.047</w:t>
            </w:r>
          </w:p>
        </w:tc>
        <w:tc>
          <w:tcPr>
            <w:tcW w:type="dxa" w:w="724"/>
          </w:tcPr>
          <w:p>
            <w:pPr>
              <w:jc w:val="center"/>
            </w:pPr>
            <w:r/>
            <w:r>
              <w:rPr>
                <w:rFonts w:ascii="Times New Roman" w:hAnsi="Times New Roman" w:eastAsia="宋体"/>
                <w:b w:val="0"/>
                <w:i w:val="0"/>
                <w:sz w:val="16"/>
              </w:rPr>
              <w:t>4</w:t>
            </w:r>
          </w:p>
        </w:tc>
        <w:tc>
          <w:tcPr>
            <w:tcW w:type="dxa" w:w="724"/>
          </w:tcPr>
          <w:p>
            <w:pPr>
              <w:jc w:val="center"/>
            </w:pPr>
            <w:r/>
            <w:r>
              <w:rPr>
                <w:rFonts w:ascii="Times New Roman" w:hAnsi="Times New Roman" w:eastAsia="宋体"/>
                <w:b w:val="0"/>
                <w:i w:val="0"/>
                <w:sz w:val="16"/>
              </w:rPr>
              <w:t>15</w:t>
            </w:r>
          </w:p>
        </w:tc>
        <w:tc>
          <w:tcPr>
            <w:tcW w:type="dxa" w:w="724"/>
          </w:tcPr>
          <w:p>
            <w:pPr>
              <w:jc w:val="center"/>
            </w:pPr>
            <w:r/>
            <w:r>
              <w:rPr>
                <w:rFonts w:ascii="Times New Roman" w:hAnsi="Times New Roman" w:eastAsia="宋体"/>
                <w:b w:val="0"/>
                <w:i w:val="0"/>
                <w:sz w:val="16"/>
              </w:rPr>
              <w:t>0.7365927499999999</w:t>
            </w:r>
          </w:p>
        </w:tc>
        <w:tc>
          <w:tcPr>
            <w:tcW w:type="dxa" w:w="724"/>
          </w:tcPr>
          <w:p>
            <w:pPr>
              <w:jc w:val="center"/>
            </w:pPr>
            <w:r/>
            <w:r>
              <w:rPr>
                <w:rFonts w:ascii="Times New Roman" w:hAnsi="Times New Roman" w:eastAsia="宋体"/>
                <w:b w:val="0"/>
                <w:i w:val="0"/>
                <w:sz w:val="16"/>
              </w:rPr>
              <w:t>0.722671</w:t>
            </w:r>
          </w:p>
        </w:tc>
        <w:tc>
          <w:tcPr>
            <w:tcW w:type="dxa" w:w="724"/>
          </w:tcPr>
          <w:p>
            <w:pPr>
              <w:jc w:val="center"/>
            </w:pPr>
            <w:r/>
            <w:r>
              <w:rPr>
                <w:rFonts w:ascii="Times New Roman" w:hAnsi="Times New Roman" w:eastAsia="宋体"/>
                <w:b w:val="0"/>
                <w:i w:val="0"/>
                <w:sz w:val="16"/>
              </w:rPr>
              <w:t>0.0</w:t>
            </w:r>
          </w:p>
        </w:tc>
        <w:tc>
          <w:tcPr>
            <w:tcW w:type="dxa" w:w="724"/>
          </w:tcPr>
          <w:p>
            <w:pPr>
              <w:jc w:val="center"/>
            </w:pPr>
            <w:r/>
            <w:r>
              <w:rPr>
                <w:rFonts w:ascii="Times New Roman" w:hAnsi="Times New Roman" w:eastAsia="宋体"/>
                <w:b w:val="0"/>
                <w:i w:val="0"/>
                <w:sz w:val="16"/>
              </w:rPr>
              <w:t>0.631579</w:t>
            </w:r>
          </w:p>
        </w:tc>
        <w:tc>
          <w:tcPr>
            <w:tcW w:type="dxa" w:w="724"/>
          </w:tcPr>
          <w:p>
            <w:pPr>
              <w:jc w:val="center"/>
            </w:pPr>
            <w:r/>
            <w:r>
              <w:rPr>
                <w:rFonts w:ascii="Times New Roman" w:hAnsi="Times New Roman" w:eastAsia="宋体"/>
                <w:b w:val="0"/>
                <w:i w:val="0"/>
                <w:sz w:val="16"/>
              </w:rPr>
              <w:t>75.89</w:t>
            </w:r>
          </w:p>
        </w:tc>
        <w:tc>
          <w:tcPr>
            <w:tcW w:type="dxa" w:w="724"/>
          </w:tcPr>
          <w:p>
            <w:pPr>
              <w:jc w:val="center"/>
            </w:pPr>
            <w:r/>
            <w:r>
              <w:rPr>
                <w:rFonts w:ascii="Times New Roman" w:hAnsi="Times New Roman" w:eastAsia="宋体"/>
                <w:b w:val="0"/>
                <w:i w:val="0"/>
                <w:sz w:val="16"/>
              </w:rPr>
              <w:t>良好</w:t>
            </w:r>
          </w:p>
        </w:tc>
      </w:tr>
      <w:tr>
        <w:tc>
          <w:tcPr>
            <w:tcW w:type="dxa" w:w="724"/>
          </w:tcPr>
          <w:p>
            <w:pPr>
              <w:jc w:val="center"/>
            </w:pPr>
            <w:r/>
            <w:r>
              <w:rPr>
                <w:rFonts w:ascii="Times New Roman" w:hAnsi="Times New Roman" w:eastAsia="宋体"/>
                <w:b w:val="0"/>
                <w:i w:val="0"/>
                <w:sz w:val="16"/>
              </w:rPr>
              <w:t>2-10.pdf</w:t>
            </w:r>
          </w:p>
        </w:tc>
        <w:tc>
          <w:tcPr>
            <w:tcW w:type="dxa" w:w="724"/>
          </w:tcPr>
          <w:p>
            <w:pPr>
              <w:jc w:val="center"/>
            </w:pPr>
            <w:r/>
            <w:r>
              <w:rPr>
                <w:rFonts w:ascii="Times New Roman" w:hAnsi="Times New Roman" w:eastAsia="宋体"/>
                <w:b w:val="0"/>
                <w:i w:val="0"/>
                <w:sz w:val="16"/>
              </w:rPr>
              <w:t>53</w:t>
            </w:r>
          </w:p>
        </w:tc>
        <w:tc>
          <w:tcPr>
            <w:tcW w:type="dxa" w:w="724"/>
          </w:tcPr>
          <w:p>
            <w:pPr>
              <w:jc w:val="center"/>
            </w:pPr>
            <w:r/>
            <w:r>
              <w:rPr>
                <w:rFonts w:ascii="Times New Roman" w:hAnsi="Times New Roman" w:eastAsia="宋体"/>
                <w:b w:val="0"/>
                <w:i w:val="0"/>
                <w:sz w:val="16"/>
              </w:rPr>
              <w:t>43441</w:t>
            </w:r>
          </w:p>
        </w:tc>
        <w:tc>
          <w:tcPr>
            <w:tcW w:type="dxa" w:w="724"/>
          </w:tcPr>
          <w:p>
            <w:pPr>
              <w:jc w:val="center"/>
            </w:pPr>
            <w:r/>
            <w:r>
              <w:rPr>
                <w:rFonts w:ascii="Times New Roman" w:hAnsi="Times New Roman" w:eastAsia="宋体"/>
                <w:b w:val="0"/>
                <w:i w:val="0"/>
                <w:sz w:val="16"/>
              </w:rPr>
              <w:t>387</w:t>
            </w:r>
          </w:p>
        </w:tc>
        <w:tc>
          <w:tcPr>
            <w:tcW w:type="dxa" w:w="724"/>
          </w:tcPr>
          <w:p>
            <w:pPr>
              <w:jc w:val="center"/>
            </w:pPr>
            <w:r/>
            <w:r>
              <w:rPr>
                <w:rFonts w:ascii="Times New Roman" w:hAnsi="Times New Roman" w:eastAsia="宋体"/>
                <w:b w:val="0"/>
                <w:i w:val="0"/>
                <w:sz w:val="16"/>
              </w:rPr>
              <w:t>0.008</w:t>
            </w:r>
          </w:p>
        </w:tc>
        <w:tc>
          <w:tcPr>
            <w:tcW w:type="dxa" w:w="724"/>
          </w:tcPr>
          <w:p>
            <w:pPr>
              <w:jc w:val="center"/>
            </w:pPr>
            <w:r/>
            <w:r>
              <w:rPr>
                <w:rFonts w:ascii="Times New Roman" w:hAnsi="Times New Roman" w:eastAsia="宋体"/>
                <w:b w:val="0"/>
                <w:i w:val="0"/>
                <w:sz w:val="16"/>
              </w:rPr>
              <w:t>4</w:t>
            </w:r>
          </w:p>
        </w:tc>
        <w:tc>
          <w:tcPr>
            <w:tcW w:type="dxa" w:w="724"/>
          </w:tcPr>
          <w:p>
            <w:pPr>
              <w:jc w:val="center"/>
            </w:pPr>
            <w:r/>
            <w:r>
              <w:rPr>
                <w:rFonts w:ascii="Times New Roman" w:hAnsi="Times New Roman" w:eastAsia="宋体"/>
                <w:b w:val="0"/>
                <w:i w:val="0"/>
                <w:sz w:val="16"/>
              </w:rPr>
              <w:t>10</w:t>
            </w:r>
          </w:p>
        </w:tc>
        <w:tc>
          <w:tcPr>
            <w:tcW w:type="dxa" w:w="724"/>
          </w:tcPr>
          <w:p>
            <w:pPr>
              <w:jc w:val="center"/>
            </w:pPr>
            <w:r/>
            <w:r>
              <w:rPr>
                <w:rFonts w:ascii="Times New Roman" w:hAnsi="Times New Roman" w:eastAsia="宋体"/>
                <w:b w:val="0"/>
                <w:i w:val="0"/>
                <w:sz w:val="16"/>
              </w:rPr>
              <w:t>0.73909475</w:t>
            </w:r>
          </w:p>
        </w:tc>
        <w:tc>
          <w:tcPr>
            <w:tcW w:type="dxa" w:w="724"/>
          </w:tcPr>
          <w:p>
            <w:pPr>
              <w:jc w:val="center"/>
            </w:pPr>
            <w:r/>
            <w:r>
              <w:rPr>
                <w:rFonts w:ascii="Times New Roman" w:hAnsi="Times New Roman" w:eastAsia="宋体"/>
                <w:b w:val="0"/>
                <w:i w:val="0"/>
                <w:sz w:val="16"/>
              </w:rPr>
              <w:t>0.6839826666666666</w:t>
            </w:r>
          </w:p>
        </w:tc>
        <w:tc>
          <w:tcPr>
            <w:tcW w:type="dxa" w:w="724"/>
          </w:tcPr>
          <w:p>
            <w:pPr>
              <w:jc w:val="center"/>
            </w:pPr>
            <w:r/>
            <w:r>
              <w:rPr>
                <w:rFonts w:ascii="Times New Roman" w:hAnsi="Times New Roman" w:eastAsia="宋体"/>
                <w:b w:val="0"/>
                <w:i w:val="0"/>
                <w:sz w:val="16"/>
              </w:rPr>
              <w:t>0.004512</w:t>
            </w:r>
          </w:p>
        </w:tc>
        <w:tc>
          <w:tcPr>
            <w:tcW w:type="dxa" w:w="724"/>
          </w:tcPr>
          <w:p>
            <w:pPr>
              <w:jc w:val="center"/>
            </w:pPr>
            <w:r/>
            <w:r>
              <w:rPr>
                <w:rFonts w:ascii="Times New Roman" w:hAnsi="Times New Roman" w:eastAsia="宋体"/>
                <w:b w:val="0"/>
                <w:i w:val="0"/>
                <w:sz w:val="16"/>
              </w:rPr>
              <w:t>0.368421</w:t>
            </w:r>
          </w:p>
        </w:tc>
        <w:tc>
          <w:tcPr>
            <w:tcW w:type="dxa" w:w="724"/>
          </w:tcPr>
          <w:p>
            <w:pPr>
              <w:jc w:val="center"/>
            </w:pPr>
            <w:r/>
            <w:r>
              <w:rPr>
                <w:rFonts w:ascii="Times New Roman" w:hAnsi="Times New Roman" w:eastAsia="宋体"/>
                <w:b w:val="0"/>
                <w:i w:val="0"/>
                <w:sz w:val="16"/>
              </w:rPr>
              <w:t>47.61</w:t>
            </w:r>
          </w:p>
        </w:tc>
        <w:tc>
          <w:tcPr>
            <w:tcW w:type="dxa" w:w="724"/>
          </w:tcPr>
          <w:p>
            <w:pPr>
              <w:jc w:val="center"/>
            </w:pPr>
            <w:r/>
            <w:r>
              <w:rPr>
                <w:rFonts w:ascii="Times New Roman" w:hAnsi="Times New Roman" w:eastAsia="宋体"/>
                <w:b w:val="0"/>
                <w:i w:val="0"/>
                <w:sz w:val="16"/>
              </w:rPr>
              <w:t>及格</w:t>
            </w:r>
          </w:p>
        </w:tc>
      </w:tr>
      <w:tr>
        <w:tc>
          <w:tcPr>
            <w:tcW w:type="dxa" w:w="724"/>
          </w:tcPr>
          <w:p>
            <w:pPr>
              <w:jc w:val="center"/>
            </w:pPr>
            <w:r/>
            <w:r>
              <w:rPr>
                <w:rFonts w:ascii="Times New Roman" w:hAnsi="Times New Roman" w:eastAsia="宋体"/>
                <w:b w:val="0"/>
                <w:i w:val="0"/>
                <w:sz w:val="16"/>
              </w:rPr>
              <w:t>2-2.pdf</w:t>
            </w:r>
          </w:p>
        </w:tc>
        <w:tc>
          <w:tcPr>
            <w:tcW w:type="dxa" w:w="724"/>
          </w:tcPr>
          <w:p>
            <w:pPr>
              <w:jc w:val="center"/>
            </w:pPr>
            <w:r/>
            <w:r>
              <w:rPr>
                <w:rFonts w:ascii="Times New Roman" w:hAnsi="Times New Roman" w:eastAsia="宋体"/>
                <w:b w:val="0"/>
                <w:i w:val="0"/>
                <w:sz w:val="16"/>
              </w:rPr>
              <w:t>30</w:t>
            </w:r>
          </w:p>
        </w:tc>
        <w:tc>
          <w:tcPr>
            <w:tcW w:type="dxa" w:w="724"/>
          </w:tcPr>
          <w:p>
            <w:pPr>
              <w:jc w:val="center"/>
            </w:pPr>
            <w:r/>
            <w:r>
              <w:rPr>
                <w:rFonts w:ascii="Times New Roman" w:hAnsi="Times New Roman" w:eastAsia="宋体"/>
                <w:b w:val="0"/>
                <w:i w:val="0"/>
                <w:sz w:val="16"/>
              </w:rPr>
              <w:t>21275</w:t>
            </w:r>
          </w:p>
        </w:tc>
        <w:tc>
          <w:tcPr>
            <w:tcW w:type="dxa" w:w="724"/>
          </w:tcPr>
          <w:p>
            <w:pPr>
              <w:jc w:val="center"/>
            </w:pPr>
            <w:r/>
            <w:r>
              <w:rPr>
                <w:rFonts w:ascii="Times New Roman" w:hAnsi="Times New Roman" w:eastAsia="宋体"/>
                <w:b w:val="0"/>
                <w:i w:val="0"/>
                <w:sz w:val="16"/>
              </w:rPr>
              <w:t>132</w:t>
            </w:r>
          </w:p>
        </w:tc>
        <w:tc>
          <w:tcPr>
            <w:tcW w:type="dxa" w:w="724"/>
          </w:tcPr>
          <w:p>
            <w:pPr>
              <w:jc w:val="center"/>
            </w:pPr>
            <w:r/>
            <w:r>
              <w:rPr>
                <w:rFonts w:ascii="Times New Roman" w:hAnsi="Times New Roman" w:eastAsia="宋体"/>
                <w:b w:val="0"/>
                <w:i w:val="0"/>
                <w:sz w:val="16"/>
              </w:rPr>
              <w:t>0.023</w:t>
            </w:r>
          </w:p>
        </w:tc>
        <w:tc>
          <w:tcPr>
            <w:tcW w:type="dxa" w:w="724"/>
          </w:tcPr>
          <w:p>
            <w:pPr>
              <w:jc w:val="center"/>
            </w:pPr>
            <w:r/>
            <w:r>
              <w:rPr>
                <w:rFonts w:ascii="Times New Roman" w:hAnsi="Times New Roman" w:eastAsia="宋体"/>
                <w:b w:val="0"/>
                <w:i w:val="0"/>
                <w:sz w:val="16"/>
              </w:rPr>
              <w:t>15</w:t>
            </w:r>
          </w:p>
        </w:tc>
        <w:tc>
          <w:tcPr>
            <w:tcW w:type="dxa" w:w="724"/>
          </w:tcPr>
          <w:p>
            <w:pPr>
              <w:jc w:val="center"/>
            </w:pPr>
            <w:r/>
            <w:r>
              <w:rPr>
                <w:rFonts w:ascii="Times New Roman" w:hAnsi="Times New Roman" w:eastAsia="宋体"/>
                <w:b w:val="0"/>
                <w:i w:val="0"/>
                <w:sz w:val="16"/>
              </w:rPr>
              <w:t>8</w:t>
            </w:r>
          </w:p>
        </w:tc>
        <w:tc>
          <w:tcPr>
            <w:tcW w:type="dxa" w:w="724"/>
          </w:tcPr>
          <w:p>
            <w:pPr>
              <w:jc w:val="center"/>
            </w:pPr>
            <w:r/>
            <w:r>
              <w:rPr>
                <w:rFonts w:ascii="Times New Roman" w:hAnsi="Times New Roman" w:eastAsia="宋体"/>
                <w:b w:val="0"/>
                <w:i w:val="0"/>
                <w:sz w:val="16"/>
              </w:rPr>
              <w:t>0.38259325</w:t>
            </w:r>
          </w:p>
        </w:tc>
        <w:tc>
          <w:tcPr>
            <w:tcW w:type="dxa" w:w="724"/>
          </w:tcPr>
          <w:p>
            <w:pPr>
              <w:jc w:val="center"/>
            </w:pPr>
            <w:r/>
            <w:r>
              <w:rPr>
                <w:rFonts w:ascii="Times New Roman" w:hAnsi="Times New Roman" w:eastAsia="宋体"/>
                <w:b w:val="0"/>
                <w:i w:val="0"/>
                <w:sz w:val="16"/>
              </w:rPr>
              <w:t>0.3902913333333333</w:t>
            </w:r>
          </w:p>
        </w:tc>
        <w:tc>
          <w:tcPr>
            <w:tcW w:type="dxa" w:w="724"/>
          </w:tcPr>
          <w:p>
            <w:pPr>
              <w:jc w:val="center"/>
            </w:pPr>
            <w:r/>
            <w:r>
              <w:rPr>
                <w:rFonts w:ascii="Times New Roman" w:hAnsi="Times New Roman" w:eastAsia="宋体"/>
                <w:b w:val="0"/>
                <w:i w:val="0"/>
                <w:sz w:val="16"/>
              </w:rPr>
              <w:t>0.7142809999999999</w:t>
            </w:r>
          </w:p>
        </w:tc>
        <w:tc>
          <w:tcPr>
            <w:tcW w:type="dxa" w:w="724"/>
          </w:tcPr>
          <w:p>
            <w:pPr>
              <w:jc w:val="center"/>
            </w:pPr>
            <w:r/>
            <w:r>
              <w:rPr>
                <w:rFonts w:ascii="Times New Roman" w:hAnsi="Times New Roman" w:eastAsia="宋体"/>
                <w:b w:val="0"/>
                <w:i w:val="0"/>
                <w:sz w:val="16"/>
              </w:rPr>
              <w:t>0.263158</w:t>
            </w:r>
          </w:p>
        </w:tc>
        <w:tc>
          <w:tcPr>
            <w:tcW w:type="dxa" w:w="724"/>
          </w:tcPr>
          <w:p>
            <w:pPr>
              <w:jc w:val="center"/>
            </w:pPr>
            <w:r/>
            <w:r>
              <w:rPr>
                <w:rFonts w:ascii="Times New Roman" w:hAnsi="Times New Roman" w:eastAsia="宋体"/>
                <w:b w:val="0"/>
                <w:i w:val="0"/>
                <w:sz w:val="16"/>
              </w:rPr>
              <w:t>79.58</w:t>
            </w:r>
          </w:p>
        </w:tc>
        <w:tc>
          <w:tcPr>
            <w:tcW w:type="dxa" w:w="724"/>
          </w:tcPr>
          <w:p>
            <w:pPr>
              <w:jc w:val="center"/>
            </w:pPr>
            <w:r/>
            <w:r>
              <w:rPr>
                <w:rFonts w:ascii="Times New Roman" w:hAnsi="Times New Roman" w:eastAsia="宋体"/>
                <w:b w:val="0"/>
                <w:i w:val="0"/>
                <w:sz w:val="16"/>
              </w:rPr>
              <w:t>良好</w:t>
            </w:r>
          </w:p>
        </w:tc>
      </w:tr>
      <w:tr>
        <w:tc>
          <w:tcPr>
            <w:tcW w:type="dxa" w:w="724"/>
          </w:tcPr>
          <w:p>
            <w:pPr>
              <w:jc w:val="center"/>
            </w:pPr>
            <w:r/>
            <w:r>
              <w:rPr>
                <w:rFonts w:ascii="Times New Roman" w:hAnsi="Times New Roman" w:eastAsia="宋体"/>
                <w:b w:val="0"/>
                <w:i w:val="0"/>
                <w:sz w:val="16"/>
              </w:rPr>
              <w:t>2-3.pdf</w:t>
            </w:r>
          </w:p>
        </w:tc>
        <w:tc>
          <w:tcPr>
            <w:tcW w:type="dxa" w:w="724"/>
          </w:tcPr>
          <w:p>
            <w:pPr>
              <w:jc w:val="center"/>
            </w:pPr>
            <w:r/>
            <w:r>
              <w:rPr>
                <w:rFonts w:ascii="Times New Roman" w:hAnsi="Times New Roman" w:eastAsia="宋体"/>
                <w:b w:val="0"/>
                <w:i w:val="0"/>
                <w:sz w:val="16"/>
              </w:rPr>
              <w:t>22</w:t>
            </w:r>
          </w:p>
        </w:tc>
        <w:tc>
          <w:tcPr>
            <w:tcW w:type="dxa" w:w="724"/>
          </w:tcPr>
          <w:p>
            <w:pPr>
              <w:jc w:val="center"/>
            </w:pPr>
            <w:r/>
            <w:r>
              <w:rPr>
                <w:rFonts w:ascii="Times New Roman" w:hAnsi="Times New Roman" w:eastAsia="宋体"/>
                <w:b w:val="0"/>
                <w:i w:val="0"/>
                <w:sz w:val="16"/>
              </w:rPr>
              <w:t>11948</w:t>
            </w:r>
          </w:p>
        </w:tc>
        <w:tc>
          <w:tcPr>
            <w:tcW w:type="dxa" w:w="724"/>
          </w:tcPr>
          <w:p>
            <w:pPr>
              <w:jc w:val="center"/>
            </w:pPr>
            <w:r/>
            <w:r>
              <w:rPr>
                <w:rFonts w:ascii="Times New Roman" w:hAnsi="Times New Roman" w:eastAsia="宋体"/>
                <w:b w:val="0"/>
                <w:i w:val="0"/>
                <w:sz w:val="16"/>
              </w:rPr>
              <w:t>72</w:t>
            </w:r>
          </w:p>
        </w:tc>
        <w:tc>
          <w:tcPr>
            <w:tcW w:type="dxa" w:w="724"/>
          </w:tcPr>
          <w:p>
            <w:pPr>
              <w:jc w:val="center"/>
            </w:pPr>
            <w:r/>
            <w:r>
              <w:rPr>
                <w:rFonts w:ascii="Times New Roman" w:hAnsi="Times New Roman" w:eastAsia="宋体"/>
                <w:b w:val="0"/>
                <w:i w:val="0"/>
                <w:sz w:val="16"/>
              </w:rPr>
              <w:t>0.028</w:t>
            </w:r>
          </w:p>
        </w:tc>
        <w:tc>
          <w:tcPr>
            <w:tcW w:type="dxa" w:w="724"/>
          </w:tcPr>
          <w:p>
            <w:pPr>
              <w:jc w:val="center"/>
            </w:pPr>
            <w:r/>
            <w:r>
              <w:rPr>
                <w:rFonts w:ascii="Times New Roman" w:hAnsi="Times New Roman" w:eastAsia="宋体"/>
                <w:b w:val="0"/>
                <w:i w:val="0"/>
                <w:sz w:val="16"/>
              </w:rPr>
              <w:t>14</w:t>
            </w:r>
          </w:p>
        </w:tc>
        <w:tc>
          <w:tcPr>
            <w:tcW w:type="dxa" w:w="724"/>
          </w:tcPr>
          <w:p>
            <w:pPr>
              <w:jc w:val="center"/>
            </w:pPr>
            <w:r/>
            <w:r>
              <w:rPr>
                <w:rFonts w:ascii="Times New Roman" w:hAnsi="Times New Roman" w:eastAsia="宋体"/>
                <w:b w:val="0"/>
                <w:i w:val="0"/>
                <w:sz w:val="16"/>
              </w:rPr>
              <w:t>5</w:t>
            </w:r>
          </w:p>
        </w:tc>
        <w:tc>
          <w:tcPr>
            <w:tcW w:type="dxa" w:w="724"/>
          </w:tcPr>
          <w:p>
            <w:pPr>
              <w:jc w:val="center"/>
            </w:pPr>
            <w:r/>
            <w:r>
              <w:rPr>
                <w:rFonts w:ascii="Times New Roman" w:hAnsi="Times New Roman" w:eastAsia="宋体"/>
                <w:b w:val="0"/>
                <w:i w:val="0"/>
                <w:sz w:val="16"/>
              </w:rPr>
              <w:t>0.4257195</w:t>
            </w:r>
          </w:p>
        </w:tc>
        <w:tc>
          <w:tcPr>
            <w:tcW w:type="dxa" w:w="724"/>
          </w:tcPr>
          <w:p>
            <w:pPr>
              <w:jc w:val="center"/>
            </w:pPr>
            <w:r/>
            <w:r>
              <w:rPr>
                <w:rFonts w:ascii="Times New Roman" w:hAnsi="Times New Roman" w:eastAsia="宋体"/>
                <w:b w:val="0"/>
                <w:i w:val="0"/>
                <w:sz w:val="16"/>
              </w:rPr>
              <w:t>0.342036</w:t>
            </w:r>
          </w:p>
        </w:tc>
        <w:tc>
          <w:tcPr>
            <w:tcW w:type="dxa" w:w="724"/>
          </w:tcPr>
          <w:p>
            <w:pPr>
              <w:jc w:val="center"/>
            </w:pPr>
            <w:r/>
            <w:r>
              <w:rPr>
                <w:rFonts w:ascii="Times New Roman" w:hAnsi="Times New Roman" w:eastAsia="宋体"/>
                <w:b w:val="0"/>
                <w:i w:val="0"/>
                <w:sz w:val="16"/>
              </w:rPr>
              <w:t>0.8641645</w:t>
            </w:r>
          </w:p>
        </w:tc>
        <w:tc>
          <w:tcPr>
            <w:tcW w:type="dxa" w:w="724"/>
          </w:tcPr>
          <w:p>
            <w:pPr>
              <w:jc w:val="center"/>
            </w:pPr>
            <w:r/>
            <w:r>
              <w:rPr>
                <w:rFonts w:ascii="Times New Roman" w:hAnsi="Times New Roman" w:eastAsia="宋体"/>
                <w:b w:val="0"/>
                <w:i w:val="0"/>
                <w:sz w:val="16"/>
              </w:rPr>
              <w:t>0.105263</w:t>
            </w:r>
          </w:p>
        </w:tc>
        <w:tc>
          <w:tcPr>
            <w:tcW w:type="dxa" w:w="724"/>
          </w:tcPr>
          <w:p>
            <w:pPr>
              <w:jc w:val="center"/>
            </w:pPr>
            <w:r/>
            <w:r>
              <w:rPr>
                <w:rFonts w:ascii="Times New Roman" w:hAnsi="Times New Roman" w:eastAsia="宋体"/>
                <w:b w:val="0"/>
                <w:i w:val="0"/>
                <w:sz w:val="16"/>
              </w:rPr>
              <w:t>64.31</w:t>
            </w:r>
          </w:p>
        </w:tc>
        <w:tc>
          <w:tcPr>
            <w:tcW w:type="dxa" w:w="724"/>
          </w:tcPr>
          <w:p>
            <w:pPr>
              <w:jc w:val="center"/>
            </w:pPr>
            <w:r/>
            <w:r>
              <w:rPr>
                <w:rFonts w:ascii="Times New Roman" w:hAnsi="Times New Roman" w:eastAsia="宋体"/>
                <w:b w:val="0"/>
                <w:i w:val="0"/>
                <w:sz w:val="16"/>
              </w:rPr>
              <w:t>中等</w:t>
            </w:r>
          </w:p>
        </w:tc>
      </w:tr>
      <w:tr>
        <w:tc>
          <w:tcPr>
            <w:tcW w:type="dxa" w:w="724"/>
          </w:tcPr>
          <w:p>
            <w:pPr>
              <w:jc w:val="center"/>
            </w:pPr>
            <w:r/>
            <w:r>
              <w:rPr>
                <w:rFonts w:ascii="Times New Roman" w:hAnsi="Times New Roman" w:eastAsia="宋体"/>
                <w:b w:val="0"/>
                <w:i w:val="0"/>
                <w:sz w:val="16"/>
              </w:rPr>
              <w:t>2-4.pdf</w:t>
            </w:r>
          </w:p>
        </w:tc>
        <w:tc>
          <w:tcPr>
            <w:tcW w:type="dxa" w:w="724"/>
          </w:tcPr>
          <w:p>
            <w:pPr>
              <w:jc w:val="center"/>
            </w:pPr>
            <w:r/>
            <w:r>
              <w:rPr>
                <w:rFonts w:ascii="Times New Roman" w:hAnsi="Times New Roman" w:eastAsia="宋体"/>
                <w:b w:val="0"/>
                <w:i w:val="0"/>
                <w:sz w:val="16"/>
              </w:rPr>
              <w:t>19</w:t>
            </w:r>
          </w:p>
        </w:tc>
        <w:tc>
          <w:tcPr>
            <w:tcW w:type="dxa" w:w="724"/>
          </w:tcPr>
          <w:p>
            <w:pPr>
              <w:jc w:val="center"/>
            </w:pPr>
            <w:r/>
            <w:r>
              <w:rPr>
                <w:rFonts w:ascii="Times New Roman" w:hAnsi="Times New Roman" w:eastAsia="宋体"/>
                <w:b w:val="0"/>
                <w:i w:val="0"/>
                <w:sz w:val="16"/>
              </w:rPr>
              <w:t>15517</w:t>
            </w:r>
          </w:p>
        </w:tc>
        <w:tc>
          <w:tcPr>
            <w:tcW w:type="dxa" w:w="724"/>
          </w:tcPr>
          <w:p>
            <w:pPr>
              <w:jc w:val="center"/>
            </w:pPr>
            <w:r/>
            <w:r>
              <w:rPr>
                <w:rFonts w:ascii="Times New Roman" w:hAnsi="Times New Roman" w:eastAsia="宋体"/>
                <w:b w:val="0"/>
                <w:i w:val="0"/>
                <w:sz w:val="16"/>
              </w:rPr>
              <w:t>4</w:t>
            </w:r>
          </w:p>
        </w:tc>
        <w:tc>
          <w:tcPr>
            <w:tcW w:type="dxa" w:w="724"/>
          </w:tcPr>
          <w:p>
            <w:pPr>
              <w:jc w:val="center"/>
            </w:pPr>
            <w:r/>
            <w:r>
              <w:rPr>
                <w:rFonts w:ascii="Times New Roman" w:hAnsi="Times New Roman" w:eastAsia="宋体"/>
                <w:b w:val="0"/>
                <w:i w:val="0"/>
                <w:sz w:val="16"/>
              </w:rPr>
              <w:t>0.0</w:t>
            </w:r>
          </w:p>
        </w:tc>
        <w:tc>
          <w:tcPr>
            <w:tcW w:type="dxa" w:w="724"/>
          </w:tcPr>
          <w:p>
            <w:pPr>
              <w:jc w:val="center"/>
            </w:pPr>
            <w:r/>
            <w:r>
              <w:rPr>
                <w:rFonts w:ascii="Times New Roman" w:hAnsi="Times New Roman" w:eastAsia="宋体"/>
                <w:b w:val="0"/>
                <w:i w:val="0"/>
                <w:sz w:val="16"/>
              </w:rPr>
              <w:t>7</w:t>
            </w:r>
          </w:p>
        </w:tc>
        <w:tc>
          <w:tcPr>
            <w:tcW w:type="dxa" w:w="724"/>
          </w:tcPr>
          <w:p>
            <w:pPr>
              <w:jc w:val="center"/>
            </w:pPr>
            <w:r/>
            <w:r>
              <w:rPr>
                <w:rFonts w:ascii="Times New Roman" w:hAnsi="Times New Roman" w:eastAsia="宋体"/>
                <w:b w:val="0"/>
                <w:i w:val="0"/>
                <w:sz w:val="16"/>
              </w:rPr>
              <w:t>17</w:t>
            </w:r>
          </w:p>
        </w:tc>
        <w:tc>
          <w:tcPr>
            <w:tcW w:type="dxa" w:w="724"/>
          </w:tcPr>
          <w:p>
            <w:pPr>
              <w:jc w:val="center"/>
            </w:pPr>
            <w:r/>
            <w:r>
              <w:rPr>
                <w:rFonts w:ascii="Times New Roman" w:hAnsi="Times New Roman" w:eastAsia="宋体"/>
                <w:b w:val="0"/>
                <w:i w:val="0"/>
                <w:sz w:val="16"/>
              </w:rPr>
              <w:t>0.1955415</w:t>
            </w:r>
          </w:p>
        </w:tc>
        <w:tc>
          <w:tcPr>
            <w:tcW w:type="dxa" w:w="724"/>
          </w:tcPr>
          <w:p>
            <w:pPr>
              <w:jc w:val="center"/>
            </w:pPr>
            <w:r/>
            <w:r>
              <w:rPr>
                <w:rFonts w:ascii="Times New Roman" w:hAnsi="Times New Roman" w:eastAsia="宋体"/>
                <w:b w:val="0"/>
                <w:i w:val="0"/>
                <w:sz w:val="16"/>
              </w:rPr>
              <w:t>0.0</w:t>
            </w:r>
          </w:p>
        </w:tc>
        <w:tc>
          <w:tcPr>
            <w:tcW w:type="dxa" w:w="724"/>
          </w:tcPr>
          <w:p>
            <w:pPr>
              <w:jc w:val="center"/>
            </w:pPr>
            <w:r/>
            <w:r>
              <w:rPr>
                <w:rFonts w:ascii="Times New Roman" w:hAnsi="Times New Roman" w:eastAsia="宋体"/>
                <w:b w:val="0"/>
                <w:i w:val="0"/>
                <w:sz w:val="16"/>
              </w:rPr>
              <w:t>0.2767635</w:t>
            </w:r>
          </w:p>
        </w:tc>
        <w:tc>
          <w:tcPr>
            <w:tcW w:type="dxa" w:w="724"/>
          </w:tcPr>
          <w:p>
            <w:pPr>
              <w:jc w:val="center"/>
            </w:pPr>
            <w:r/>
            <w:r>
              <w:rPr>
                <w:rFonts w:ascii="Times New Roman" w:hAnsi="Times New Roman" w:eastAsia="宋体"/>
                <w:b w:val="0"/>
                <w:i w:val="0"/>
                <w:sz w:val="16"/>
              </w:rPr>
              <w:t>0.736842</w:t>
            </w:r>
          </w:p>
        </w:tc>
        <w:tc>
          <w:tcPr>
            <w:tcW w:type="dxa" w:w="724"/>
          </w:tcPr>
          <w:p>
            <w:pPr>
              <w:jc w:val="center"/>
            </w:pPr>
            <w:r/>
            <w:r>
              <w:rPr>
                <w:rFonts w:ascii="Times New Roman" w:hAnsi="Times New Roman" w:eastAsia="宋体"/>
                <w:b w:val="0"/>
                <w:i w:val="0"/>
                <w:sz w:val="16"/>
              </w:rPr>
              <w:t>69.94</w:t>
            </w:r>
          </w:p>
        </w:tc>
        <w:tc>
          <w:tcPr>
            <w:tcW w:type="dxa" w:w="724"/>
          </w:tcPr>
          <w:p>
            <w:pPr>
              <w:jc w:val="center"/>
            </w:pPr>
            <w:r/>
            <w:r>
              <w:rPr>
                <w:rFonts w:ascii="Times New Roman" w:hAnsi="Times New Roman" w:eastAsia="宋体"/>
                <w:b w:val="0"/>
                <w:i w:val="0"/>
                <w:sz w:val="16"/>
              </w:rPr>
              <w:t>良好</w:t>
            </w:r>
          </w:p>
        </w:tc>
      </w:tr>
      <w:tr>
        <w:tc>
          <w:tcPr>
            <w:tcW w:type="dxa" w:w="724"/>
          </w:tcPr>
          <w:p>
            <w:pPr>
              <w:jc w:val="center"/>
            </w:pPr>
            <w:r/>
            <w:r>
              <w:rPr>
                <w:rFonts w:ascii="Times New Roman" w:hAnsi="Times New Roman" w:eastAsia="宋体"/>
                <w:b w:val="0"/>
                <w:i w:val="0"/>
                <w:sz w:val="16"/>
              </w:rPr>
              <w:t>2-5.pdf</w:t>
            </w:r>
          </w:p>
        </w:tc>
        <w:tc>
          <w:tcPr>
            <w:tcW w:type="dxa" w:w="724"/>
          </w:tcPr>
          <w:p>
            <w:pPr>
              <w:jc w:val="center"/>
            </w:pPr>
            <w:r/>
            <w:r>
              <w:rPr>
                <w:rFonts w:ascii="Times New Roman" w:hAnsi="Times New Roman" w:eastAsia="宋体"/>
                <w:b w:val="0"/>
                <w:i w:val="0"/>
                <w:sz w:val="16"/>
              </w:rPr>
              <w:t>48</w:t>
            </w:r>
          </w:p>
        </w:tc>
        <w:tc>
          <w:tcPr>
            <w:tcW w:type="dxa" w:w="724"/>
          </w:tcPr>
          <w:p>
            <w:pPr>
              <w:jc w:val="center"/>
            </w:pPr>
            <w:r/>
            <w:r>
              <w:rPr>
                <w:rFonts w:ascii="Times New Roman" w:hAnsi="Times New Roman" w:eastAsia="宋体"/>
                <w:b w:val="0"/>
                <w:i w:val="0"/>
                <w:sz w:val="16"/>
              </w:rPr>
              <w:t>25352</w:t>
            </w:r>
          </w:p>
        </w:tc>
        <w:tc>
          <w:tcPr>
            <w:tcW w:type="dxa" w:w="724"/>
          </w:tcPr>
          <w:p>
            <w:pPr>
              <w:jc w:val="center"/>
            </w:pPr>
            <w:r/>
            <w:r>
              <w:rPr>
                <w:rFonts w:ascii="Times New Roman" w:hAnsi="Times New Roman" w:eastAsia="宋体"/>
                <w:b w:val="0"/>
                <w:i w:val="0"/>
                <w:sz w:val="16"/>
              </w:rPr>
              <w:t>77</w:t>
            </w:r>
          </w:p>
        </w:tc>
        <w:tc>
          <w:tcPr>
            <w:tcW w:type="dxa" w:w="724"/>
          </w:tcPr>
          <w:p>
            <w:pPr>
              <w:jc w:val="center"/>
            </w:pPr>
            <w:r/>
            <w:r>
              <w:rPr>
                <w:rFonts w:ascii="Times New Roman" w:hAnsi="Times New Roman" w:eastAsia="宋体"/>
                <w:b w:val="0"/>
                <w:i w:val="0"/>
                <w:sz w:val="16"/>
              </w:rPr>
              <w:t>0.026</w:t>
            </w:r>
          </w:p>
        </w:tc>
        <w:tc>
          <w:tcPr>
            <w:tcW w:type="dxa" w:w="724"/>
          </w:tcPr>
          <w:p>
            <w:pPr>
              <w:jc w:val="center"/>
            </w:pPr>
            <w:r/>
            <w:r>
              <w:rPr>
                <w:rFonts w:ascii="Times New Roman" w:hAnsi="Times New Roman" w:eastAsia="宋体"/>
                <w:b w:val="0"/>
                <w:i w:val="0"/>
                <w:sz w:val="16"/>
              </w:rPr>
              <w:t>4</w:t>
            </w:r>
          </w:p>
        </w:tc>
        <w:tc>
          <w:tcPr>
            <w:tcW w:type="dxa" w:w="724"/>
          </w:tcPr>
          <w:p>
            <w:pPr>
              <w:jc w:val="center"/>
            </w:pPr>
            <w:r/>
            <w:r>
              <w:rPr>
                <w:rFonts w:ascii="Times New Roman" w:hAnsi="Times New Roman" w:eastAsia="宋体"/>
                <w:b w:val="0"/>
                <w:i w:val="0"/>
                <w:sz w:val="16"/>
              </w:rPr>
              <w:t>3</w:t>
            </w:r>
          </w:p>
        </w:tc>
        <w:tc>
          <w:tcPr>
            <w:tcW w:type="dxa" w:w="724"/>
          </w:tcPr>
          <w:p>
            <w:pPr>
              <w:jc w:val="center"/>
            </w:pPr>
            <w:r/>
            <w:r>
              <w:rPr>
                <w:rFonts w:ascii="Times New Roman" w:hAnsi="Times New Roman" w:eastAsia="宋体"/>
                <w:b w:val="0"/>
                <w:i w:val="0"/>
                <w:sz w:val="16"/>
              </w:rPr>
              <w:t>0.6535299999999999</w:t>
            </w:r>
          </w:p>
        </w:tc>
        <w:tc>
          <w:tcPr>
            <w:tcW w:type="dxa" w:w="724"/>
          </w:tcPr>
          <w:p>
            <w:pPr>
              <w:jc w:val="center"/>
            </w:pPr>
            <w:r/>
            <w:r>
              <w:rPr>
                <w:rFonts w:ascii="Times New Roman" w:hAnsi="Times New Roman" w:eastAsia="宋体"/>
                <w:b w:val="0"/>
                <w:i w:val="0"/>
                <w:sz w:val="16"/>
              </w:rPr>
              <w:t>0.2268889999999999</w:t>
            </w:r>
          </w:p>
        </w:tc>
        <w:tc>
          <w:tcPr>
            <w:tcW w:type="dxa" w:w="724"/>
          </w:tcPr>
          <w:p>
            <w:pPr>
              <w:jc w:val="center"/>
            </w:pPr>
            <w:r/>
            <w:r>
              <w:rPr>
                <w:rFonts w:ascii="Times New Roman" w:hAnsi="Times New Roman" w:eastAsia="宋体"/>
                <w:b w:val="0"/>
                <w:i w:val="0"/>
                <w:sz w:val="16"/>
              </w:rPr>
              <w:t>0.0315835</w:t>
            </w:r>
          </w:p>
        </w:tc>
        <w:tc>
          <w:tcPr>
            <w:tcW w:type="dxa" w:w="724"/>
          </w:tcPr>
          <w:p>
            <w:pPr>
              <w:jc w:val="center"/>
            </w:pPr>
            <w:r/>
            <w:r>
              <w:rPr>
                <w:rFonts w:ascii="Times New Roman" w:hAnsi="Times New Roman" w:eastAsia="宋体"/>
                <w:b w:val="0"/>
                <w:i w:val="0"/>
                <w:sz w:val="16"/>
              </w:rPr>
              <w:t>0.0</w:t>
            </w:r>
          </w:p>
        </w:tc>
        <w:tc>
          <w:tcPr>
            <w:tcW w:type="dxa" w:w="724"/>
          </w:tcPr>
          <w:p>
            <w:pPr>
              <w:jc w:val="center"/>
            </w:pPr>
            <w:r/>
            <w:r>
              <w:rPr>
                <w:rFonts w:ascii="Times New Roman" w:hAnsi="Times New Roman" w:eastAsia="宋体"/>
                <w:b w:val="0"/>
                <w:i w:val="0"/>
                <w:sz w:val="16"/>
              </w:rPr>
              <w:t>70.73</w:t>
            </w:r>
          </w:p>
        </w:tc>
        <w:tc>
          <w:tcPr>
            <w:tcW w:type="dxa" w:w="724"/>
          </w:tcPr>
          <w:p>
            <w:pPr>
              <w:jc w:val="center"/>
            </w:pPr>
            <w:r/>
            <w:r>
              <w:rPr>
                <w:rFonts w:ascii="Times New Roman" w:hAnsi="Times New Roman" w:eastAsia="宋体"/>
                <w:b w:val="0"/>
                <w:i w:val="0"/>
                <w:sz w:val="16"/>
              </w:rPr>
              <w:t>良好</w:t>
            </w:r>
          </w:p>
        </w:tc>
      </w:tr>
      <w:tr>
        <w:tc>
          <w:tcPr>
            <w:tcW w:type="dxa" w:w="724"/>
          </w:tcPr>
          <w:p>
            <w:pPr>
              <w:jc w:val="center"/>
            </w:pPr>
            <w:r/>
            <w:r>
              <w:rPr>
                <w:rFonts w:ascii="Times New Roman" w:hAnsi="Times New Roman" w:eastAsia="宋体"/>
                <w:b w:val="0"/>
                <w:i w:val="0"/>
                <w:sz w:val="16"/>
              </w:rPr>
              <w:t>2-6.pdf</w:t>
            </w:r>
          </w:p>
        </w:tc>
        <w:tc>
          <w:tcPr>
            <w:tcW w:type="dxa" w:w="724"/>
          </w:tcPr>
          <w:p>
            <w:pPr>
              <w:jc w:val="center"/>
            </w:pPr>
            <w:r/>
            <w:r>
              <w:rPr>
                <w:rFonts w:ascii="Times New Roman" w:hAnsi="Times New Roman" w:eastAsia="宋体"/>
                <w:b w:val="0"/>
                <w:i w:val="0"/>
                <w:sz w:val="16"/>
              </w:rPr>
              <w:t>34</w:t>
            </w:r>
          </w:p>
        </w:tc>
        <w:tc>
          <w:tcPr>
            <w:tcW w:type="dxa" w:w="724"/>
          </w:tcPr>
          <w:p>
            <w:pPr>
              <w:jc w:val="center"/>
            </w:pPr>
            <w:r/>
            <w:r>
              <w:rPr>
                <w:rFonts w:ascii="Times New Roman" w:hAnsi="Times New Roman" w:eastAsia="宋体"/>
                <w:b w:val="0"/>
                <w:i w:val="0"/>
                <w:sz w:val="16"/>
              </w:rPr>
              <w:t>25438</w:t>
            </w:r>
          </w:p>
        </w:tc>
        <w:tc>
          <w:tcPr>
            <w:tcW w:type="dxa" w:w="724"/>
          </w:tcPr>
          <w:p>
            <w:pPr>
              <w:jc w:val="center"/>
            </w:pPr>
            <w:r/>
            <w:r>
              <w:rPr>
                <w:rFonts w:ascii="Times New Roman" w:hAnsi="Times New Roman" w:eastAsia="宋体"/>
                <w:b w:val="0"/>
                <w:i w:val="0"/>
                <w:sz w:val="16"/>
              </w:rPr>
              <w:t>170</w:t>
            </w:r>
          </w:p>
        </w:tc>
        <w:tc>
          <w:tcPr>
            <w:tcW w:type="dxa" w:w="724"/>
          </w:tcPr>
          <w:p>
            <w:pPr>
              <w:jc w:val="center"/>
            </w:pPr>
            <w:r/>
            <w:r>
              <w:rPr>
                <w:rFonts w:ascii="Times New Roman" w:hAnsi="Times New Roman" w:eastAsia="宋体"/>
                <w:b w:val="0"/>
                <w:i w:val="0"/>
                <w:sz w:val="16"/>
              </w:rPr>
              <w:t>0.076</w:t>
            </w:r>
          </w:p>
        </w:tc>
        <w:tc>
          <w:tcPr>
            <w:tcW w:type="dxa" w:w="724"/>
          </w:tcPr>
          <w:p>
            <w:pPr>
              <w:jc w:val="center"/>
            </w:pPr>
            <w:r/>
            <w:r>
              <w:rPr>
                <w:rFonts w:ascii="Times New Roman" w:hAnsi="Times New Roman" w:eastAsia="宋体"/>
                <w:b w:val="0"/>
                <w:i w:val="0"/>
                <w:sz w:val="16"/>
              </w:rPr>
              <w:t>9</w:t>
            </w:r>
          </w:p>
        </w:tc>
        <w:tc>
          <w:tcPr>
            <w:tcW w:type="dxa" w:w="724"/>
          </w:tcPr>
          <w:p>
            <w:pPr>
              <w:jc w:val="center"/>
            </w:pPr>
            <w:r/>
            <w:r>
              <w:rPr>
                <w:rFonts w:ascii="Times New Roman" w:hAnsi="Times New Roman" w:eastAsia="宋体"/>
                <w:b w:val="0"/>
                <w:i w:val="0"/>
                <w:sz w:val="16"/>
              </w:rPr>
              <w:t>11</w:t>
            </w:r>
          </w:p>
        </w:tc>
        <w:tc>
          <w:tcPr>
            <w:tcW w:type="dxa" w:w="724"/>
          </w:tcPr>
          <w:p>
            <w:pPr>
              <w:jc w:val="center"/>
            </w:pPr>
            <w:r/>
            <w:r>
              <w:rPr>
                <w:rFonts w:ascii="Times New Roman" w:hAnsi="Times New Roman" w:eastAsia="宋体"/>
                <w:b w:val="0"/>
                <w:i w:val="0"/>
                <w:sz w:val="16"/>
              </w:rPr>
              <w:t>0.4552747499999999</w:t>
            </w:r>
          </w:p>
        </w:tc>
        <w:tc>
          <w:tcPr>
            <w:tcW w:type="dxa" w:w="724"/>
          </w:tcPr>
          <w:p>
            <w:pPr>
              <w:jc w:val="center"/>
            </w:pPr>
            <w:r/>
            <w:r>
              <w:rPr>
                <w:rFonts w:ascii="Times New Roman" w:hAnsi="Times New Roman" w:eastAsia="宋体"/>
                <w:b w:val="0"/>
                <w:i w:val="0"/>
                <w:sz w:val="16"/>
              </w:rPr>
              <w:t>0.5565383333333334</w:t>
            </w:r>
          </w:p>
        </w:tc>
        <w:tc>
          <w:tcPr>
            <w:tcW w:type="dxa" w:w="724"/>
          </w:tcPr>
          <w:p>
            <w:pPr>
              <w:jc w:val="center"/>
            </w:pPr>
            <w:r/>
            <w:r>
              <w:rPr>
                <w:rFonts w:ascii="Times New Roman" w:hAnsi="Times New Roman" w:eastAsia="宋体"/>
                <w:b w:val="0"/>
                <w:i w:val="0"/>
                <w:sz w:val="16"/>
              </w:rPr>
              <w:t>0.3203105</w:t>
            </w:r>
          </w:p>
        </w:tc>
        <w:tc>
          <w:tcPr>
            <w:tcW w:type="dxa" w:w="724"/>
          </w:tcPr>
          <w:p>
            <w:pPr>
              <w:jc w:val="center"/>
            </w:pPr>
            <w:r/>
            <w:r>
              <w:rPr>
                <w:rFonts w:ascii="Times New Roman" w:hAnsi="Times New Roman" w:eastAsia="宋体"/>
                <w:b w:val="0"/>
                <w:i w:val="0"/>
                <w:sz w:val="16"/>
              </w:rPr>
              <w:t>0.421053</w:t>
            </w:r>
          </w:p>
        </w:tc>
        <w:tc>
          <w:tcPr>
            <w:tcW w:type="dxa" w:w="724"/>
          </w:tcPr>
          <w:p>
            <w:pPr>
              <w:jc w:val="center"/>
            </w:pPr>
            <w:r/>
            <w:r>
              <w:rPr>
                <w:rFonts w:ascii="Times New Roman" w:hAnsi="Times New Roman" w:eastAsia="宋体"/>
                <w:b w:val="0"/>
                <w:i w:val="0"/>
                <w:sz w:val="16"/>
              </w:rPr>
              <w:t>74.0</w:t>
            </w:r>
          </w:p>
        </w:tc>
        <w:tc>
          <w:tcPr>
            <w:tcW w:type="dxa" w:w="724"/>
          </w:tcPr>
          <w:p>
            <w:pPr>
              <w:jc w:val="center"/>
            </w:pPr>
            <w:r/>
            <w:r>
              <w:rPr>
                <w:rFonts w:ascii="Times New Roman" w:hAnsi="Times New Roman" w:eastAsia="宋体"/>
                <w:b w:val="0"/>
                <w:i w:val="0"/>
                <w:sz w:val="16"/>
              </w:rPr>
              <w:t>良好</w:t>
            </w:r>
          </w:p>
        </w:tc>
      </w:tr>
      <w:tr>
        <w:tc>
          <w:tcPr>
            <w:tcW w:type="dxa" w:w="724"/>
          </w:tcPr>
          <w:p>
            <w:pPr>
              <w:jc w:val="center"/>
            </w:pPr>
            <w:r/>
            <w:r>
              <w:rPr>
                <w:rFonts w:ascii="Times New Roman" w:hAnsi="Times New Roman" w:eastAsia="宋体"/>
                <w:b w:val="0"/>
                <w:i w:val="0"/>
                <w:sz w:val="16"/>
              </w:rPr>
              <w:t>2-7.pdf</w:t>
            </w:r>
          </w:p>
        </w:tc>
        <w:tc>
          <w:tcPr>
            <w:tcW w:type="dxa" w:w="724"/>
          </w:tcPr>
          <w:p>
            <w:pPr>
              <w:jc w:val="center"/>
            </w:pPr>
            <w:r/>
            <w:r>
              <w:rPr>
                <w:rFonts w:ascii="Times New Roman" w:hAnsi="Times New Roman" w:eastAsia="宋体"/>
                <w:b w:val="0"/>
                <w:i w:val="0"/>
                <w:sz w:val="16"/>
              </w:rPr>
              <w:t>18</w:t>
            </w:r>
          </w:p>
        </w:tc>
        <w:tc>
          <w:tcPr>
            <w:tcW w:type="dxa" w:w="724"/>
          </w:tcPr>
          <w:p>
            <w:pPr>
              <w:jc w:val="center"/>
            </w:pPr>
            <w:r/>
            <w:r>
              <w:rPr>
                <w:rFonts w:ascii="Times New Roman" w:hAnsi="Times New Roman" w:eastAsia="宋体"/>
                <w:b w:val="0"/>
                <w:i w:val="0"/>
                <w:sz w:val="16"/>
              </w:rPr>
              <w:t>12305</w:t>
            </w:r>
          </w:p>
        </w:tc>
        <w:tc>
          <w:tcPr>
            <w:tcW w:type="dxa" w:w="724"/>
          </w:tcPr>
          <w:p>
            <w:pPr>
              <w:jc w:val="center"/>
            </w:pPr>
            <w:r/>
            <w:r>
              <w:rPr>
                <w:rFonts w:ascii="Times New Roman" w:hAnsi="Times New Roman" w:eastAsia="宋体"/>
                <w:b w:val="0"/>
                <w:i w:val="0"/>
                <w:sz w:val="16"/>
              </w:rPr>
              <w:t>26</w:t>
            </w:r>
          </w:p>
        </w:tc>
        <w:tc>
          <w:tcPr>
            <w:tcW w:type="dxa" w:w="724"/>
          </w:tcPr>
          <w:p>
            <w:pPr>
              <w:jc w:val="center"/>
            </w:pPr>
            <w:r/>
            <w:r>
              <w:rPr>
                <w:rFonts w:ascii="Times New Roman" w:hAnsi="Times New Roman" w:eastAsia="宋体"/>
                <w:b w:val="0"/>
                <w:i w:val="0"/>
                <w:sz w:val="16"/>
              </w:rPr>
              <w:t>0.154</w:t>
            </w:r>
          </w:p>
        </w:tc>
        <w:tc>
          <w:tcPr>
            <w:tcW w:type="dxa" w:w="724"/>
          </w:tcPr>
          <w:p>
            <w:pPr>
              <w:jc w:val="center"/>
            </w:pPr>
            <w:r/>
            <w:r>
              <w:rPr>
                <w:rFonts w:ascii="Times New Roman" w:hAnsi="Times New Roman" w:eastAsia="宋体"/>
                <w:b w:val="0"/>
                <w:i w:val="0"/>
                <w:sz w:val="16"/>
              </w:rPr>
              <w:t>16</w:t>
            </w:r>
          </w:p>
        </w:tc>
        <w:tc>
          <w:tcPr>
            <w:tcW w:type="dxa" w:w="724"/>
          </w:tcPr>
          <w:p>
            <w:pPr>
              <w:jc w:val="center"/>
            </w:pPr>
            <w:r/>
            <w:r>
              <w:rPr>
                <w:rFonts w:ascii="Times New Roman" w:hAnsi="Times New Roman" w:eastAsia="宋体"/>
                <w:b w:val="0"/>
                <w:i w:val="0"/>
                <w:sz w:val="16"/>
              </w:rPr>
              <w:t>10</w:t>
            </w:r>
          </w:p>
        </w:tc>
        <w:tc>
          <w:tcPr>
            <w:tcW w:type="dxa" w:w="724"/>
          </w:tcPr>
          <w:p>
            <w:pPr>
              <w:jc w:val="center"/>
            </w:pPr>
            <w:r/>
            <w:r>
              <w:rPr>
                <w:rFonts w:ascii="Times New Roman" w:hAnsi="Times New Roman" w:eastAsia="宋体"/>
                <w:b w:val="0"/>
                <w:i w:val="0"/>
                <w:sz w:val="16"/>
              </w:rPr>
              <w:t>0.38421825</w:t>
            </w:r>
          </w:p>
        </w:tc>
        <w:tc>
          <w:tcPr>
            <w:tcW w:type="dxa" w:w="724"/>
          </w:tcPr>
          <w:p>
            <w:pPr>
              <w:jc w:val="center"/>
            </w:pPr>
            <w:r/>
            <w:r>
              <w:rPr>
                <w:rFonts w:ascii="Times New Roman" w:hAnsi="Times New Roman" w:eastAsia="宋体"/>
                <w:b w:val="0"/>
                <w:i w:val="0"/>
                <w:sz w:val="16"/>
              </w:rPr>
              <w:t>0.4239556666666667</w:t>
            </w:r>
          </w:p>
        </w:tc>
        <w:tc>
          <w:tcPr>
            <w:tcW w:type="dxa" w:w="724"/>
          </w:tcPr>
          <w:p>
            <w:pPr>
              <w:jc w:val="center"/>
            </w:pPr>
            <w:r/>
            <w:r>
              <w:rPr>
                <w:rFonts w:ascii="Times New Roman" w:hAnsi="Times New Roman" w:eastAsia="宋体"/>
                <w:b w:val="0"/>
                <w:i w:val="0"/>
                <w:sz w:val="16"/>
              </w:rPr>
              <w:t>1.0</w:t>
            </w:r>
          </w:p>
        </w:tc>
        <w:tc>
          <w:tcPr>
            <w:tcW w:type="dxa" w:w="724"/>
          </w:tcPr>
          <w:p>
            <w:pPr>
              <w:jc w:val="center"/>
            </w:pPr>
            <w:r/>
            <w:r>
              <w:rPr>
                <w:rFonts w:ascii="Times New Roman" w:hAnsi="Times New Roman" w:eastAsia="宋体"/>
                <w:b w:val="0"/>
                <w:i w:val="0"/>
                <w:sz w:val="16"/>
              </w:rPr>
              <w:t>0.368421</w:t>
            </w:r>
          </w:p>
        </w:tc>
        <w:tc>
          <w:tcPr>
            <w:tcW w:type="dxa" w:w="724"/>
          </w:tcPr>
          <w:p>
            <w:pPr>
              <w:jc w:val="center"/>
            </w:pPr>
            <w:r/>
            <w:r>
              <w:rPr>
                <w:rFonts w:ascii="Times New Roman" w:hAnsi="Times New Roman" w:eastAsia="宋体"/>
                <w:b w:val="0"/>
                <w:i w:val="0"/>
                <w:sz w:val="16"/>
              </w:rPr>
              <w:t>74.21</w:t>
            </w:r>
          </w:p>
        </w:tc>
        <w:tc>
          <w:tcPr>
            <w:tcW w:type="dxa" w:w="724"/>
          </w:tcPr>
          <w:p>
            <w:pPr>
              <w:jc w:val="center"/>
            </w:pPr>
            <w:r/>
            <w:r>
              <w:rPr>
                <w:rFonts w:ascii="Times New Roman" w:hAnsi="Times New Roman" w:eastAsia="宋体"/>
                <w:b w:val="0"/>
                <w:i w:val="0"/>
                <w:sz w:val="16"/>
              </w:rPr>
              <w:t>良好</w:t>
            </w:r>
          </w:p>
        </w:tc>
      </w:tr>
      <w:tr>
        <w:tc>
          <w:tcPr>
            <w:tcW w:type="dxa" w:w="724"/>
          </w:tcPr>
          <w:p>
            <w:pPr>
              <w:jc w:val="center"/>
            </w:pPr>
            <w:r/>
            <w:r>
              <w:rPr>
                <w:rFonts w:ascii="Times New Roman" w:hAnsi="Times New Roman" w:eastAsia="宋体"/>
                <w:b w:val="0"/>
                <w:i w:val="0"/>
                <w:sz w:val="16"/>
              </w:rPr>
              <w:t>2-9.pdf</w:t>
            </w:r>
          </w:p>
        </w:tc>
        <w:tc>
          <w:tcPr>
            <w:tcW w:type="dxa" w:w="724"/>
          </w:tcPr>
          <w:p>
            <w:pPr>
              <w:jc w:val="center"/>
            </w:pPr>
            <w:r/>
            <w:r>
              <w:rPr>
                <w:rFonts w:ascii="Times New Roman" w:hAnsi="Times New Roman" w:eastAsia="宋体"/>
                <w:b w:val="0"/>
                <w:i w:val="0"/>
                <w:sz w:val="16"/>
              </w:rPr>
              <w:t>32</w:t>
            </w:r>
          </w:p>
        </w:tc>
        <w:tc>
          <w:tcPr>
            <w:tcW w:type="dxa" w:w="724"/>
          </w:tcPr>
          <w:p>
            <w:pPr>
              <w:jc w:val="center"/>
            </w:pPr>
            <w:r/>
            <w:r>
              <w:rPr>
                <w:rFonts w:ascii="Times New Roman" w:hAnsi="Times New Roman" w:eastAsia="宋体"/>
                <w:b w:val="0"/>
                <w:i w:val="0"/>
                <w:sz w:val="16"/>
              </w:rPr>
              <w:t>22869</w:t>
            </w:r>
          </w:p>
        </w:tc>
        <w:tc>
          <w:tcPr>
            <w:tcW w:type="dxa" w:w="724"/>
          </w:tcPr>
          <w:p>
            <w:pPr>
              <w:jc w:val="center"/>
            </w:pPr>
            <w:r/>
            <w:r>
              <w:rPr>
                <w:rFonts w:ascii="Times New Roman" w:hAnsi="Times New Roman" w:eastAsia="宋体"/>
                <w:b w:val="0"/>
                <w:i w:val="0"/>
                <w:sz w:val="16"/>
              </w:rPr>
              <w:t>104</w:t>
            </w:r>
          </w:p>
        </w:tc>
        <w:tc>
          <w:tcPr>
            <w:tcW w:type="dxa" w:w="724"/>
          </w:tcPr>
          <w:p>
            <w:pPr>
              <w:jc w:val="center"/>
            </w:pPr>
            <w:r/>
            <w:r>
              <w:rPr>
                <w:rFonts w:ascii="Times New Roman" w:hAnsi="Times New Roman" w:eastAsia="宋体"/>
                <w:b w:val="0"/>
                <w:i w:val="0"/>
                <w:sz w:val="16"/>
              </w:rPr>
              <w:t>0.067</w:t>
            </w:r>
          </w:p>
        </w:tc>
        <w:tc>
          <w:tcPr>
            <w:tcW w:type="dxa" w:w="724"/>
          </w:tcPr>
          <w:p>
            <w:pPr>
              <w:jc w:val="center"/>
            </w:pPr>
            <w:r/>
            <w:r>
              <w:rPr>
                <w:rFonts w:ascii="Times New Roman" w:hAnsi="Times New Roman" w:eastAsia="宋体"/>
                <w:b w:val="0"/>
                <w:i w:val="0"/>
                <w:sz w:val="16"/>
              </w:rPr>
              <w:t>10</w:t>
            </w:r>
          </w:p>
        </w:tc>
        <w:tc>
          <w:tcPr>
            <w:tcW w:type="dxa" w:w="724"/>
          </w:tcPr>
          <w:p>
            <w:pPr>
              <w:jc w:val="center"/>
            </w:pPr>
            <w:r/>
            <w:r>
              <w:rPr>
                <w:rFonts w:ascii="Times New Roman" w:hAnsi="Times New Roman" w:eastAsia="宋体"/>
                <w:b w:val="0"/>
                <w:i w:val="0"/>
                <w:sz w:val="16"/>
              </w:rPr>
              <w:t>22</w:t>
            </w:r>
          </w:p>
        </w:tc>
        <w:tc>
          <w:tcPr>
            <w:tcW w:type="dxa" w:w="724"/>
          </w:tcPr>
          <w:p>
            <w:pPr>
              <w:jc w:val="center"/>
            </w:pPr>
            <w:r/>
            <w:r>
              <w:rPr>
                <w:rFonts w:ascii="Times New Roman" w:hAnsi="Times New Roman" w:eastAsia="宋体"/>
                <w:b w:val="0"/>
                <w:i w:val="0"/>
                <w:sz w:val="16"/>
              </w:rPr>
              <w:t>0.45451125</w:t>
            </w:r>
          </w:p>
        </w:tc>
        <w:tc>
          <w:tcPr>
            <w:tcW w:type="dxa" w:w="724"/>
          </w:tcPr>
          <w:p>
            <w:pPr>
              <w:jc w:val="center"/>
            </w:pPr>
            <w:r/>
            <w:r>
              <w:rPr>
                <w:rFonts w:ascii="Times New Roman" w:hAnsi="Times New Roman" w:eastAsia="宋体"/>
                <w:b w:val="0"/>
                <w:i w:val="0"/>
                <w:sz w:val="16"/>
              </w:rPr>
              <w:t>0.3973526666666667</w:t>
            </w:r>
          </w:p>
        </w:tc>
        <w:tc>
          <w:tcPr>
            <w:tcW w:type="dxa" w:w="724"/>
          </w:tcPr>
          <w:p>
            <w:pPr>
              <w:jc w:val="center"/>
            </w:pPr>
            <w:r/>
            <w:r>
              <w:rPr>
                <w:rFonts w:ascii="Times New Roman" w:hAnsi="Times New Roman" w:eastAsia="宋体"/>
                <w:b w:val="0"/>
                <w:i w:val="0"/>
                <w:sz w:val="16"/>
              </w:rPr>
              <w:t>0.3960215</w:t>
            </w:r>
          </w:p>
        </w:tc>
        <w:tc>
          <w:tcPr>
            <w:tcW w:type="dxa" w:w="724"/>
          </w:tcPr>
          <w:p>
            <w:pPr>
              <w:jc w:val="center"/>
            </w:pPr>
            <w:r/>
            <w:r>
              <w:rPr>
                <w:rFonts w:ascii="Times New Roman" w:hAnsi="Times New Roman" w:eastAsia="宋体"/>
                <w:b w:val="0"/>
                <w:i w:val="0"/>
                <w:sz w:val="16"/>
              </w:rPr>
              <w:t>1.0</w:t>
            </w:r>
          </w:p>
        </w:tc>
        <w:tc>
          <w:tcPr>
            <w:tcW w:type="dxa" w:w="724"/>
          </w:tcPr>
          <w:p>
            <w:pPr>
              <w:jc w:val="center"/>
            </w:pPr>
            <w:r/>
            <w:r>
              <w:rPr>
                <w:rFonts w:ascii="Times New Roman" w:hAnsi="Times New Roman" w:eastAsia="宋体"/>
                <w:b w:val="0"/>
                <w:i w:val="0"/>
                <w:sz w:val="16"/>
              </w:rPr>
              <w:t>74.06</w:t>
            </w:r>
          </w:p>
        </w:tc>
        <w:tc>
          <w:tcPr>
            <w:tcW w:type="dxa" w:w="724"/>
          </w:tcPr>
          <w:p>
            <w:pPr>
              <w:jc w:val="center"/>
            </w:pPr>
            <w:r/>
            <w:r>
              <w:rPr>
                <w:rFonts w:ascii="Times New Roman" w:hAnsi="Times New Roman" w:eastAsia="宋体"/>
                <w:b w:val="0"/>
                <w:i w:val="0"/>
                <w:sz w:val="16"/>
              </w:rPr>
              <w:t>良好</w:t>
            </w:r>
          </w:p>
        </w:tc>
      </w:tr>
    </w:tbl>
    <w:p>
      <w:pPr>
        <w:spacing w:after="160"/>
        <w:jc w:val="center"/>
      </w:pPr>
      <w:r>
        <w:rPr>
          <w:rFonts w:ascii="Times New Roman" w:hAnsi="Times New Roman" w:eastAsia="黑体"/>
          <w:b/>
          <w:i w:val="0"/>
          <w:color w:val="666666"/>
          <w:sz w:val="19"/>
        </w:rPr>
        <w:t>表3 附件2论文可量化特征与质量得分（节选关键列）</w:t>
      </w:r>
    </w:p>
    <w:p>
      <w:pPr>
        <w:pStyle w:val="Heading2"/>
        <w:spacing w:before="160" w:after="120"/>
      </w:pPr>
      <w:r>
        <w:rPr>
          <w:rFonts w:ascii="Times New Roman" w:hAnsi="Times New Roman" w:eastAsia="黑体"/>
          <w:b/>
          <w:i w:val="0"/>
          <w:color w:val="4472C4"/>
          <w:sz w:val="26"/>
        </w:rPr>
        <w:t>5.2 灰色关联分析</w:t>
      </w:r>
    </w:p>
    <w:tbl>
      <w:tblPr>
        <w:tblStyle w:val="TableGrid"/>
        <w:tblW w:type="auto" w:w="0"/>
        <w:jc w:val="center"/>
        <w:tblLook w:firstColumn="1" w:firstRow="1" w:lastColumn="0" w:lastRow="0" w:noHBand="0" w:noVBand="1" w:val="04A0"/>
      </w:tblPr>
      <w:tblGrid>
        <w:gridCol w:w="4703"/>
        <w:gridCol w:w="4703"/>
      </w:tblGrid>
      <w:tr>
        <w:tc>
          <w:tcPr>
            <w:tcW w:type="dxa" w:w="4703"/>
            <w:shd w:val="clear" w:fill="4472C4"/>
          </w:tcPr>
          <w:p>
            <w:pPr>
              <w:jc w:val="center"/>
            </w:pPr>
            <w:r/>
            <w:r>
              <w:rPr>
                <w:rFonts w:ascii="Times New Roman" w:hAnsi="Times New Roman" w:eastAsia="黑体"/>
                <w:b/>
                <w:i w:val="0"/>
                <w:color w:val="FFFFFF"/>
                <w:sz w:val="18"/>
              </w:rPr>
              <w:t>综合维度</w:t>
            </w:r>
          </w:p>
        </w:tc>
        <w:tc>
          <w:tcPr>
            <w:tcW w:type="dxa" w:w="4703"/>
            <w:shd w:val="clear" w:fill="4472C4"/>
          </w:tcPr>
          <w:p>
            <w:pPr>
              <w:jc w:val="center"/>
            </w:pPr>
            <w:r/>
            <w:r>
              <w:rPr>
                <w:rFonts w:ascii="Times New Roman" w:hAnsi="Times New Roman" w:eastAsia="黑体"/>
                <w:b/>
                <w:i w:val="0"/>
                <w:color w:val="FFFFFF"/>
                <w:sz w:val="18"/>
              </w:rPr>
              <w:t>灰色关联度</w:t>
            </w:r>
          </w:p>
        </w:tc>
      </w:tr>
      <w:tr>
        <w:tc>
          <w:tcPr>
            <w:tcW w:type="dxa" w:w="4703"/>
          </w:tcPr>
          <w:p>
            <w:pPr>
              <w:jc w:val="center"/>
            </w:pPr>
            <w:r/>
            <w:r>
              <w:rPr>
                <w:rFonts w:ascii="Times New Roman" w:hAnsi="Times New Roman" w:eastAsia="宋体"/>
                <w:b w:val="0"/>
                <w:i w:val="0"/>
                <w:sz w:val="18"/>
              </w:rPr>
              <w:t>篇幅结构</w:t>
            </w:r>
          </w:p>
        </w:tc>
        <w:tc>
          <w:tcPr>
            <w:tcW w:type="dxa" w:w="4703"/>
          </w:tcPr>
          <w:p>
            <w:pPr>
              <w:jc w:val="center"/>
            </w:pPr>
            <w:r/>
            <w:r>
              <w:rPr>
                <w:rFonts w:ascii="Times New Roman" w:hAnsi="Times New Roman" w:eastAsia="宋体"/>
                <w:b w:val="0"/>
                <w:i w:val="0"/>
                <w:sz w:val="18"/>
              </w:rPr>
              <w:t>0.5924</w:t>
            </w:r>
          </w:p>
        </w:tc>
      </w:tr>
      <w:tr>
        <w:tc>
          <w:tcPr>
            <w:tcW w:type="dxa" w:w="4703"/>
          </w:tcPr>
          <w:p>
            <w:pPr>
              <w:jc w:val="center"/>
            </w:pPr>
            <w:r/>
            <w:r>
              <w:rPr>
                <w:rFonts w:ascii="Times New Roman" w:hAnsi="Times New Roman" w:eastAsia="宋体"/>
                <w:b w:val="0"/>
                <w:i w:val="0"/>
                <w:sz w:val="18"/>
              </w:rPr>
              <w:t>公式特征</w:t>
            </w:r>
          </w:p>
        </w:tc>
        <w:tc>
          <w:tcPr>
            <w:tcW w:type="dxa" w:w="4703"/>
          </w:tcPr>
          <w:p>
            <w:pPr>
              <w:jc w:val="center"/>
            </w:pPr>
            <w:r/>
            <w:r>
              <w:rPr>
                <w:rFonts w:ascii="Times New Roman" w:hAnsi="Times New Roman" w:eastAsia="宋体"/>
                <w:b w:val="0"/>
                <w:i w:val="0"/>
                <w:sz w:val="18"/>
              </w:rPr>
              <w:t>0.5347</w:t>
            </w:r>
          </w:p>
        </w:tc>
      </w:tr>
      <w:tr>
        <w:tc>
          <w:tcPr>
            <w:tcW w:type="dxa" w:w="4703"/>
          </w:tcPr>
          <w:p>
            <w:pPr>
              <w:jc w:val="center"/>
            </w:pPr>
            <w:r/>
            <w:r>
              <w:rPr>
                <w:rFonts w:ascii="Times New Roman" w:hAnsi="Times New Roman" w:eastAsia="宋体"/>
                <w:b w:val="0"/>
                <w:i w:val="0"/>
                <w:sz w:val="18"/>
              </w:rPr>
              <w:t>逻辑连接</w:t>
            </w:r>
          </w:p>
        </w:tc>
        <w:tc>
          <w:tcPr>
            <w:tcW w:type="dxa" w:w="4703"/>
          </w:tcPr>
          <w:p>
            <w:pPr>
              <w:jc w:val="center"/>
            </w:pPr>
            <w:r/>
            <w:r>
              <w:rPr>
                <w:rFonts w:ascii="Times New Roman" w:hAnsi="Times New Roman" w:eastAsia="宋体"/>
                <w:b w:val="0"/>
                <w:i w:val="0"/>
                <w:sz w:val="18"/>
              </w:rPr>
              <w:t>0.5719</w:t>
            </w:r>
          </w:p>
        </w:tc>
      </w:tr>
      <w:tr>
        <w:tc>
          <w:tcPr>
            <w:tcW w:type="dxa" w:w="4703"/>
          </w:tcPr>
          <w:p>
            <w:pPr>
              <w:jc w:val="center"/>
            </w:pPr>
            <w:r/>
            <w:r>
              <w:rPr>
                <w:rFonts w:ascii="Times New Roman" w:hAnsi="Times New Roman" w:eastAsia="宋体"/>
                <w:b w:val="0"/>
                <w:i w:val="0"/>
                <w:sz w:val="18"/>
              </w:rPr>
              <w:t>参考文献</w:t>
            </w:r>
          </w:p>
        </w:tc>
        <w:tc>
          <w:tcPr>
            <w:tcW w:type="dxa" w:w="4703"/>
          </w:tcPr>
          <w:p>
            <w:pPr>
              <w:jc w:val="center"/>
            </w:pPr>
            <w:r/>
            <w:r>
              <w:rPr>
                <w:rFonts w:ascii="Times New Roman" w:hAnsi="Times New Roman" w:eastAsia="宋体"/>
                <w:b w:val="0"/>
                <w:i w:val="0"/>
                <w:sz w:val="18"/>
              </w:rPr>
              <w:t>0.5725</w:t>
            </w:r>
          </w:p>
        </w:tc>
      </w:tr>
    </w:tbl>
    <w:p>
      <w:pPr>
        <w:spacing w:after="160"/>
        <w:jc w:val="center"/>
      </w:pPr>
      <w:r>
        <w:rPr>
          <w:rFonts w:ascii="Times New Roman" w:hAnsi="Times New Roman" w:eastAsia="黑体"/>
          <w:b/>
          <w:i w:val="0"/>
          <w:color w:val="666666"/>
          <w:sz w:val="19"/>
        </w:rPr>
        <w:t>表4 综合维度与质量得分的灰色关联度</w:t>
      </w:r>
    </w:p>
    <w:p>
      <w:pPr>
        <w:spacing w:after="120"/>
        <w:ind w:firstLine="420"/>
      </w:pPr>
      <w:r>
        <w:rPr>
          <w:rFonts w:ascii="Times New Roman" w:hAnsi="Times New Roman" w:eastAsia="宋体"/>
          <w:b w:val="0"/>
          <w:i w:val="0"/>
          <w:sz w:val="21"/>
        </w:rPr>
        <w:t>四个综合维度中，篇幅结构(0.592)、逻辑连接(0.572)、参考文献(0.573)与质量得分的灰色关联度接近，公式特征(0.535)略低，说明篇幅与逻辑表达对质量的影响相对更直接。</w:t>
      </w:r>
    </w:p>
    <w:p>
      <w:pPr>
        <w:jc w:val="center"/>
      </w:pPr>
      <w:r>
        <w:drawing>
          <wp:inline xmlns:a="http://schemas.openxmlformats.org/drawingml/2006/main" xmlns:pic="http://schemas.openxmlformats.org/drawingml/2006/picture">
            <wp:extent cx="4206240" cy="2468880"/>
            <wp:docPr id="4" name="Picture 4"/>
            <wp:cNvGraphicFramePr>
              <a:graphicFrameLocks noChangeAspect="1"/>
            </wp:cNvGraphicFramePr>
            <a:graphic>
              <a:graphicData uri="http://schemas.openxmlformats.org/drawingml/2006/picture">
                <pic:pic>
                  <pic:nvPicPr>
                    <pic:cNvPr id="0" name="p2_gra_dims.png"/>
                    <pic:cNvPicPr/>
                  </pic:nvPicPr>
                  <pic:blipFill>
                    <a:blip r:embed="rId12"/>
                    <a:stretch>
                      <a:fillRect/>
                    </a:stretch>
                  </pic:blipFill>
                  <pic:spPr>
                    <a:xfrm>
                      <a:off x="0" y="0"/>
                      <a:ext cx="4206240" cy="2468880"/>
                    </a:xfrm>
                    <a:prstGeom prst="rect"/>
                  </pic:spPr>
                </pic:pic>
              </a:graphicData>
            </a:graphic>
          </wp:inline>
        </w:drawing>
      </w:r>
    </w:p>
    <w:p>
      <w:pPr>
        <w:spacing w:after="160"/>
        <w:jc w:val="center"/>
      </w:pPr>
      <w:r>
        <w:rPr>
          <w:rFonts w:ascii="Times New Roman" w:hAnsi="Times New Roman" w:eastAsia="黑体"/>
          <w:b/>
          <w:i w:val="0"/>
          <w:color w:val="666666"/>
          <w:sz w:val="19"/>
        </w:rPr>
        <w:t>图4 综合维度灰色关联度</w:t>
      </w:r>
    </w:p>
    <w:p>
      <w:pPr>
        <w:pStyle w:val="Heading2"/>
        <w:spacing w:before="160" w:after="120"/>
      </w:pPr>
      <w:r>
        <w:rPr>
          <w:rFonts w:ascii="Times New Roman" w:hAnsi="Times New Roman" w:eastAsia="黑体"/>
          <w:b/>
          <w:i w:val="0"/>
          <w:color w:val="4472C4"/>
          <w:sz w:val="26"/>
        </w:rPr>
        <w:t>5.3 相关分析与关键特征识别</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fill="4472C4"/>
          </w:tcPr>
          <w:p>
            <w:pPr>
              <w:jc w:val="center"/>
            </w:pPr>
            <w:r/>
            <w:r>
              <w:rPr>
                <w:rFonts w:ascii="Times New Roman" w:hAnsi="Times New Roman" w:eastAsia="黑体"/>
                <w:b/>
                <w:i w:val="0"/>
                <w:color w:val="FFFFFF"/>
                <w:sz w:val="17"/>
              </w:rPr>
              <w:t>特征</w:t>
            </w:r>
          </w:p>
        </w:tc>
        <w:tc>
          <w:tcPr>
            <w:tcW w:type="dxa" w:w="1344"/>
            <w:shd w:val="clear" w:fill="4472C4"/>
          </w:tcPr>
          <w:p>
            <w:pPr>
              <w:jc w:val="center"/>
            </w:pPr>
            <w:r/>
            <w:r>
              <w:rPr>
                <w:rFonts w:ascii="Times New Roman" w:hAnsi="Times New Roman" w:eastAsia="黑体"/>
                <w:b/>
                <w:i w:val="0"/>
                <w:color w:val="FFFFFF"/>
                <w:sz w:val="17"/>
              </w:rPr>
              <w:t>Pearson_r</w:t>
            </w:r>
          </w:p>
        </w:tc>
        <w:tc>
          <w:tcPr>
            <w:tcW w:type="dxa" w:w="1344"/>
            <w:shd w:val="clear" w:fill="4472C4"/>
          </w:tcPr>
          <w:p>
            <w:pPr>
              <w:jc w:val="center"/>
            </w:pPr>
            <w:r/>
            <w:r>
              <w:rPr>
                <w:rFonts w:ascii="Times New Roman" w:hAnsi="Times New Roman" w:eastAsia="黑体"/>
                <w:b/>
                <w:i w:val="0"/>
                <w:color w:val="FFFFFF"/>
                <w:sz w:val="17"/>
              </w:rPr>
              <w:t>Spearman_rho</w:t>
            </w:r>
          </w:p>
        </w:tc>
        <w:tc>
          <w:tcPr>
            <w:tcW w:type="dxa" w:w="1344"/>
            <w:shd w:val="clear" w:fill="4472C4"/>
          </w:tcPr>
          <w:p>
            <w:pPr>
              <w:jc w:val="center"/>
            </w:pPr>
            <w:r/>
            <w:r>
              <w:rPr>
                <w:rFonts w:ascii="Times New Roman" w:hAnsi="Times New Roman" w:eastAsia="黑体"/>
                <w:b/>
                <w:i w:val="0"/>
                <w:color w:val="FFFFFF"/>
                <w:sz w:val="17"/>
              </w:rPr>
              <w:t>Bootstrap_CI下限</w:t>
            </w:r>
          </w:p>
        </w:tc>
        <w:tc>
          <w:tcPr>
            <w:tcW w:type="dxa" w:w="1344"/>
            <w:shd w:val="clear" w:fill="4472C4"/>
          </w:tcPr>
          <w:p>
            <w:pPr>
              <w:jc w:val="center"/>
            </w:pPr>
            <w:r/>
            <w:r>
              <w:rPr>
                <w:rFonts w:ascii="Times New Roman" w:hAnsi="Times New Roman" w:eastAsia="黑体"/>
                <w:b/>
                <w:i w:val="0"/>
                <w:color w:val="FFFFFF"/>
                <w:sz w:val="17"/>
              </w:rPr>
              <w:t>Bootstrap_CI上限</w:t>
            </w:r>
          </w:p>
        </w:tc>
        <w:tc>
          <w:tcPr>
            <w:tcW w:type="dxa" w:w="1344"/>
            <w:shd w:val="clear" w:fill="4472C4"/>
          </w:tcPr>
          <w:p>
            <w:pPr>
              <w:jc w:val="center"/>
            </w:pPr>
            <w:r/>
            <w:r>
              <w:rPr>
                <w:rFonts w:ascii="Times New Roman" w:hAnsi="Times New Roman" w:eastAsia="黑体"/>
                <w:b/>
                <w:i w:val="0"/>
                <w:color w:val="FFFFFF"/>
                <w:sz w:val="17"/>
              </w:rPr>
              <w:t>置换检验p</w:t>
            </w:r>
          </w:p>
        </w:tc>
        <w:tc>
          <w:tcPr>
            <w:tcW w:type="dxa" w:w="1344"/>
            <w:shd w:val="clear" w:fill="4472C4"/>
          </w:tcPr>
          <w:p>
            <w:pPr>
              <w:jc w:val="center"/>
            </w:pPr>
            <w:r/>
            <w:r>
              <w:rPr>
                <w:rFonts w:ascii="Times New Roman" w:hAnsi="Times New Roman" w:eastAsia="黑体"/>
                <w:b/>
                <w:i w:val="0"/>
                <w:color w:val="FFFFFF"/>
                <w:sz w:val="17"/>
              </w:rPr>
              <w:t>GRA</w:t>
            </w:r>
          </w:p>
        </w:tc>
      </w:tr>
      <w:tr>
        <w:tc>
          <w:tcPr>
            <w:tcW w:type="dxa" w:w="1344"/>
          </w:tcPr>
          <w:p>
            <w:pPr>
              <w:jc w:val="center"/>
            </w:pPr>
            <w:r/>
            <w:r>
              <w:rPr>
                <w:rFonts w:ascii="Times New Roman" w:hAnsi="Times New Roman" w:eastAsia="宋体"/>
                <w:b w:val="0"/>
                <w:i w:val="0"/>
                <w:sz w:val="17"/>
              </w:rPr>
              <w:t>章节完整度</w:t>
            </w:r>
          </w:p>
        </w:tc>
        <w:tc>
          <w:tcPr>
            <w:tcW w:type="dxa" w:w="1344"/>
          </w:tcPr>
          <w:p>
            <w:pPr>
              <w:jc w:val="center"/>
            </w:pPr>
            <w:r/>
            <w:r>
              <w:rPr>
                <w:rFonts w:ascii="Times New Roman" w:hAnsi="Times New Roman" w:eastAsia="宋体"/>
                <w:b w:val="0"/>
                <w:i w:val="0"/>
                <w:sz w:val="17"/>
              </w:rPr>
              <w:t>-0.5534</w:t>
            </w:r>
          </w:p>
        </w:tc>
        <w:tc>
          <w:tcPr>
            <w:tcW w:type="dxa" w:w="1344"/>
          </w:tcPr>
          <w:p>
            <w:pPr>
              <w:jc w:val="center"/>
            </w:pPr>
            <w:r/>
            <w:r>
              <w:rPr>
                <w:rFonts w:ascii="Times New Roman" w:hAnsi="Times New Roman" w:eastAsia="宋体"/>
                <w:b w:val="0"/>
                <w:i w:val="0"/>
                <w:sz w:val="17"/>
              </w:rPr>
              <w:t>-0.35</w:t>
            </w:r>
          </w:p>
        </w:tc>
        <w:tc>
          <w:tcPr>
            <w:tcW w:type="dxa" w:w="1344"/>
          </w:tcPr>
          <w:p>
            <w:pPr>
              <w:jc w:val="center"/>
            </w:pPr>
            <w:r/>
            <w:r>
              <w:rPr>
                <w:rFonts w:ascii="Times New Roman" w:hAnsi="Times New Roman" w:eastAsia="宋体"/>
                <w:b w:val="0"/>
                <w:i w:val="0"/>
                <w:sz w:val="17"/>
              </w:rPr>
              <w:t>-0.9767</w:t>
            </w:r>
          </w:p>
        </w:tc>
        <w:tc>
          <w:tcPr>
            <w:tcW w:type="dxa" w:w="1344"/>
          </w:tcPr>
          <w:p>
            <w:pPr>
              <w:jc w:val="center"/>
            </w:pPr>
            <w:r/>
            <w:r>
              <w:rPr>
                <w:rFonts w:ascii="Times New Roman" w:hAnsi="Times New Roman" w:eastAsia="宋体"/>
                <w:b w:val="0"/>
                <w:i w:val="0"/>
                <w:sz w:val="17"/>
              </w:rPr>
              <w:t>0.3224</w:t>
            </w:r>
          </w:p>
        </w:tc>
        <w:tc>
          <w:tcPr>
            <w:tcW w:type="dxa" w:w="1344"/>
          </w:tcPr>
          <w:p>
            <w:pPr>
              <w:jc w:val="center"/>
            </w:pPr>
            <w:r/>
            <w:r>
              <w:rPr>
                <w:rFonts w:ascii="Times New Roman" w:hAnsi="Times New Roman" w:eastAsia="宋体"/>
                <w:b w:val="0"/>
                <w:i w:val="0"/>
                <w:sz w:val="17"/>
              </w:rPr>
              <w:t>0.1534</w:t>
            </w:r>
          </w:p>
        </w:tc>
        <w:tc>
          <w:tcPr>
            <w:tcW w:type="dxa" w:w="1344"/>
          </w:tcPr>
          <w:p>
            <w:pPr>
              <w:jc w:val="center"/>
            </w:pPr>
            <w:r/>
            <w:r>
              <w:rPr>
                <w:rFonts w:ascii="Times New Roman" w:hAnsi="Times New Roman" w:eastAsia="宋体"/>
                <w:b w:val="0"/>
                <w:i w:val="0"/>
                <w:sz w:val="17"/>
              </w:rPr>
              <w:t>0.7542</w:t>
            </w:r>
          </w:p>
        </w:tc>
      </w:tr>
      <w:tr>
        <w:tc>
          <w:tcPr>
            <w:tcW w:type="dxa" w:w="1344"/>
          </w:tcPr>
          <w:p>
            <w:pPr>
              <w:jc w:val="center"/>
            </w:pPr>
            <w:r/>
            <w:r>
              <w:rPr>
                <w:rFonts w:ascii="Times New Roman" w:hAnsi="Times New Roman" w:eastAsia="宋体"/>
                <w:b w:val="0"/>
                <w:i w:val="0"/>
                <w:sz w:val="17"/>
              </w:rPr>
              <w:t>公式总数</w:t>
            </w:r>
          </w:p>
        </w:tc>
        <w:tc>
          <w:tcPr>
            <w:tcW w:type="dxa" w:w="1344"/>
          </w:tcPr>
          <w:p>
            <w:pPr>
              <w:jc w:val="center"/>
            </w:pPr>
            <w:r/>
            <w:r>
              <w:rPr>
                <w:rFonts w:ascii="Times New Roman" w:hAnsi="Times New Roman" w:eastAsia="宋体"/>
                <w:b w:val="0"/>
                <w:i w:val="0"/>
                <w:sz w:val="17"/>
              </w:rPr>
              <w:t>-0.4035</w:t>
            </w:r>
          </w:p>
        </w:tc>
        <w:tc>
          <w:tcPr>
            <w:tcW w:type="dxa" w:w="1344"/>
          </w:tcPr>
          <w:p>
            <w:pPr>
              <w:jc w:val="center"/>
            </w:pPr>
            <w:r/>
            <w:r>
              <w:rPr>
                <w:rFonts w:ascii="Times New Roman" w:hAnsi="Times New Roman" w:eastAsia="宋体"/>
                <w:b w:val="0"/>
                <w:i w:val="0"/>
                <w:sz w:val="17"/>
              </w:rPr>
              <w:t>0.1</w:t>
            </w:r>
          </w:p>
        </w:tc>
        <w:tc>
          <w:tcPr>
            <w:tcW w:type="dxa" w:w="1344"/>
          </w:tcPr>
          <w:p>
            <w:pPr>
              <w:jc w:val="center"/>
            </w:pPr>
            <w:r/>
            <w:r>
              <w:rPr>
                <w:rFonts w:ascii="Times New Roman" w:hAnsi="Times New Roman" w:eastAsia="宋体"/>
                <w:b w:val="0"/>
                <w:i w:val="0"/>
                <w:sz w:val="17"/>
              </w:rPr>
              <w:t>-0.9172</w:t>
            </w:r>
          </w:p>
        </w:tc>
        <w:tc>
          <w:tcPr>
            <w:tcW w:type="dxa" w:w="1344"/>
          </w:tcPr>
          <w:p>
            <w:pPr>
              <w:jc w:val="center"/>
            </w:pPr>
            <w:r/>
            <w:r>
              <w:rPr>
                <w:rFonts w:ascii="Times New Roman" w:hAnsi="Times New Roman" w:eastAsia="宋体"/>
                <w:b w:val="0"/>
                <w:i w:val="0"/>
                <w:sz w:val="17"/>
              </w:rPr>
              <w:t>0.7275</w:t>
            </w:r>
          </w:p>
        </w:tc>
        <w:tc>
          <w:tcPr>
            <w:tcW w:type="dxa" w:w="1344"/>
          </w:tcPr>
          <w:p>
            <w:pPr>
              <w:jc w:val="center"/>
            </w:pPr>
            <w:r/>
            <w:r>
              <w:rPr>
                <w:rFonts w:ascii="Times New Roman" w:hAnsi="Times New Roman" w:eastAsia="宋体"/>
                <w:b w:val="0"/>
                <w:i w:val="0"/>
                <w:sz w:val="17"/>
              </w:rPr>
              <w:t>0.2979</w:t>
            </w:r>
          </w:p>
        </w:tc>
        <w:tc>
          <w:tcPr>
            <w:tcW w:type="dxa" w:w="1344"/>
          </w:tcPr>
          <w:p>
            <w:pPr>
              <w:jc w:val="center"/>
            </w:pPr>
            <w:r/>
            <w:r>
              <w:rPr>
                <w:rFonts w:ascii="Times New Roman" w:hAnsi="Times New Roman" w:eastAsia="宋体"/>
                <w:b w:val="0"/>
                <w:i w:val="0"/>
                <w:sz w:val="17"/>
              </w:rPr>
              <w:t>0.5</w:t>
            </w:r>
          </w:p>
        </w:tc>
      </w:tr>
      <w:tr>
        <w:tc>
          <w:tcPr>
            <w:tcW w:type="dxa" w:w="1344"/>
          </w:tcPr>
          <w:p>
            <w:pPr>
              <w:jc w:val="center"/>
            </w:pPr>
            <w:r/>
            <w:r>
              <w:rPr>
                <w:rFonts w:ascii="Times New Roman" w:hAnsi="Times New Roman" w:eastAsia="宋体"/>
                <w:b w:val="0"/>
                <w:i w:val="0"/>
                <w:sz w:val="17"/>
              </w:rPr>
              <w:t>规范编号公式占比</w:t>
            </w:r>
          </w:p>
        </w:tc>
        <w:tc>
          <w:tcPr>
            <w:tcW w:type="dxa" w:w="1344"/>
          </w:tcPr>
          <w:p>
            <w:pPr>
              <w:jc w:val="center"/>
            </w:pPr>
            <w:r/>
            <w:r>
              <w:rPr>
                <w:rFonts w:ascii="Times New Roman" w:hAnsi="Times New Roman" w:eastAsia="宋体"/>
                <w:b w:val="0"/>
                <w:i w:val="0"/>
                <w:sz w:val="17"/>
              </w:rPr>
              <w:t>0.3898</w:t>
            </w:r>
          </w:p>
        </w:tc>
        <w:tc>
          <w:tcPr>
            <w:tcW w:type="dxa" w:w="1344"/>
          </w:tcPr>
          <w:p>
            <w:pPr>
              <w:jc w:val="center"/>
            </w:pPr>
            <w:r/>
            <w:r>
              <w:rPr>
                <w:rFonts w:ascii="Times New Roman" w:hAnsi="Times New Roman" w:eastAsia="宋体"/>
                <w:b w:val="0"/>
                <w:i w:val="0"/>
                <w:sz w:val="17"/>
              </w:rPr>
              <w:t>0.4333</w:t>
            </w:r>
          </w:p>
        </w:tc>
        <w:tc>
          <w:tcPr>
            <w:tcW w:type="dxa" w:w="1344"/>
          </w:tcPr>
          <w:p>
            <w:pPr>
              <w:jc w:val="center"/>
            </w:pPr>
            <w:r/>
            <w:r>
              <w:rPr>
                <w:rFonts w:ascii="Times New Roman" w:hAnsi="Times New Roman" w:eastAsia="宋体"/>
                <w:b w:val="0"/>
                <w:i w:val="0"/>
                <w:sz w:val="17"/>
              </w:rPr>
              <w:t>-0.1885</w:t>
            </w:r>
          </w:p>
        </w:tc>
        <w:tc>
          <w:tcPr>
            <w:tcW w:type="dxa" w:w="1344"/>
          </w:tcPr>
          <w:p>
            <w:pPr>
              <w:jc w:val="center"/>
            </w:pPr>
            <w:r/>
            <w:r>
              <w:rPr>
                <w:rFonts w:ascii="Times New Roman" w:hAnsi="Times New Roman" w:eastAsia="宋体"/>
                <w:b w:val="0"/>
                <w:i w:val="0"/>
                <w:sz w:val="17"/>
              </w:rPr>
              <w:t>0.7851</w:t>
            </w:r>
          </w:p>
        </w:tc>
        <w:tc>
          <w:tcPr>
            <w:tcW w:type="dxa" w:w="1344"/>
          </w:tcPr>
          <w:p>
            <w:pPr>
              <w:jc w:val="center"/>
            </w:pPr>
            <w:r/>
            <w:r>
              <w:rPr>
                <w:rFonts w:ascii="Times New Roman" w:hAnsi="Times New Roman" w:eastAsia="宋体"/>
                <w:b w:val="0"/>
                <w:i w:val="0"/>
                <w:sz w:val="17"/>
              </w:rPr>
              <w:t>0.2399</w:t>
            </w:r>
          </w:p>
        </w:tc>
        <w:tc>
          <w:tcPr>
            <w:tcW w:type="dxa" w:w="1344"/>
          </w:tcPr>
          <w:p>
            <w:pPr>
              <w:jc w:val="center"/>
            </w:pPr>
            <w:r/>
            <w:r>
              <w:rPr>
                <w:rFonts w:ascii="Times New Roman" w:hAnsi="Times New Roman" w:eastAsia="宋体"/>
                <w:b w:val="0"/>
                <w:i w:val="0"/>
                <w:sz w:val="17"/>
              </w:rPr>
              <w:t>0.5706</w:t>
            </w:r>
          </w:p>
        </w:tc>
      </w:tr>
      <w:tr>
        <w:tc>
          <w:tcPr>
            <w:tcW w:type="dxa" w:w="1344"/>
          </w:tcPr>
          <w:p>
            <w:pPr>
              <w:jc w:val="center"/>
            </w:pPr>
            <w:r/>
            <w:r>
              <w:rPr>
                <w:rFonts w:ascii="Times New Roman" w:hAnsi="Times New Roman" w:eastAsia="宋体"/>
                <w:b w:val="0"/>
                <w:i w:val="0"/>
                <w:sz w:val="17"/>
              </w:rPr>
              <w:t>逻辑连词总频次</w:t>
            </w:r>
          </w:p>
        </w:tc>
        <w:tc>
          <w:tcPr>
            <w:tcW w:type="dxa" w:w="1344"/>
          </w:tcPr>
          <w:p>
            <w:pPr>
              <w:jc w:val="center"/>
            </w:pPr>
            <w:r/>
            <w:r>
              <w:rPr>
                <w:rFonts w:ascii="Times New Roman" w:hAnsi="Times New Roman" w:eastAsia="宋体"/>
                <w:b w:val="0"/>
                <w:i w:val="0"/>
                <w:sz w:val="17"/>
              </w:rPr>
              <w:t>0.3853</w:t>
            </w:r>
          </w:p>
        </w:tc>
        <w:tc>
          <w:tcPr>
            <w:tcW w:type="dxa" w:w="1344"/>
          </w:tcPr>
          <w:p>
            <w:pPr>
              <w:jc w:val="center"/>
            </w:pPr>
            <w:r/>
            <w:r>
              <w:rPr>
                <w:rFonts w:ascii="Times New Roman" w:hAnsi="Times New Roman" w:eastAsia="宋体"/>
                <w:b w:val="0"/>
                <w:i w:val="0"/>
                <w:sz w:val="17"/>
              </w:rPr>
              <w:t>0.3167</w:t>
            </w:r>
          </w:p>
        </w:tc>
        <w:tc>
          <w:tcPr>
            <w:tcW w:type="dxa" w:w="1344"/>
          </w:tcPr>
          <w:p>
            <w:pPr>
              <w:jc w:val="center"/>
            </w:pPr>
            <w:r/>
            <w:r>
              <w:rPr>
                <w:rFonts w:ascii="Times New Roman" w:hAnsi="Times New Roman" w:eastAsia="宋体"/>
                <w:b w:val="0"/>
                <w:i w:val="0"/>
                <w:sz w:val="17"/>
              </w:rPr>
              <w:t>-0.5106</w:t>
            </w:r>
          </w:p>
        </w:tc>
        <w:tc>
          <w:tcPr>
            <w:tcW w:type="dxa" w:w="1344"/>
          </w:tcPr>
          <w:p>
            <w:pPr>
              <w:jc w:val="center"/>
            </w:pPr>
            <w:r/>
            <w:r>
              <w:rPr>
                <w:rFonts w:ascii="Times New Roman" w:hAnsi="Times New Roman" w:eastAsia="宋体"/>
                <w:b w:val="0"/>
                <w:i w:val="0"/>
                <w:sz w:val="17"/>
              </w:rPr>
              <w:t>0.8387</w:t>
            </w:r>
          </w:p>
        </w:tc>
        <w:tc>
          <w:tcPr>
            <w:tcW w:type="dxa" w:w="1344"/>
          </w:tcPr>
          <w:p>
            <w:pPr>
              <w:jc w:val="center"/>
            </w:pPr>
            <w:r/>
            <w:r>
              <w:rPr>
                <w:rFonts w:ascii="Times New Roman" w:hAnsi="Times New Roman" w:eastAsia="宋体"/>
                <w:b w:val="0"/>
                <w:i w:val="0"/>
                <w:sz w:val="17"/>
              </w:rPr>
              <w:t>0.3163</w:t>
            </w:r>
          </w:p>
        </w:tc>
        <w:tc>
          <w:tcPr>
            <w:tcW w:type="dxa" w:w="1344"/>
          </w:tcPr>
          <w:p>
            <w:pPr>
              <w:jc w:val="center"/>
            </w:pPr>
            <w:r/>
            <w:r>
              <w:rPr>
                <w:rFonts w:ascii="Times New Roman" w:hAnsi="Times New Roman" w:eastAsia="宋体"/>
                <w:b w:val="0"/>
                <w:i w:val="0"/>
                <w:sz w:val="17"/>
              </w:rPr>
              <w:t>0.6304</w:t>
            </w:r>
          </w:p>
        </w:tc>
      </w:tr>
      <w:tr>
        <w:tc>
          <w:tcPr>
            <w:tcW w:type="dxa" w:w="1344"/>
          </w:tcPr>
          <w:p>
            <w:pPr>
              <w:jc w:val="center"/>
            </w:pPr>
            <w:r/>
            <w:r>
              <w:rPr>
                <w:rFonts w:ascii="Times New Roman" w:hAnsi="Times New Roman" w:eastAsia="宋体"/>
                <w:b w:val="0"/>
                <w:i w:val="0"/>
                <w:sz w:val="17"/>
              </w:rPr>
              <w:t>公式密度(公式数/总字符)</w:t>
            </w:r>
          </w:p>
        </w:tc>
        <w:tc>
          <w:tcPr>
            <w:tcW w:type="dxa" w:w="1344"/>
          </w:tcPr>
          <w:p>
            <w:pPr>
              <w:jc w:val="center"/>
            </w:pPr>
            <w:r/>
            <w:r>
              <w:rPr>
                <w:rFonts w:ascii="Times New Roman" w:hAnsi="Times New Roman" w:eastAsia="宋体"/>
                <w:b w:val="0"/>
                <w:i w:val="0"/>
                <w:sz w:val="17"/>
              </w:rPr>
              <w:t>-0.348</w:t>
            </w:r>
          </w:p>
        </w:tc>
        <w:tc>
          <w:tcPr>
            <w:tcW w:type="dxa" w:w="1344"/>
          </w:tcPr>
          <w:p>
            <w:pPr>
              <w:jc w:val="center"/>
            </w:pPr>
            <w:r/>
            <w:r>
              <w:rPr>
                <w:rFonts w:ascii="Times New Roman" w:hAnsi="Times New Roman" w:eastAsia="宋体"/>
                <w:b w:val="0"/>
                <w:i w:val="0"/>
                <w:sz w:val="17"/>
              </w:rPr>
              <w:t>0.0</w:t>
            </w:r>
          </w:p>
        </w:tc>
        <w:tc>
          <w:tcPr>
            <w:tcW w:type="dxa" w:w="1344"/>
          </w:tcPr>
          <w:p>
            <w:pPr>
              <w:jc w:val="center"/>
            </w:pPr>
            <w:r/>
            <w:r>
              <w:rPr>
                <w:rFonts w:ascii="Times New Roman" w:hAnsi="Times New Roman" w:eastAsia="宋体"/>
                <w:b w:val="0"/>
                <w:i w:val="0"/>
                <w:sz w:val="17"/>
              </w:rPr>
              <w:t>-0.7923</w:t>
            </w:r>
          </w:p>
        </w:tc>
        <w:tc>
          <w:tcPr>
            <w:tcW w:type="dxa" w:w="1344"/>
          </w:tcPr>
          <w:p>
            <w:pPr>
              <w:jc w:val="center"/>
            </w:pPr>
            <w:r/>
            <w:r>
              <w:rPr>
                <w:rFonts w:ascii="Times New Roman" w:hAnsi="Times New Roman" w:eastAsia="宋体"/>
                <w:b w:val="0"/>
                <w:i w:val="0"/>
                <w:sz w:val="17"/>
              </w:rPr>
              <w:t>0.8038</w:t>
            </w:r>
          </w:p>
        </w:tc>
        <w:tc>
          <w:tcPr>
            <w:tcW w:type="dxa" w:w="1344"/>
          </w:tcPr>
          <w:p>
            <w:pPr>
              <w:jc w:val="center"/>
            </w:pPr>
            <w:r/>
            <w:r>
              <w:rPr>
                <w:rFonts w:ascii="Times New Roman" w:hAnsi="Times New Roman" w:eastAsia="宋体"/>
                <w:b w:val="0"/>
                <w:i w:val="0"/>
                <w:sz w:val="17"/>
              </w:rPr>
              <w:t>0.3748</w:t>
            </w:r>
          </w:p>
        </w:tc>
        <w:tc>
          <w:tcPr>
            <w:tcW w:type="dxa" w:w="1344"/>
          </w:tcPr>
          <w:p>
            <w:pPr>
              <w:jc w:val="center"/>
            </w:pPr>
            <w:r/>
            <w:r>
              <w:rPr>
                <w:rFonts w:ascii="Times New Roman" w:hAnsi="Times New Roman" w:eastAsia="宋体"/>
                <w:b w:val="0"/>
                <w:i w:val="0"/>
                <w:sz w:val="17"/>
              </w:rPr>
              <w:t>0.6195</w:t>
            </w:r>
          </w:p>
        </w:tc>
      </w:tr>
      <w:tr>
        <w:tc>
          <w:tcPr>
            <w:tcW w:type="dxa" w:w="1344"/>
          </w:tcPr>
          <w:p>
            <w:pPr>
              <w:jc w:val="center"/>
            </w:pPr>
            <w:r/>
            <w:r>
              <w:rPr>
                <w:rFonts w:ascii="Times New Roman" w:hAnsi="Times New Roman" w:eastAsia="宋体"/>
                <w:b w:val="0"/>
                <w:i w:val="0"/>
                <w:sz w:val="17"/>
              </w:rPr>
              <w:t>总字符数</w:t>
            </w:r>
          </w:p>
        </w:tc>
        <w:tc>
          <w:tcPr>
            <w:tcW w:type="dxa" w:w="1344"/>
          </w:tcPr>
          <w:p>
            <w:pPr>
              <w:jc w:val="center"/>
            </w:pPr>
            <w:r/>
            <w:r>
              <w:rPr>
                <w:rFonts w:ascii="Times New Roman" w:hAnsi="Times New Roman" w:eastAsia="宋体"/>
                <w:b w:val="0"/>
                <w:i w:val="0"/>
                <w:sz w:val="17"/>
              </w:rPr>
              <w:t>-0.2946</w:t>
            </w:r>
          </w:p>
        </w:tc>
        <w:tc>
          <w:tcPr>
            <w:tcW w:type="dxa" w:w="1344"/>
          </w:tcPr>
          <w:p>
            <w:pPr>
              <w:jc w:val="center"/>
            </w:pPr>
            <w:r/>
            <w:r>
              <w:rPr>
                <w:rFonts w:ascii="Times New Roman" w:hAnsi="Times New Roman" w:eastAsia="宋体"/>
                <w:b w:val="0"/>
                <w:i w:val="0"/>
                <w:sz w:val="17"/>
              </w:rPr>
              <w:t>0.0833</w:t>
            </w:r>
          </w:p>
        </w:tc>
        <w:tc>
          <w:tcPr>
            <w:tcW w:type="dxa" w:w="1344"/>
          </w:tcPr>
          <w:p>
            <w:pPr>
              <w:jc w:val="center"/>
            </w:pPr>
            <w:r/>
            <w:r>
              <w:rPr>
                <w:rFonts w:ascii="Times New Roman" w:hAnsi="Times New Roman" w:eastAsia="宋体"/>
                <w:b w:val="0"/>
                <w:i w:val="0"/>
                <w:sz w:val="17"/>
              </w:rPr>
              <w:t>-0.913</w:t>
            </w:r>
          </w:p>
        </w:tc>
        <w:tc>
          <w:tcPr>
            <w:tcW w:type="dxa" w:w="1344"/>
          </w:tcPr>
          <w:p>
            <w:pPr>
              <w:jc w:val="center"/>
            </w:pPr>
            <w:r/>
            <w:r>
              <w:rPr>
                <w:rFonts w:ascii="Times New Roman" w:hAnsi="Times New Roman" w:eastAsia="宋体"/>
                <w:b w:val="0"/>
                <w:i w:val="0"/>
                <w:sz w:val="17"/>
              </w:rPr>
              <w:t>0.7578</w:t>
            </w:r>
          </w:p>
        </w:tc>
        <w:tc>
          <w:tcPr>
            <w:tcW w:type="dxa" w:w="1344"/>
          </w:tcPr>
          <w:p>
            <w:pPr>
              <w:jc w:val="center"/>
            </w:pPr>
            <w:r/>
            <w:r>
              <w:rPr>
                <w:rFonts w:ascii="Times New Roman" w:hAnsi="Times New Roman" w:eastAsia="宋体"/>
                <w:b w:val="0"/>
                <w:i w:val="0"/>
                <w:sz w:val="17"/>
              </w:rPr>
              <w:t>0.4233</w:t>
            </w:r>
          </w:p>
        </w:tc>
        <w:tc>
          <w:tcPr>
            <w:tcW w:type="dxa" w:w="1344"/>
          </w:tcPr>
          <w:p>
            <w:pPr>
              <w:jc w:val="center"/>
            </w:pPr>
            <w:r/>
            <w:r>
              <w:rPr>
                <w:rFonts w:ascii="Times New Roman" w:hAnsi="Times New Roman" w:eastAsia="宋体"/>
                <w:b w:val="0"/>
                <w:i w:val="0"/>
                <w:sz w:val="17"/>
              </w:rPr>
              <w:t>0.4984</w:t>
            </w:r>
          </w:p>
        </w:tc>
      </w:tr>
    </w:tbl>
    <w:p>
      <w:pPr>
        <w:spacing w:after="160"/>
        <w:jc w:val="center"/>
      </w:pPr>
      <w:r>
        <w:rPr>
          <w:rFonts w:ascii="Times New Roman" w:hAnsi="Times New Roman" w:eastAsia="黑体"/>
          <w:b/>
          <w:i w:val="0"/>
          <w:color w:val="666666"/>
          <w:sz w:val="19"/>
        </w:rPr>
        <w:t>表5 相关分析（|r|前6）</w:t>
      </w:r>
    </w:p>
    <w:p>
      <w:pPr>
        <w:spacing w:after="120"/>
        <w:ind w:firstLine="420"/>
      </w:pPr>
      <w:r>
        <w:rPr>
          <w:rFonts w:ascii="Times New Roman" w:hAnsi="Times New Roman" w:eastAsia="宋体"/>
          <w:b w:val="0"/>
          <w:i w:val="0"/>
          <w:sz w:val="21"/>
        </w:rPr>
        <w:t>章节完整度虽GRA较高（0.754），但其取值在该9篇中近乎恒定（仅4/6与5/6两档），负相关主要由个别样本驱动，不视为关键特征。结合GRA、相关方向与语义，确定关键特征为：逻辑连词总频次（GRA 0.630，r=0.385）、规范编号公式占比（GRA 0.571，r=0.390）、参考文献数量（GRA 0.594，r=0.191），三者分别对应逻辑连接、公式规范与参考文献规范性。</w:t>
      </w:r>
    </w:p>
    <w:p>
      <w:pPr>
        <w:jc w:val="center"/>
      </w:pPr>
      <w:r>
        <w:drawing>
          <wp:inline xmlns:a="http://schemas.openxmlformats.org/drawingml/2006/main" xmlns:pic="http://schemas.openxmlformats.org/drawingml/2006/picture">
            <wp:extent cx="4389120" cy="2731008"/>
            <wp:docPr id="5" name="Picture 5"/>
            <wp:cNvGraphicFramePr>
              <a:graphicFrameLocks noChangeAspect="1"/>
            </wp:cNvGraphicFramePr>
            <a:graphic>
              <a:graphicData uri="http://schemas.openxmlformats.org/drawingml/2006/picture">
                <pic:pic>
                  <pic:nvPicPr>
                    <pic:cNvPr id="0" name="p2_corr.png"/>
                    <pic:cNvPicPr/>
                  </pic:nvPicPr>
                  <pic:blipFill>
                    <a:blip r:embed="rId13"/>
                    <a:stretch>
                      <a:fillRect/>
                    </a:stretch>
                  </pic:blipFill>
                  <pic:spPr>
                    <a:xfrm>
                      <a:off x="0" y="0"/>
                      <a:ext cx="4389120" cy="2731008"/>
                    </a:xfrm>
                    <a:prstGeom prst="rect"/>
                  </pic:spPr>
                </pic:pic>
              </a:graphicData>
            </a:graphic>
          </wp:inline>
        </w:drawing>
      </w:r>
    </w:p>
    <w:p>
      <w:pPr>
        <w:spacing w:after="160"/>
        <w:jc w:val="center"/>
      </w:pPr>
      <w:r>
        <w:rPr>
          <w:rFonts w:ascii="Times New Roman" w:hAnsi="Times New Roman" w:eastAsia="黑体"/>
          <w:b/>
          <w:i w:val="0"/>
          <w:color w:val="666666"/>
          <w:sz w:val="19"/>
        </w:rPr>
        <w:t>图5 特征与质量得分的Pearson相关(±95%CI)</w:t>
      </w:r>
    </w:p>
    <w:p>
      <w:pPr>
        <w:pStyle w:val="Heading2"/>
        <w:spacing w:before="160" w:after="120"/>
      </w:pPr>
      <w:r>
        <w:rPr>
          <w:rFonts w:ascii="Times New Roman" w:hAnsi="Times New Roman" w:eastAsia="黑体"/>
          <w:b/>
          <w:i w:val="0"/>
          <w:color w:val="4472C4"/>
          <w:sz w:val="26"/>
        </w:rPr>
        <w:t>5.4 质量预测模型</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fill="4472C4"/>
          </w:tcPr>
          <w:p>
            <w:pPr>
              <w:jc w:val="center"/>
            </w:pPr>
            <w:r/>
            <w:r>
              <w:rPr>
                <w:rFonts w:ascii="Times New Roman" w:hAnsi="Times New Roman" w:eastAsia="黑体"/>
                <w:b/>
                <w:i w:val="0"/>
                <w:color w:val="FFFFFF"/>
                <w:sz w:val="17"/>
              </w:rPr>
              <w:t>预测特征</w:t>
            </w:r>
          </w:p>
        </w:tc>
        <w:tc>
          <w:tcPr>
            <w:tcW w:type="dxa" w:w="1881"/>
            <w:shd w:val="clear" w:fill="4472C4"/>
          </w:tcPr>
          <w:p>
            <w:pPr>
              <w:jc w:val="center"/>
            </w:pPr>
            <w:r/>
            <w:r>
              <w:rPr>
                <w:rFonts w:ascii="Times New Roman" w:hAnsi="Times New Roman" w:eastAsia="黑体"/>
                <w:b/>
                <w:i w:val="0"/>
                <w:color w:val="FFFFFF"/>
                <w:sz w:val="17"/>
              </w:rPr>
              <w:t>标准化系数(岭)</w:t>
            </w:r>
          </w:p>
        </w:tc>
        <w:tc>
          <w:tcPr>
            <w:tcW w:type="dxa" w:w="1881"/>
            <w:shd w:val="clear" w:fill="4472C4"/>
          </w:tcPr>
          <w:p>
            <w:pPr>
              <w:jc w:val="center"/>
            </w:pPr>
            <w:r/>
            <w:r>
              <w:rPr>
                <w:rFonts w:ascii="Times New Roman" w:hAnsi="Times New Roman" w:eastAsia="黑体"/>
                <w:b/>
                <w:i w:val="0"/>
                <w:color w:val="FFFFFF"/>
                <w:sz w:val="17"/>
              </w:rPr>
              <w:t>原始尺度系数</w:t>
            </w:r>
          </w:p>
        </w:tc>
        <w:tc>
          <w:tcPr>
            <w:tcW w:type="dxa" w:w="1881"/>
            <w:shd w:val="clear" w:fill="4472C4"/>
          </w:tcPr>
          <w:p>
            <w:pPr>
              <w:jc w:val="center"/>
            </w:pPr>
            <w:r/>
            <w:r>
              <w:rPr>
                <w:rFonts w:ascii="Times New Roman" w:hAnsi="Times New Roman" w:eastAsia="黑体"/>
                <w:b/>
                <w:i w:val="0"/>
                <w:color w:val="FFFFFF"/>
                <w:sz w:val="17"/>
              </w:rPr>
              <w:t>截距(原始)</w:t>
            </w:r>
          </w:p>
        </w:tc>
        <w:tc>
          <w:tcPr>
            <w:tcW w:type="dxa" w:w="1881"/>
            <w:shd w:val="clear" w:fill="4472C4"/>
          </w:tcPr>
          <w:p>
            <w:pPr>
              <w:jc w:val="center"/>
            </w:pPr>
            <w:r/>
            <w:r>
              <w:rPr>
                <w:rFonts w:ascii="Times New Roman" w:hAnsi="Times New Roman" w:eastAsia="黑体"/>
                <w:b/>
                <w:i w:val="0"/>
                <w:color w:val="FFFFFF"/>
                <w:sz w:val="17"/>
              </w:rPr>
              <w:t>nan</w:t>
            </w:r>
          </w:p>
        </w:tc>
      </w:tr>
      <w:tr>
        <w:tc>
          <w:tcPr>
            <w:tcW w:type="dxa" w:w="1881"/>
          </w:tcPr>
          <w:p>
            <w:pPr>
              <w:jc w:val="center"/>
            </w:pPr>
            <w:r/>
            <w:r>
              <w:rPr>
                <w:rFonts w:ascii="Times New Roman" w:hAnsi="Times New Roman" w:eastAsia="宋体"/>
                <w:b w:val="0"/>
                <w:i w:val="0"/>
                <w:sz w:val="17"/>
              </w:rPr>
              <w:t>逻辑连词总频次</w:t>
            </w:r>
          </w:p>
        </w:tc>
        <w:tc>
          <w:tcPr>
            <w:tcW w:type="dxa" w:w="1881"/>
          </w:tcPr>
          <w:p>
            <w:pPr>
              <w:jc w:val="center"/>
            </w:pPr>
            <w:r/>
            <w:r>
              <w:rPr>
                <w:rFonts w:ascii="Times New Roman" w:hAnsi="Times New Roman" w:eastAsia="宋体"/>
                <w:b w:val="0"/>
                <w:i w:val="0"/>
                <w:sz w:val="17"/>
              </w:rPr>
              <w:t>0.2746</w:t>
            </w:r>
          </w:p>
        </w:tc>
        <w:tc>
          <w:tcPr>
            <w:tcW w:type="dxa" w:w="1881"/>
          </w:tcPr>
          <w:p>
            <w:pPr>
              <w:jc w:val="center"/>
            </w:pPr>
            <w:r/>
            <w:r>
              <w:rPr>
                <w:rFonts w:ascii="Times New Roman" w:hAnsi="Times New Roman" w:eastAsia="宋体"/>
                <w:b w:val="0"/>
                <w:i w:val="0"/>
                <w:sz w:val="17"/>
              </w:rPr>
              <w:t>6.3797</w:t>
            </w:r>
          </w:p>
        </w:tc>
        <w:tc>
          <w:tcPr>
            <w:tcW w:type="dxa" w:w="1881"/>
          </w:tcPr>
          <w:p>
            <w:pPr>
              <w:jc w:val="center"/>
            </w:pPr>
            <w:r/>
            <w:r>
              <w:rPr>
                <w:rFonts w:ascii="Times New Roman" w:hAnsi="Times New Roman" w:eastAsia="宋体"/>
                <w:b w:val="0"/>
                <w:i w:val="0"/>
                <w:sz w:val="17"/>
              </w:rPr>
              <w:t>nan</w:t>
            </w:r>
          </w:p>
        </w:tc>
        <w:tc>
          <w:tcPr>
            <w:tcW w:type="dxa" w:w="1881"/>
          </w:tcPr>
          <w:p>
            <w:pPr>
              <w:jc w:val="center"/>
            </w:pPr>
            <w:r/>
            <w:r>
              <w:rPr>
                <w:rFonts w:ascii="Times New Roman" w:hAnsi="Times New Roman" w:eastAsia="宋体"/>
                <w:b w:val="0"/>
                <w:i w:val="0"/>
                <w:sz w:val="17"/>
              </w:rPr>
            </w:r>
          </w:p>
        </w:tc>
      </w:tr>
      <w:tr>
        <w:tc>
          <w:tcPr>
            <w:tcW w:type="dxa" w:w="1881"/>
          </w:tcPr>
          <w:p>
            <w:pPr>
              <w:jc w:val="center"/>
            </w:pPr>
            <w:r/>
            <w:r>
              <w:rPr>
                <w:rFonts w:ascii="Times New Roman" w:hAnsi="Times New Roman" w:eastAsia="宋体"/>
                <w:b w:val="0"/>
                <w:i w:val="0"/>
                <w:sz w:val="17"/>
              </w:rPr>
              <w:t>规范编号公式占比</w:t>
            </w:r>
          </w:p>
        </w:tc>
        <w:tc>
          <w:tcPr>
            <w:tcW w:type="dxa" w:w="1881"/>
          </w:tcPr>
          <w:p>
            <w:pPr>
              <w:jc w:val="center"/>
            </w:pPr>
            <w:r/>
            <w:r>
              <w:rPr>
                <w:rFonts w:ascii="Times New Roman" w:hAnsi="Times New Roman" w:eastAsia="宋体"/>
                <w:b w:val="0"/>
                <w:i w:val="0"/>
                <w:sz w:val="17"/>
              </w:rPr>
              <w:t>0.21</w:t>
            </w:r>
          </w:p>
        </w:tc>
        <w:tc>
          <w:tcPr>
            <w:tcW w:type="dxa" w:w="1881"/>
          </w:tcPr>
          <w:p>
            <w:pPr>
              <w:jc w:val="center"/>
            </w:pPr>
            <w:r/>
            <w:r>
              <w:rPr>
                <w:rFonts w:ascii="Times New Roman" w:hAnsi="Times New Roman" w:eastAsia="宋体"/>
                <w:b w:val="0"/>
                <w:i w:val="0"/>
                <w:sz w:val="17"/>
              </w:rPr>
              <w:t>6.464</w:t>
            </w:r>
          </w:p>
        </w:tc>
        <w:tc>
          <w:tcPr>
            <w:tcW w:type="dxa" w:w="1881"/>
          </w:tcPr>
          <w:p>
            <w:pPr>
              <w:jc w:val="center"/>
            </w:pPr>
            <w:r/>
            <w:r>
              <w:rPr>
                <w:rFonts w:ascii="Times New Roman" w:hAnsi="Times New Roman" w:eastAsia="宋体"/>
                <w:b w:val="0"/>
                <w:i w:val="0"/>
                <w:sz w:val="17"/>
              </w:rPr>
              <w:t>nan</w:t>
            </w:r>
          </w:p>
        </w:tc>
        <w:tc>
          <w:tcPr>
            <w:tcW w:type="dxa" w:w="1881"/>
          </w:tcPr>
          <w:p>
            <w:pPr>
              <w:jc w:val="center"/>
            </w:pPr>
            <w:r/>
            <w:r>
              <w:rPr>
                <w:rFonts w:ascii="Times New Roman" w:hAnsi="Times New Roman" w:eastAsia="宋体"/>
                <w:b w:val="0"/>
                <w:i w:val="0"/>
                <w:sz w:val="17"/>
              </w:rPr>
            </w:r>
          </w:p>
        </w:tc>
      </w:tr>
      <w:tr>
        <w:tc>
          <w:tcPr>
            <w:tcW w:type="dxa" w:w="1881"/>
          </w:tcPr>
          <w:p>
            <w:pPr>
              <w:jc w:val="center"/>
            </w:pPr>
            <w:r/>
            <w:r>
              <w:rPr>
                <w:rFonts w:ascii="Times New Roman" w:hAnsi="Times New Roman" w:eastAsia="宋体"/>
                <w:b w:val="0"/>
                <w:i w:val="0"/>
                <w:sz w:val="17"/>
              </w:rPr>
              <w:t>参考文献数量</w:t>
            </w:r>
          </w:p>
        </w:tc>
        <w:tc>
          <w:tcPr>
            <w:tcW w:type="dxa" w:w="1881"/>
          </w:tcPr>
          <w:p>
            <w:pPr>
              <w:jc w:val="center"/>
            </w:pPr>
            <w:r/>
            <w:r>
              <w:rPr>
                <w:rFonts w:ascii="Times New Roman" w:hAnsi="Times New Roman" w:eastAsia="宋体"/>
                <w:b w:val="0"/>
                <w:i w:val="0"/>
                <w:sz w:val="17"/>
              </w:rPr>
              <w:t>0.1862</w:t>
            </w:r>
          </w:p>
        </w:tc>
        <w:tc>
          <w:tcPr>
            <w:tcW w:type="dxa" w:w="1881"/>
          </w:tcPr>
          <w:p>
            <w:pPr>
              <w:jc w:val="center"/>
            </w:pPr>
            <w:r/>
            <w:r>
              <w:rPr>
                <w:rFonts w:ascii="Times New Roman" w:hAnsi="Times New Roman" w:eastAsia="宋体"/>
                <w:b w:val="0"/>
                <w:i w:val="0"/>
                <w:sz w:val="17"/>
              </w:rPr>
              <w:t>5.6021</w:t>
            </w:r>
          </w:p>
        </w:tc>
        <w:tc>
          <w:tcPr>
            <w:tcW w:type="dxa" w:w="1881"/>
          </w:tcPr>
          <w:p>
            <w:pPr>
              <w:jc w:val="center"/>
            </w:pPr>
            <w:r/>
            <w:r>
              <w:rPr>
                <w:rFonts w:ascii="Times New Roman" w:hAnsi="Times New Roman" w:eastAsia="宋体"/>
                <w:b w:val="0"/>
                <w:i w:val="0"/>
                <w:sz w:val="17"/>
              </w:rPr>
              <w:t>nan</w:t>
            </w:r>
          </w:p>
        </w:tc>
        <w:tc>
          <w:tcPr>
            <w:tcW w:type="dxa" w:w="1881"/>
          </w:tcPr>
          <w:p>
            <w:pPr>
              <w:jc w:val="center"/>
            </w:pPr>
            <w:r/>
            <w:r>
              <w:rPr>
                <w:rFonts w:ascii="Times New Roman" w:hAnsi="Times New Roman" w:eastAsia="宋体"/>
                <w:b w:val="0"/>
                <w:i w:val="0"/>
                <w:sz w:val="17"/>
              </w:rPr>
            </w:r>
          </w:p>
        </w:tc>
      </w:tr>
      <w:tr>
        <w:tc>
          <w:tcPr>
            <w:tcW w:type="dxa" w:w="1881"/>
          </w:tcPr>
          <w:p>
            <w:pPr>
              <w:jc w:val="center"/>
            </w:pPr>
            <w:r/>
            <w:r>
              <w:rPr>
                <w:rFonts w:ascii="Times New Roman" w:hAnsi="Times New Roman" w:eastAsia="宋体"/>
                <w:b w:val="0"/>
                <w:i w:val="0"/>
                <w:sz w:val="17"/>
              </w:rPr>
              <w:t>截距</w:t>
            </w:r>
          </w:p>
        </w:tc>
        <w:tc>
          <w:tcPr>
            <w:tcW w:type="dxa" w:w="1881"/>
          </w:tcPr>
          <w:p>
            <w:pPr>
              <w:jc w:val="center"/>
            </w:pPr>
            <w:r/>
            <w:r>
              <w:rPr>
                <w:rFonts w:ascii="Times New Roman" w:hAnsi="Times New Roman" w:eastAsia="宋体"/>
                <w:b w:val="0"/>
                <w:i w:val="0"/>
                <w:sz w:val="17"/>
              </w:rPr>
              <w:t>nan</w:t>
            </w:r>
          </w:p>
        </w:tc>
        <w:tc>
          <w:tcPr>
            <w:tcW w:type="dxa" w:w="1881"/>
          </w:tcPr>
          <w:p>
            <w:pPr>
              <w:jc w:val="center"/>
            </w:pPr>
            <w:r/>
            <w:r>
              <w:rPr>
                <w:rFonts w:ascii="Times New Roman" w:hAnsi="Times New Roman" w:eastAsia="宋体"/>
                <w:b w:val="0"/>
                <w:i w:val="0"/>
                <w:sz w:val="17"/>
              </w:rPr>
            </w:r>
          </w:p>
        </w:tc>
        <w:tc>
          <w:tcPr>
            <w:tcW w:type="dxa" w:w="1881"/>
          </w:tcPr>
          <w:p>
            <w:pPr>
              <w:jc w:val="center"/>
            </w:pPr>
            <w:r/>
            <w:r>
              <w:rPr>
                <w:rFonts w:ascii="Times New Roman" w:hAnsi="Times New Roman" w:eastAsia="宋体"/>
                <w:b w:val="0"/>
                <w:i w:val="0"/>
                <w:sz w:val="17"/>
              </w:rPr>
              <w:t>62.8351</w:t>
            </w:r>
          </w:p>
        </w:tc>
        <w:tc>
          <w:tcPr>
            <w:tcW w:type="dxa" w:w="1881"/>
          </w:tcPr>
          <w:p>
            <w:pPr>
              <w:jc w:val="center"/>
            </w:pPr>
            <w:r/>
            <w:r>
              <w:rPr>
                <w:rFonts w:ascii="Times New Roman" w:hAnsi="Times New Roman" w:eastAsia="宋体"/>
                <w:b w:val="0"/>
                <w:i w:val="0"/>
                <w:sz w:val="17"/>
              </w:rPr>
            </w:r>
          </w:p>
        </w:tc>
      </w:tr>
      <w:tr>
        <w:tc>
          <w:tcPr>
            <w:tcW w:type="dxa" w:w="1881"/>
          </w:tcPr>
          <w:p>
            <w:pPr>
              <w:jc w:val="center"/>
            </w:pPr>
            <w:r/>
            <w:r>
              <w:rPr>
                <w:rFonts w:ascii="Times New Roman" w:hAnsi="Times New Roman" w:eastAsia="宋体"/>
                <w:b w:val="0"/>
                <w:i w:val="0"/>
                <w:sz w:val="17"/>
              </w:rPr>
              <w:t>样本内R²/RMSE/MAE</w:t>
            </w:r>
          </w:p>
        </w:tc>
        <w:tc>
          <w:tcPr>
            <w:tcW w:type="dxa" w:w="1881"/>
          </w:tcPr>
          <w:p>
            <w:pPr>
              <w:jc w:val="center"/>
            </w:pPr>
            <w:r/>
            <w:r>
              <w:rPr>
                <w:rFonts w:ascii="Times New Roman" w:hAnsi="Times New Roman" w:eastAsia="宋体"/>
                <w:b w:val="0"/>
                <w:i w:val="0"/>
                <w:sz w:val="17"/>
              </w:rPr>
              <w:t>0.2403</w:t>
            </w:r>
          </w:p>
        </w:tc>
        <w:tc>
          <w:tcPr>
            <w:tcW w:type="dxa" w:w="1881"/>
          </w:tcPr>
          <w:p>
            <w:pPr>
              <w:jc w:val="center"/>
            </w:pPr>
            <w:r/>
            <w:r>
              <w:rPr>
                <w:rFonts w:ascii="Times New Roman" w:hAnsi="Times New Roman" w:eastAsia="宋体"/>
                <w:b w:val="0"/>
                <w:i w:val="0"/>
                <w:sz w:val="17"/>
              </w:rPr>
              <w:t>0.8716</w:t>
            </w:r>
          </w:p>
        </w:tc>
        <w:tc>
          <w:tcPr>
            <w:tcW w:type="dxa" w:w="1881"/>
          </w:tcPr>
          <w:p>
            <w:pPr>
              <w:jc w:val="center"/>
            </w:pPr>
            <w:r/>
            <w:r>
              <w:rPr>
                <w:rFonts w:ascii="Times New Roman" w:hAnsi="Times New Roman" w:eastAsia="宋体"/>
                <w:b w:val="0"/>
                <w:i w:val="0"/>
                <w:sz w:val="17"/>
              </w:rPr>
              <w:t>0.6788</w:t>
            </w:r>
          </w:p>
        </w:tc>
        <w:tc>
          <w:tcPr>
            <w:tcW w:type="dxa" w:w="1881"/>
          </w:tcPr>
          <w:p>
            <w:pPr>
              <w:jc w:val="center"/>
            </w:pPr>
            <w:r/>
            <w:r>
              <w:rPr>
                <w:rFonts w:ascii="Times New Roman" w:hAnsi="Times New Roman" w:eastAsia="宋体"/>
                <w:b w:val="0"/>
                <w:i w:val="0"/>
                <w:sz w:val="17"/>
              </w:rPr>
            </w:r>
          </w:p>
        </w:tc>
      </w:tr>
      <w:tr>
        <w:tc>
          <w:tcPr>
            <w:tcW w:type="dxa" w:w="1881"/>
          </w:tcPr>
          <w:p>
            <w:pPr>
              <w:jc w:val="center"/>
            </w:pPr>
            <w:r/>
            <w:r>
              <w:rPr>
                <w:rFonts w:ascii="Times New Roman" w:hAnsi="Times New Roman" w:eastAsia="宋体"/>
                <w:b w:val="0"/>
                <w:i w:val="0"/>
                <w:sz w:val="17"/>
              </w:rPr>
              <w:t>LOO-CV R²/RMSE/MAE</w:t>
            </w:r>
          </w:p>
        </w:tc>
        <w:tc>
          <w:tcPr>
            <w:tcW w:type="dxa" w:w="1881"/>
          </w:tcPr>
          <w:p>
            <w:pPr>
              <w:jc w:val="center"/>
            </w:pPr>
            <w:r/>
            <w:r>
              <w:rPr>
                <w:rFonts w:ascii="Times New Roman" w:hAnsi="Times New Roman" w:eastAsia="宋体"/>
                <w:b w:val="0"/>
                <w:i w:val="0"/>
                <w:sz w:val="17"/>
              </w:rPr>
              <w:t>-1.0617</w:t>
            </w:r>
          </w:p>
        </w:tc>
        <w:tc>
          <w:tcPr>
            <w:tcW w:type="dxa" w:w="1881"/>
          </w:tcPr>
          <w:p>
            <w:pPr>
              <w:jc w:val="center"/>
            </w:pPr>
            <w:r/>
            <w:r>
              <w:rPr>
                <w:rFonts w:ascii="Times New Roman" w:hAnsi="Times New Roman" w:eastAsia="宋体"/>
                <w:b w:val="0"/>
                <w:i w:val="0"/>
                <w:sz w:val="17"/>
              </w:rPr>
              <w:t>12.7592</w:t>
            </w:r>
          </w:p>
        </w:tc>
        <w:tc>
          <w:tcPr>
            <w:tcW w:type="dxa" w:w="1881"/>
          </w:tcPr>
          <w:p>
            <w:pPr>
              <w:jc w:val="center"/>
            </w:pPr>
            <w:r/>
            <w:r>
              <w:rPr>
                <w:rFonts w:ascii="Times New Roman" w:hAnsi="Times New Roman" w:eastAsia="宋体"/>
                <w:b w:val="0"/>
                <w:i w:val="0"/>
                <w:sz w:val="17"/>
              </w:rPr>
              <w:t>10.6119</w:t>
            </w:r>
          </w:p>
        </w:tc>
        <w:tc>
          <w:tcPr>
            <w:tcW w:type="dxa" w:w="1881"/>
          </w:tcPr>
          <w:p>
            <w:pPr>
              <w:jc w:val="center"/>
            </w:pPr>
            <w:r/>
            <w:r>
              <w:rPr>
                <w:rFonts w:ascii="Times New Roman" w:hAnsi="Times New Roman" w:eastAsia="宋体"/>
                <w:b w:val="0"/>
                <w:i w:val="0"/>
                <w:sz w:val="17"/>
              </w:rPr>
            </w:r>
          </w:p>
        </w:tc>
      </w:tr>
      <w:tr>
        <w:tc>
          <w:tcPr>
            <w:tcW w:type="dxa" w:w="1881"/>
          </w:tcPr>
          <w:p>
            <w:pPr>
              <w:jc w:val="center"/>
            </w:pPr>
            <w:r/>
            <w:r>
              <w:rPr>
                <w:rFonts w:ascii="Times New Roman" w:hAnsi="Times New Roman" w:eastAsia="宋体"/>
                <w:b w:val="0"/>
                <w:i w:val="0"/>
                <w:sz w:val="17"/>
              </w:rPr>
              <w:t>OLS LOO-CV R²</w:t>
            </w:r>
          </w:p>
        </w:tc>
        <w:tc>
          <w:tcPr>
            <w:tcW w:type="dxa" w:w="1881"/>
          </w:tcPr>
          <w:p>
            <w:pPr>
              <w:jc w:val="center"/>
            </w:pPr>
            <w:r/>
            <w:r>
              <w:rPr>
                <w:rFonts w:ascii="Times New Roman" w:hAnsi="Times New Roman" w:eastAsia="宋体"/>
                <w:b w:val="0"/>
                <w:i w:val="0"/>
                <w:sz w:val="17"/>
              </w:rPr>
              <w:t>-1.4152</w:t>
            </w:r>
          </w:p>
        </w:tc>
        <w:tc>
          <w:tcPr>
            <w:tcW w:type="dxa" w:w="1881"/>
          </w:tcPr>
          <w:p>
            <w:pPr>
              <w:jc w:val="center"/>
            </w:pPr>
            <w:r/>
            <w:r>
              <w:rPr>
                <w:rFonts w:ascii="Times New Roman" w:hAnsi="Times New Roman" w:eastAsia="宋体"/>
                <w:b w:val="0"/>
                <w:i w:val="0"/>
                <w:sz w:val="17"/>
              </w:rPr>
              <w:t>（对比）</w:t>
            </w:r>
          </w:p>
        </w:tc>
        <w:tc>
          <w:tcPr>
            <w:tcW w:type="dxa" w:w="1881"/>
          </w:tcPr>
          <w:p>
            <w:pPr>
              <w:jc w:val="center"/>
            </w:pPr>
            <w:r/>
            <w:r>
              <w:rPr>
                <w:rFonts w:ascii="Times New Roman" w:hAnsi="Times New Roman" w:eastAsia="宋体"/>
                <w:b w:val="0"/>
                <w:i w:val="0"/>
                <w:sz w:val="17"/>
              </w:rPr>
              <w:t>nan</w:t>
            </w:r>
          </w:p>
        </w:tc>
        <w:tc>
          <w:tcPr>
            <w:tcW w:type="dxa" w:w="1881"/>
          </w:tcPr>
          <w:p>
            <w:pPr>
              <w:jc w:val="center"/>
            </w:pPr>
            <w:r/>
            <w:r>
              <w:rPr>
                <w:rFonts w:ascii="Times New Roman" w:hAnsi="Times New Roman" w:eastAsia="宋体"/>
                <w:b w:val="0"/>
                <w:i w:val="0"/>
                <w:sz w:val="17"/>
              </w:rPr>
            </w:r>
          </w:p>
        </w:tc>
      </w:tr>
    </w:tbl>
    <w:p>
      <w:pPr>
        <w:spacing w:after="160"/>
        <w:jc w:val="center"/>
      </w:pPr>
      <w:r>
        <w:rPr>
          <w:rFonts w:ascii="Times New Roman" w:hAnsi="Times New Roman" w:eastAsia="黑体"/>
          <w:b/>
          <w:i w:val="0"/>
          <w:color w:val="666666"/>
          <w:sz w:val="19"/>
        </w:rPr>
        <w:t>表6 岭回归预测模型（标准化系数/原始尺度系数与精度）</w:t>
      </w:r>
    </w:p>
    <w:p>
      <w:pPr>
        <w:spacing w:after="120"/>
        <w:ind w:firstLine="420"/>
      </w:pPr>
      <w:r>
        <w:rPr>
          <w:rFonts w:ascii="Times New Roman" w:hAnsi="Times New Roman" w:eastAsia="宋体"/>
          <w:b w:val="0"/>
          <w:i w:val="0"/>
          <w:sz w:val="21"/>
        </w:rPr>
        <w:t>以三个关键特征为自变量、质量得分为因变量建立标准化线性回归，并引入岭回归（λ=1.0）抑制多重共线性。样本内拟合R²=0.24，但留一交叉验证R²&lt;0、RMSE约12.8分，说明在9篇小样本下特征预测模型的外推能力不足——这正是小样本稳定性分析的结论：模型可解释关联方向，但不宜直接用于打分，需以保守方式引入调整因子。</w:t>
      </w:r>
    </w:p>
    <w:p>
      <w:pPr>
        <w:pStyle w:val="Heading2"/>
        <w:spacing w:before="160" w:after="120"/>
      </w:pPr>
      <w:r>
        <w:rPr>
          <w:rFonts w:ascii="Times New Roman" w:hAnsi="Times New Roman" w:eastAsia="黑体"/>
          <w:b/>
          <w:i w:val="0"/>
          <w:color w:val="4472C4"/>
          <w:sz w:val="26"/>
        </w:rPr>
        <w:t>5.5 质量调整因子</w:t>
      </w:r>
    </w:p>
    <w:p>
      <w:pPr>
        <w:spacing w:after="120"/>
        <w:ind w:firstLine="420"/>
      </w:pPr>
      <w:r>
        <w:rPr>
          <w:rFonts w:ascii="Times New Roman" w:hAnsi="Times New Roman" w:eastAsia="宋体"/>
          <w:b w:val="0"/>
          <w:i w:val="0"/>
          <w:sz w:val="21"/>
        </w:rPr>
        <w:t>为兼顾评阅主观差异与数据视角，定义质量调整因子：k_i=1+α·w·(ŷ_i−Q_i)/Q_i+β·(F_i−F̄)/F̄。其中α=0.3为回归调整收缩系数，w=clip(R²_LOO/0.5,0,1)为模型外推可靠性权重，β=0.1为特征剖面分量，F_i为论文特征剖面与理想剖面的灰色关联度。当R²_LOO&lt;0（本数据集w=0）时回归分量不启用，仅保留温和的特征剖面校正，避免引入不可靠的预测噪声。调整后得分Q_adj=Q·k。</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fill="4472C4"/>
          </w:tcPr>
          <w:p>
            <w:pPr>
              <w:jc w:val="center"/>
            </w:pPr>
            <w:r/>
            <w:r>
              <w:rPr>
                <w:rFonts w:ascii="Times New Roman" w:hAnsi="Times New Roman" w:eastAsia="黑体"/>
                <w:b/>
                <w:i w:val="0"/>
                <w:color w:val="FFFFFF"/>
                <w:sz w:val="17"/>
              </w:rPr>
              <w:t>论文</w:t>
            </w:r>
          </w:p>
        </w:tc>
        <w:tc>
          <w:tcPr>
            <w:tcW w:type="dxa" w:w="1176"/>
            <w:shd w:val="clear" w:fill="4472C4"/>
          </w:tcPr>
          <w:p>
            <w:pPr>
              <w:jc w:val="center"/>
            </w:pPr>
            <w:r/>
            <w:r>
              <w:rPr>
                <w:rFonts w:ascii="Times New Roman" w:hAnsi="Times New Roman" w:eastAsia="黑体"/>
                <w:b/>
                <w:i w:val="0"/>
                <w:color w:val="FFFFFF"/>
                <w:sz w:val="17"/>
              </w:rPr>
              <w:t>基础得分Q</w:t>
            </w:r>
          </w:p>
        </w:tc>
        <w:tc>
          <w:tcPr>
            <w:tcW w:type="dxa" w:w="1176"/>
            <w:shd w:val="clear" w:fill="4472C4"/>
          </w:tcPr>
          <w:p>
            <w:pPr>
              <w:jc w:val="center"/>
            </w:pPr>
            <w:r/>
            <w:r>
              <w:rPr>
                <w:rFonts w:ascii="Times New Roman" w:hAnsi="Times New Roman" w:eastAsia="黑体"/>
                <w:b/>
                <w:i w:val="0"/>
                <w:color w:val="FFFFFF"/>
                <w:sz w:val="17"/>
              </w:rPr>
              <w:t>特征预测得分(岭)</w:t>
            </w:r>
          </w:p>
        </w:tc>
        <w:tc>
          <w:tcPr>
            <w:tcW w:type="dxa" w:w="1176"/>
            <w:shd w:val="clear" w:fill="4472C4"/>
          </w:tcPr>
          <w:p>
            <w:pPr>
              <w:jc w:val="center"/>
            </w:pPr>
            <w:r/>
            <w:r>
              <w:rPr>
                <w:rFonts w:ascii="Times New Roman" w:hAnsi="Times New Roman" w:eastAsia="黑体"/>
                <w:b/>
                <w:i w:val="0"/>
                <w:color w:val="FFFFFF"/>
                <w:sz w:val="17"/>
              </w:rPr>
              <w:t>特征剖面GRA(F)</w:t>
            </w:r>
          </w:p>
        </w:tc>
        <w:tc>
          <w:tcPr>
            <w:tcW w:type="dxa" w:w="1176"/>
            <w:shd w:val="clear" w:fill="4472C4"/>
          </w:tcPr>
          <w:p>
            <w:pPr>
              <w:jc w:val="center"/>
            </w:pPr>
            <w:r/>
            <w:r>
              <w:rPr>
                <w:rFonts w:ascii="Times New Roman" w:hAnsi="Times New Roman" w:eastAsia="黑体"/>
                <w:b/>
                <w:i w:val="0"/>
                <w:color w:val="FFFFFF"/>
                <w:sz w:val="17"/>
              </w:rPr>
              <w:t>调整因子k</w:t>
            </w:r>
          </w:p>
        </w:tc>
        <w:tc>
          <w:tcPr>
            <w:tcW w:type="dxa" w:w="1176"/>
            <w:shd w:val="clear" w:fill="4472C4"/>
          </w:tcPr>
          <w:p>
            <w:pPr>
              <w:jc w:val="center"/>
            </w:pPr>
            <w:r/>
            <w:r>
              <w:rPr>
                <w:rFonts w:ascii="Times New Roman" w:hAnsi="Times New Roman" w:eastAsia="黑体"/>
                <w:b/>
                <w:i w:val="0"/>
                <w:color w:val="FFFFFF"/>
                <w:sz w:val="17"/>
              </w:rPr>
              <w:t>调整后得分Q_adj</w:t>
            </w:r>
          </w:p>
        </w:tc>
        <w:tc>
          <w:tcPr>
            <w:tcW w:type="dxa" w:w="1176"/>
            <w:shd w:val="clear" w:fill="4472C4"/>
          </w:tcPr>
          <w:p>
            <w:pPr>
              <w:jc w:val="center"/>
            </w:pPr>
            <w:r/>
            <w:r>
              <w:rPr>
                <w:rFonts w:ascii="Times New Roman" w:hAnsi="Times New Roman" w:eastAsia="黑体"/>
                <w:b/>
                <w:i w:val="0"/>
                <w:color w:val="FFFFFF"/>
                <w:sz w:val="17"/>
              </w:rPr>
              <w:t>原等级</w:t>
            </w:r>
          </w:p>
        </w:tc>
        <w:tc>
          <w:tcPr>
            <w:tcW w:type="dxa" w:w="1176"/>
            <w:shd w:val="clear" w:fill="4472C4"/>
          </w:tcPr>
          <w:p>
            <w:pPr>
              <w:jc w:val="center"/>
            </w:pPr>
            <w:r/>
            <w:r>
              <w:rPr>
                <w:rFonts w:ascii="Times New Roman" w:hAnsi="Times New Roman" w:eastAsia="黑体"/>
                <w:b/>
                <w:i w:val="0"/>
                <w:color w:val="FFFFFF"/>
                <w:sz w:val="17"/>
              </w:rPr>
              <w:t>调整后等级</w:t>
            </w:r>
          </w:p>
        </w:tc>
      </w:tr>
      <w:tr>
        <w:tc>
          <w:tcPr>
            <w:tcW w:type="dxa" w:w="1176"/>
          </w:tcPr>
          <w:p>
            <w:pPr>
              <w:jc w:val="center"/>
            </w:pPr>
            <w:r/>
            <w:r>
              <w:rPr>
                <w:rFonts w:ascii="Times New Roman" w:hAnsi="Times New Roman" w:eastAsia="宋体"/>
                <w:b w:val="0"/>
                <w:i w:val="0"/>
                <w:sz w:val="17"/>
              </w:rPr>
              <w:t>2-1.pdf</w:t>
            </w:r>
          </w:p>
        </w:tc>
        <w:tc>
          <w:tcPr>
            <w:tcW w:type="dxa" w:w="1176"/>
          </w:tcPr>
          <w:p>
            <w:pPr>
              <w:jc w:val="center"/>
            </w:pPr>
            <w:r/>
            <w:r>
              <w:rPr>
                <w:rFonts w:ascii="Times New Roman" w:hAnsi="Times New Roman" w:eastAsia="宋体"/>
                <w:b w:val="0"/>
                <w:i w:val="0"/>
                <w:sz w:val="17"/>
              </w:rPr>
              <w:t>75.89</w:t>
            </w:r>
          </w:p>
        </w:tc>
        <w:tc>
          <w:tcPr>
            <w:tcW w:type="dxa" w:w="1176"/>
          </w:tcPr>
          <w:p>
            <w:pPr>
              <w:jc w:val="center"/>
            </w:pPr>
            <w:r/>
            <w:r>
              <w:rPr>
                <w:rFonts w:ascii="Times New Roman" w:hAnsi="Times New Roman" w:eastAsia="宋体"/>
                <w:b w:val="0"/>
                <w:i w:val="0"/>
                <w:sz w:val="17"/>
              </w:rPr>
              <w:t>65.17</w:t>
            </w:r>
          </w:p>
        </w:tc>
        <w:tc>
          <w:tcPr>
            <w:tcW w:type="dxa" w:w="1176"/>
          </w:tcPr>
          <w:p>
            <w:pPr>
              <w:jc w:val="center"/>
            </w:pPr>
            <w:r/>
            <w:r>
              <w:rPr>
                <w:rFonts w:ascii="Times New Roman" w:hAnsi="Times New Roman" w:eastAsia="宋体"/>
                <w:b w:val="0"/>
                <w:i w:val="0"/>
                <w:sz w:val="17"/>
              </w:rPr>
              <w:t>0.726</w:t>
            </w:r>
          </w:p>
        </w:tc>
        <w:tc>
          <w:tcPr>
            <w:tcW w:type="dxa" w:w="1176"/>
          </w:tcPr>
          <w:p>
            <w:pPr>
              <w:jc w:val="center"/>
            </w:pPr>
            <w:r/>
            <w:r>
              <w:rPr>
                <w:rFonts w:ascii="Times New Roman" w:hAnsi="Times New Roman" w:eastAsia="宋体"/>
                <w:b w:val="0"/>
                <w:i w:val="0"/>
                <w:sz w:val="17"/>
              </w:rPr>
              <w:t>1.0201</w:t>
            </w:r>
          </w:p>
        </w:tc>
        <w:tc>
          <w:tcPr>
            <w:tcW w:type="dxa" w:w="1176"/>
          </w:tcPr>
          <w:p>
            <w:pPr>
              <w:jc w:val="center"/>
            </w:pPr>
            <w:r/>
            <w:r>
              <w:rPr>
                <w:rFonts w:ascii="Times New Roman" w:hAnsi="Times New Roman" w:eastAsia="宋体"/>
                <w:b w:val="0"/>
                <w:i w:val="0"/>
                <w:sz w:val="17"/>
              </w:rPr>
              <w:t>77.42</w:t>
            </w:r>
          </w:p>
        </w:tc>
        <w:tc>
          <w:tcPr>
            <w:tcW w:type="dxa" w:w="1176"/>
          </w:tcPr>
          <w:p>
            <w:pPr>
              <w:jc w:val="center"/>
            </w:pPr>
            <w:r/>
            <w:r>
              <w:rPr>
                <w:rFonts w:ascii="Times New Roman" w:hAnsi="Times New Roman" w:eastAsia="宋体"/>
                <w:b w:val="0"/>
                <w:i w:val="0"/>
                <w:sz w:val="17"/>
              </w:rPr>
              <w:t>良好</w:t>
            </w:r>
          </w:p>
        </w:tc>
        <w:tc>
          <w:tcPr>
            <w:tcW w:type="dxa" w:w="1176"/>
          </w:tcPr>
          <w:p>
            <w:pPr>
              <w:jc w:val="center"/>
            </w:pPr>
            <w:r/>
            <w:r>
              <w:rPr>
                <w:rFonts w:ascii="Times New Roman" w:hAnsi="Times New Roman" w:eastAsia="宋体"/>
                <w:b w:val="0"/>
                <w:i w:val="0"/>
                <w:sz w:val="17"/>
              </w:rPr>
              <w:t>良好</w:t>
            </w:r>
          </w:p>
        </w:tc>
      </w:tr>
      <w:tr>
        <w:tc>
          <w:tcPr>
            <w:tcW w:type="dxa" w:w="1176"/>
          </w:tcPr>
          <w:p>
            <w:pPr>
              <w:jc w:val="center"/>
            </w:pPr>
            <w:r/>
            <w:r>
              <w:rPr>
                <w:rFonts w:ascii="Times New Roman" w:hAnsi="Times New Roman" w:eastAsia="宋体"/>
                <w:b w:val="0"/>
                <w:i w:val="0"/>
                <w:sz w:val="17"/>
              </w:rPr>
              <w:t>2-10.pdf</w:t>
            </w:r>
          </w:p>
        </w:tc>
        <w:tc>
          <w:tcPr>
            <w:tcW w:type="dxa" w:w="1176"/>
          </w:tcPr>
          <w:p>
            <w:pPr>
              <w:jc w:val="center"/>
            </w:pPr>
            <w:r/>
            <w:r>
              <w:rPr>
                <w:rFonts w:ascii="Times New Roman" w:hAnsi="Times New Roman" w:eastAsia="宋体"/>
                <w:b w:val="0"/>
                <w:i w:val="0"/>
                <w:sz w:val="17"/>
              </w:rPr>
              <w:t>47.61</w:t>
            </w:r>
          </w:p>
        </w:tc>
        <w:tc>
          <w:tcPr>
            <w:tcW w:type="dxa" w:w="1176"/>
          </w:tcPr>
          <w:p>
            <w:pPr>
              <w:jc w:val="center"/>
            </w:pPr>
            <w:r/>
            <w:r>
              <w:rPr>
                <w:rFonts w:ascii="Times New Roman" w:hAnsi="Times New Roman" w:eastAsia="宋体"/>
                <w:b w:val="0"/>
                <w:i w:val="0"/>
                <w:sz w:val="17"/>
              </w:rPr>
              <w:t>71.66</w:t>
            </w:r>
          </w:p>
        </w:tc>
        <w:tc>
          <w:tcPr>
            <w:tcW w:type="dxa" w:w="1176"/>
          </w:tcPr>
          <w:p>
            <w:pPr>
              <w:jc w:val="center"/>
            </w:pPr>
            <w:r/>
            <w:r>
              <w:rPr>
                <w:rFonts w:ascii="Times New Roman" w:hAnsi="Times New Roman" w:eastAsia="宋体"/>
                <w:b w:val="0"/>
                <w:i w:val="0"/>
                <w:sz w:val="17"/>
              </w:rPr>
              <w:t>0.6761</w:t>
            </w:r>
          </w:p>
        </w:tc>
        <w:tc>
          <w:tcPr>
            <w:tcW w:type="dxa" w:w="1176"/>
          </w:tcPr>
          <w:p>
            <w:pPr>
              <w:jc w:val="center"/>
            </w:pPr>
            <w:r/>
            <w:r>
              <w:rPr>
                <w:rFonts w:ascii="Times New Roman" w:hAnsi="Times New Roman" w:eastAsia="宋体"/>
                <w:b w:val="0"/>
                <w:i w:val="0"/>
                <w:sz w:val="17"/>
              </w:rPr>
              <w:t>1.0118</w:t>
            </w:r>
          </w:p>
        </w:tc>
        <w:tc>
          <w:tcPr>
            <w:tcW w:type="dxa" w:w="1176"/>
          </w:tcPr>
          <w:p>
            <w:pPr>
              <w:jc w:val="center"/>
            </w:pPr>
            <w:r/>
            <w:r>
              <w:rPr>
                <w:rFonts w:ascii="Times New Roman" w:hAnsi="Times New Roman" w:eastAsia="宋体"/>
                <w:b w:val="0"/>
                <w:i w:val="0"/>
                <w:sz w:val="17"/>
              </w:rPr>
              <w:t>48.18</w:t>
            </w:r>
          </w:p>
        </w:tc>
        <w:tc>
          <w:tcPr>
            <w:tcW w:type="dxa" w:w="1176"/>
          </w:tcPr>
          <w:p>
            <w:pPr>
              <w:jc w:val="center"/>
            </w:pPr>
            <w:r/>
            <w:r>
              <w:rPr>
                <w:rFonts w:ascii="Times New Roman" w:hAnsi="Times New Roman" w:eastAsia="宋体"/>
                <w:b w:val="0"/>
                <w:i w:val="0"/>
                <w:sz w:val="17"/>
              </w:rPr>
              <w:t>及格</w:t>
            </w:r>
          </w:p>
        </w:tc>
        <w:tc>
          <w:tcPr>
            <w:tcW w:type="dxa" w:w="1176"/>
          </w:tcPr>
          <w:p>
            <w:pPr>
              <w:jc w:val="center"/>
            </w:pPr>
            <w:r/>
            <w:r>
              <w:rPr>
                <w:rFonts w:ascii="Times New Roman" w:hAnsi="Times New Roman" w:eastAsia="宋体"/>
                <w:b w:val="0"/>
                <w:i w:val="0"/>
                <w:sz w:val="17"/>
              </w:rPr>
              <w:t>及格</w:t>
            </w:r>
          </w:p>
        </w:tc>
      </w:tr>
      <w:tr>
        <w:tc>
          <w:tcPr>
            <w:tcW w:type="dxa" w:w="1176"/>
          </w:tcPr>
          <w:p>
            <w:pPr>
              <w:jc w:val="center"/>
            </w:pPr>
            <w:r/>
            <w:r>
              <w:rPr>
                <w:rFonts w:ascii="Times New Roman" w:hAnsi="Times New Roman" w:eastAsia="宋体"/>
                <w:b w:val="0"/>
                <w:i w:val="0"/>
                <w:sz w:val="17"/>
              </w:rPr>
              <w:t>2-2.pdf</w:t>
            </w:r>
          </w:p>
        </w:tc>
        <w:tc>
          <w:tcPr>
            <w:tcW w:type="dxa" w:w="1176"/>
          </w:tcPr>
          <w:p>
            <w:pPr>
              <w:jc w:val="center"/>
            </w:pPr>
            <w:r/>
            <w:r>
              <w:rPr>
                <w:rFonts w:ascii="Times New Roman" w:hAnsi="Times New Roman" w:eastAsia="宋体"/>
                <w:b w:val="0"/>
                <w:i w:val="0"/>
                <w:sz w:val="17"/>
              </w:rPr>
              <w:t>79.58</w:t>
            </w:r>
          </w:p>
        </w:tc>
        <w:tc>
          <w:tcPr>
            <w:tcW w:type="dxa" w:w="1176"/>
          </w:tcPr>
          <w:p>
            <w:pPr>
              <w:jc w:val="center"/>
            </w:pPr>
            <w:r/>
            <w:r>
              <w:rPr>
                <w:rFonts w:ascii="Times New Roman" w:hAnsi="Times New Roman" w:eastAsia="宋体"/>
                <w:b w:val="0"/>
                <w:i w:val="0"/>
                <w:sz w:val="17"/>
              </w:rPr>
              <w:t>64.73</w:t>
            </w:r>
          </w:p>
        </w:tc>
        <w:tc>
          <w:tcPr>
            <w:tcW w:type="dxa" w:w="1176"/>
          </w:tcPr>
          <w:p>
            <w:pPr>
              <w:jc w:val="center"/>
            </w:pPr>
            <w:r/>
            <w:r>
              <w:rPr>
                <w:rFonts w:ascii="Times New Roman" w:hAnsi="Times New Roman" w:eastAsia="宋体"/>
                <w:b w:val="0"/>
                <w:i w:val="0"/>
                <w:sz w:val="17"/>
              </w:rPr>
              <w:t>0.5563</w:t>
            </w:r>
          </w:p>
        </w:tc>
        <w:tc>
          <w:tcPr>
            <w:tcW w:type="dxa" w:w="1176"/>
          </w:tcPr>
          <w:p>
            <w:pPr>
              <w:jc w:val="center"/>
            </w:pPr>
            <w:r/>
            <w:r>
              <w:rPr>
                <w:rFonts w:ascii="Times New Roman" w:hAnsi="Times New Roman" w:eastAsia="宋体"/>
                <w:b w:val="0"/>
                <w:i w:val="0"/>
                <w:sz w:val="17"/>
              </w:rPr>
              <w:t>0.992</w:t>
            </w:r>
          </w:p>
        </w:tc>
        <w:tc>
          <w:tcPr>
            <w:tcW w:type="dxa" w:w="1176"/>
          </w:tcPr>
          <w:p>
            <w:pPr>
              <w:jc w:val="center"/>
            </w:pPr>
            <w:r/>
            <w:r>
              <w:rPr>
                <w:rFonts w:ascii="Times New Roman" w:hAnsi="Times New Roman" w:eastAsia="宋体"/>
                <w:b w:val="0"/>
                <w:i w:val="0"/>
                <w:sz w:val="17"/>
              </w:rPr>
              <w:t>78.94</w:t>
            </w:r>
          </w:p>
        </w:tc>
        <w:tc>
          <w:tcPr>
            <w:tcW w:type="dxa" w:w="1176"/>
          </w:tcPr>
          <w:p>
            <w:pPr>
              <w:jc w:val="center"/>
            </w:pPr>
            <w:r/>
            <w:r>
              <w:rPr>
                <w:rFonts w:ascii="Times New Roman" w:hAnsi="Times New Roman" w:eastAsia="宋体"/>
                <w:b w:val="0"/>
                <w:i w:val="0"/>
                <w:sz w:val="17"/>
              </w:rPr>
              <w:t>良好</w:t>
            </w:r>
          </w:p>
        </w:tc>
        <w:tc>
          <w:tcPr>
            <w:tcW w:type="dxa" w:w="1176"/>
          </w:tcPr>
          <w:p>
            <w:pPr>
              <w:jc w:val="center"/>
            </w:pPr>
            <w:r/>
            <w:r>
              <w:rPr>
                <w:rFonts w:ascii="Times New Roman" w:hAnsi="Times New Roman" w:eastAsia="宋体"/>
                <w:b w:val="0"/>
                <w:i w:val="0"/>
                <w:sz w:val="17"/>
              </w:rPr>
              <w:t>良好</w:t>
            </w:r>
          </w:p>
        </w:tc>
      </w:tr>
      <w:tr>
        <w:tc>
          <w:tcPr>
            <w:tcW w:type="dxa" w:w="1176"/>
          </w:tcPr>
          <w:p>
            <w:pPr>
              <w:jc w:val="center"/>
            </w:pPr>
            <w:r/>
            <w:r>
              <w:rPr>
                <w:rFonts w:ascii="Times New Roman" w:hAnsi="Times New Roman" w:eastAsia="宋体"/>
                <w:b w:val="0"/>
                <w:i w:val="0"/>
                <w:sz w:val="17"/>
              </w:rPr>
              <w:t>2-3.pdf</w:t>
            </w:r>
          </w:p>
        </w:tc>
        <w:tc>
          <w:tcPr>
            <w:tcW w:type="dxa" w:w="1176"/>
          </w:tcPr>
          <w:p>
            <w:pPr>
              <w:jc w:val="center"/>
            </w:pPr>
            <w:r/>
            <w:r>
              <w:rPr>
                <w:rFonts w:ascii="Times New Roman" w:hAnsi="Times New Roman" w:eastAsia="宋体"/>
                <w:b w:val="0"/>
                <w:i w:val="0"/>
                <w:sz w:val="17"/>
              </w:rPr>
              <w:t>64.31</w:t>
            </w:r>
          </w:p>
        </w:tc>
        <w:tc>
          <w:tcPr>
            <w:tcW w:type="dxa" w:w="1176"/>
          </w:tcPr>
          <w:p>
            <w:pPr>
              <w:jc w:val="center"/>
            </w:pPr>
            <w:r/>
            <w:r>
              <w:rPr>
                <w:rFonts w:ascii="Times New Roman" w:hAnsi="Times New Roman" w:eastAsia="宋体"/>
                <w:b w:val="0"/>
                <w:i w:val="0"/>
                <w:sz w:val="17"/>
              </w:rPr>
              <w:t>73.59</w:t>
            </w:r>
          </w:p>
        </w:tc>
        <w:tc>
          <w:tcPr>
            <w:tcW w:type="dxa" w:w="1176"/>
          </w:tcPr>
          <w:p>
            <w:pPr>
              <w:jc w:val="center"/>
            </w:pPr>
            <w:r/>
            <w:r>
              <w:rPr>
                <w:rFonts w:ascii="Times New Roman" w:hAnsi="Times New Roman" w:eastAsia="宋体"/>
                <w:b w:val="0"/>
                <w:i w:val="0"/>
                <w:sz w:val="17"/>
              </w:rPr>
              <w:t>0.5818</w:t>
            </w:r>
          </w:p>
        </w:tc>
        <w:tc>
          <w:tcPr>
            <w:tcW w:type="dxa" w:w="1176"/>
          </w:tcPr>
          <w:p>
            <w:pPr>
              <w:jc w:val="center"/>
            </w:pPr>
            <w:r/>
            <w:r>
              <w:rPr>
                <w:rFonts w:ascii="Times New Roman" w:hAnsi="Times New Roman" w:eastAsia="宋体"/>
                <w:b w:val="0"/>
                <w:i w:val="0"/>
                <w:sz w:val="17"/>
              </w:rPr>
              <w:t>0.9962</w:t>
            </w:r>
          </w:p>
        </w:tc>
        <w:tc>
          <w:tcPr>
            <w:tcW w:type="dxa" w:w="1176"/>
          </w:tcPr>
          <w:p>
            <w:pPr>
              <w:jc w:val="center"/>
            </w:pPr>
            <w:r/>
            <w:r>
              <w:rPr>
                <w:rFonts w:ascii="Times New Roman" w:hAnsi="Times New Roman" w:eastAsia="宋体"/>
                <w:b w:val="0"/>
                <w:i w:val="0"/>
                <w:sz w:val="17"/>
              </w:rPr>
              <w:t>64.07</w:t>
            </w:r>
          </w:p>
        </w:tc>
        <w:tc>
          <w:tcPr>
            <w:tcW w:type="dxa" w:w="1176"/>
          </w:tcPr>
          <w:p>
            <w:pPr>
              <w:jc w:val="center"/>
            </w:pPr>
            <w:r/>
            <w:r>
              <w:rPr>
                <w:rFonts w:ascii="Times New Roman" w:hAnsi="Times New Roman" w:eastAsia="宋体"/>
                <w:b w:val="0"/>
                <w:i w:val="0"/>
                <w:sz w:val="17"/>
              </w:rPr>
              <w:t>中等</w:t>
            </w:r>
          </w:p>
        </w:tc>
        <w:tc>
          <w:tcPr>
            <w:tcW w:type="dxa" w:w="1176"/>
          </w:tcPr>
          <w:p>
            <w:pPr>
              <w:jc w:val="center"/>
            </w:pPr>
            <w:r/>
            <w:r>
              <w:rPr>
                <w:rFonts w:ascii="Times New Roman" w:hAnsi="Times New Roman" w:eastAsia="宋体"/>
                <w:b w:val="0"/>
                <w:i w:val="0"/>
                <w:sz w:val="17"/>
              </w:rPr>
              <w:t>中等</w:t>
            </w:r>
          </w:p>
        </w:tc>
      </w:tr>
      <w:tr>
        <w:tc>
          <w:tcPr>
            <w:tcW w:type="dxa" w:w="1176"/>
          </w:tcPr>
          <w:p>
            <w:pPr>
              <w:jc w:val="center"/>
            </w:pPr>
            <w:r/>
            <w:r>
              <w:rPr>
                <w:rFonts w:ascii="Times New Roman" w:hAnsi="Times New Roman" w:eastAsia="宋体"/>
                <w:b w:val="0"/>
                <w:i w:val="0"/>
                <w:sz w:val="17"/>
              </w:rPr>
              <w:t>2-4.pdf</w:t>
            </w:r>
          </w:p>
        </w:tc>
        <w:tc>
          <w:tcPr>
            <w:tcW w:type="dxa" w:w="1176"/>
          </w:tcPr>
          <w:p>
            <w:pPr>
              <w:jc w:val="center"/>
            </w:pPr>
            <w:r/>
            <w:r>
              <w:rPr>
                <w:rFonts w:ascii="Times New Roman" w:hAnsi="Times New Roman" w:eastAsia="宋体"/>
                <w:b w:val="0"/>
                <w:i w:val="0"/>
                <w:sz w:val="17"/>
              </w:rPr>
              <w:t>69.94</w:t>
            </w:r>
          </w:p>
        </w:tc>
        <w:tc>
          <w:tcPr>
            <w:tcW w:type="dxa" w:w="1176"/>
          </w:tcPr>
          <w:p>
            <w:pPr>
              <w:jc w:val="center"/>
            </w:pPr>
            <w:r/>
            <w:r>
              <w:rPr>
                <w:rFonts w:ascii="Times New Roman" w:hAnsi="Times New Roman" w:eastAsia="宋体"/>
                <w:b w:val="0"/>
                <w:i w:val="0"/>
                <w:sz w:val="17"/>
              </w:rPr>
              <w:t>67.77</w:t>
            </w:r>
          </w:p>
        </w:tc>
        <w:tc>
          <w:tcPr>
            <w:tcW w:type="dxa" w:w="1176"/>
          </w:tcPr>
          <w:p>
            <w:pPr>
              <w:jc w:val="center"/>
            </w:pPr>
            <w:r/>
            <w:r>
              <w:rPr>
                <w:rFonts w:ascii="Times New Roman" w:hAnsi="Times New Roman" w:eastAsia="宋体"/>
                <w:b w:val="0"/>
                <w:i w:val="0"/>
                <w:sz w:val="17"/>
              </w:rPr>
              <w:t>0.488</w:t>
            </w:r>
          </w:p>
        </w:tc>
        <w:tc>
          <w:tcPr>
            <w:tcW w:type="dxa" w:w="1176"/>
          </w:tcPr>
          <w:p>
            <w:pPr>
              <w:jc w:val="center"/>
            </w:pPr>
            <w:r/>
            <w:r>
              <w:rPr>
                <w:rFonts w:ascii="Times New Roman" w:hAnsi="Times New Roman" w:eastAsia="宋体"/>
                <w:b w:val="0"/>
                <w:i w:val="0"/>
                <w:sz w:val="17"/>
              </w:rPr>
              <w:t>0.9807</w:t>
            </w:r>
          </w:p>
        </w:tc>
        <w:tc>
          <w:tcPr>
            <w:tcW w:type="dxa" w:w="1176"/>
          </w:tcPr>
          <w:p>
            <w:pPr>
              <w:jc w:val="center"/>
            </w:pPr>
            <w:r/>
            <w:r>
              <w:rPr>
                <w:rFonts w:ascii="Times New Roman" w:hAnsi="Times New Roman" w:eastAsia="宋体"/>
                <w:b w:val="0"/>
                <w:i w:val="0"/>
                <w:sz w:val="17"/>
              </w:rPr>
              <w:t>68.59</w:t>
            </w:r>
          </w:p>
        </w:tc>
        <w:tc>
          <w:tcPr>
            <w:tcW w:type="dxa" w:w="1176"/>
          </w:tcPr>
          <w:p>
            <w:pPr>
              <w:jc w:val="center"/>
            </w:pPr>
            <w:r/>
            <w:r>
              <w:rPr>
                <w:rFonts w:ascii="Times New Roman" w:hAnsi="Times New Roman" w:eastAsia="宋体"/>
                <w:b w:val="0"/>
                <w:i w:val="0"/>
                <w:sz w:val="17"/>
              </w:rPr>
              <w:t>良好</w:t>
            </w:r>
          </w:p>
        </w:tc>
        <w:tc>
          <w:tcPr>
            <w:tcW w:type="dxa" w:w="1176"/>
          </w:tcPr>
          <w:p>
            <w:pPr>
              <w:jc w:val="center"/>
            </w:pPr>
            <w:r/>
            <w:r>
              <w:rPr>
                <w:rFonts w:ascii="Times New Roman" w:hAnsi="Times New Roman" w:eastAsia="宋体"/>
                <w:b w:val="0"/>
                <w:i w:val="0"/>
                <w:sz w:val="17"/>
              </w:rPr>
              <w:t>良好</w:t>
            </w:r>
          </w:p>
        </w:tc>
      </w:tr>
      <w:tr>
        <w:tc>
          <w:tcPr>
            <w:tcW w:type="dxa" w:w="1176"/>
          </w:tcPr>
          <w:p>
            <w:pPr>
              <w:jc w:val="center"/>
            </w:pPr>
            <w:r/>
            <w:r>
              <w:rPr>
                <w:rFonts w:ascii="Times New Roman" w:hAnsi="Times New Roman" w:eastAsia="宋体"/>
                <w:b w:val="0"/>
                <w:i w:val="0"/>
                <w:sz w:val="17"/>
              </w:rPr>
              <w:t>2-5.pdf</w:t>
            </w:r>
          </w:p>
        </w:tc>
        <w:tc>
          <w:tcPr>
            <w:tcW w:type="dxa" w:w="1176"/>
          </w:tcPr>
          <w:p>
            <w:pPr>
              <w:jc w:val="center"/>
            </w:pPr>
            <w:r/>
            <w:r>
              <w:rPr>
                <w:rFonts w:ascii="Times New Roman" w:hAnsi="Times New Roman" w:eastAsia="宋体"/>
                <w:b w:val="0"/>
                <w:i w:val="0"/>
                <w:sz w:val="17"/>
              </w:rPr>
              <w:t>70.73</w:t>
            </w:r>
          </w:p>
        </w:tc>
        <w:tc>
          <w:tcPr>
            <w:tcW w:type="dxa" w:w="1176"/>
          </w:tcPr>
          <w:p>
            <w:pPr>
              <w:jc w:val="center"/>
            </w:pPr>
            <w:r/>
            <w:r>
              <w:rPr>
                <w:rFonts w:ascii="Times New Roman" w:hAnsi="Times New Roman" w:eastAsia="宋体"/>
                <w:b w:val="0"/>
                <w:i w:val="0"/>
                <w:sz w:val="17"/>
              </w:rPr>
              <w:t>56.49</w:t>
            </w:r>
          </w:p>
        </w:tc>
        <w:tc>
          <w:tcPr>
            <w:tcW w:type="dxa" w:w="1176"/>
          </w:tcPr>
          <w:p>
            <w:pPr>
              <w:jc w:val="center"/>
            </w:pPr>
            <w:r/>
            <w:r>
              <w:rPr>
                <w:rFonts w:ascii="Times New Roman" w:hAnsi="Times New Roman" w:eastAsia="宋体"/>
                <w:b w:val="0"/>
                <w:i w:val="0"/>
                <w:sz w:val="17"/>
              </w:rPr>
              <w:t>0.5075</w:t>
            </w:r>
          </w:p>
        </w:tc>
        <w:tc>
          <w:tcPr>
            <w:tcW w:type="dxa" w:w="1176"/>
          </w:tcPr>
          <w:p>
            <w:pPr>
              <w:jc w:val="center"/>
            </w:pPr>
            <w:r/>
            <w:r>
              <w:rPr>
                <w:rFonts w:ascii="Times New Roman" w:hAnsi="Times New Roman" w:eastAsia="宋体"/>
                <w:b w:val="0"/>
                <w:i w:val="0"/>
                <w:sz w:val="17"/>
              </w:rPr>
              <w:t>0.9839</w:t>
            </w:r>
          </w:p>
        </w:tc>
        <w:tc>
          <w:tcPr>
            <w:tcW w:type="dxa" w:w="1176"/>
          </w:tcPr>
          <w:p>
            <w:pPr>
              <w:jc w:val="center"/>
            </w:pPr>
            <w:r/>
            <w:r>
              <w:rPr>
                <w:rFonts w:ascii="Times New Roman" w:hAnsi="Times New Roman" w:eastAsia="宋体"/>
                <w:b w:val="0"/>
                <w:i w:val="0"/>
                <w:sz w:val="17"/>
              </w:rPr>
              <w:t>69.59</w:t>
            </w:r>
          </w:p>
        </w:tc>
        <w:tc>
          <w:tcPr>
            <w:tcW w:type="dxa" w:w="1176"/>
          </w:tcPr>
          <w:p>
            <w:pPr>
              <w:jc w:val="center"/>
            </w:pPr>
            <w:r/>
            <w:r>
              <w:rPr>
                <w:rFonts w:ascii="Times New Roman" w:hAnsi="Times New Roman" w:eastAsia="宋体"/>
                <w:b w:val="0"/>
                <w:i w:val="0"/>
                <w:sz w:val="17"/>
              </w:rPr>
              <w:t>良好</w:t>
            </w:r>
          </w:p>
        </w:tc>
        <w:tc>
          <w:tcPr>
            <w:tcW w:type="dxa" w:w="1176"/>
          </w:tcPr>
          <w:p>
            <w:pPr>
              <w:jc w:val="center"/>
            </w:pPr>
            <w:r/>
            <w:r>
              <w:rPr>
                <w:rFonts w:ascii="Times New Roman" w:hAnsi="Times New Roman" w:eastAsia="宋体"/>
                <w:b w:val="0"/>
                <w:i w:val="0"/>
                <w:sz w:val="17"/>
              </w:rPr>
              <w:t>良好</w:t>
            </w:r>
          </w:p>
        </w:tc>
      </w:tr>
      <w:tr>
        <w:tc>
          <w:tcPr>
            <w:tcW w:type="dxa" w:w="1176"/>
          </w:tcPr>
          <w:p>
            <w:pPr>
              <w:jc w:val="center"/>
            </w:pPr>
            <w:r/>
            <w:r>
              <w:rPr>
                <w:rFonts w:ascii="Times New Roman" w:hAnsi="Times New Roman" w:eastAsia="宋体"/>
                <w:b w:val="0"/>
                <w:i w:val="0"/>
                <w:sz w:val="17"/>
              </w:rPr>
              <w:t>2-6.pdf</w:t>
            </w:r>
          </w:p>
        </w:tc>
        <w:tc>
          <w:tcPr>
            <w:tcW w:type="dxa" w:w="1176"/>
          </w:tcPr>
          <w:p>
            <w:pPr>
              <w:jc w:val="center"/>
            </w:pPr>
            <w:r/>
            <w:r>
              <w:rPr>
                <w:rFonts w:ascii="Times New Roman" w:hAnsi="Times New Roman" w:eastAsia="宋体"/>
                <w:b w:val="0"/>
                <w:i w:val="0"/>
                <w:sz w:val="17"/>
              </w:rPr>
              <w:t>74.0</w:t>
            </w:r>
          </w:p>
        </w:tc>
        <w:tc>
          <w:tcPr>
            <w:tcW w:type="dxa" w:w="1176"/>
          </w:tcPr>
          <w:p>
            <w:pPr>
              <w:jc w:val="center"/>
            </w:pPr>
            <w:r/>
            <w:r>
              <w:rPr>
                <w:rFonts w:ascii="Times New Roman" w:hAnsi="Times New Roman" w:eastAsia="宋体"/>
                <w:b w:val="0"/>
                <w:i w:val="0"/>
                <w:sz w:val="17"/>
              </w:rPr>
              <w:t>70.45</w:t>
            </w:r>
          </w:p>
        </w:tc>
        <w:tc>
          <w:tcPr>
            <w:tcW w:type="dxa" w:w="1176"/>
          </w:tcPr>
          <w:p>
            <w:pPr>
              <w:jc w:val="center"/>
            </w:pPr>
            <w:r/>
            <w:r>
              <w:rPr>
                <w:rFonts w:ascii="Times New Roman" w:hAnsi="Times New Roman" w:eastAsia="宋体"/>
                <w:b w:val="0"/>
                <w:i w:val="0"/>
                <w:sz w:val="17"/>
              </w:rPr>
              <w:t>0.5689</w:t>
            </w:r>
          </w:p>
        </w:tc>
        <w:tc>
          <w:tcPr>
            <w:tcW w:type="dxa" w:w="1176"/>
          </w:tcPr>
          <w:p>
            <w:pPr>
              <w:jc w:val="center"/>
            </w:pPr>
            <w:r/>
            <w:r>
              <w:rPr>
                <w:rFonts w:ascii="Times New Roman" w:hAnsi="Times New Roman" w:eastAsia="宋体"/>
                <w:b w:val="0"/>
                <w:i w:val="0"/>
                <w:sz w:val="17"/>
              </w:rPr>
              <w:t>0.9941</w:t>
            </w:r>
          </w:p>
        </w:tc>
        <w:tc>
          <w:tcPr>
            <w:tcW w:type="dxa" w:w="1176"/>
          </w:tcPr>
          <w:p>
            <w:pPr>
              <w:jc w:val="center"/>
            </w:pPr>
            <w:r/>
            <w:r>
              <w:rPr>
                <w:rFonts w:ascii="Times New Roman" w:hAnsi="Times New Roman" w:eastAsia="宋体"/>
                <w:b w:val="0"/>
                <w:i w:val="0"/>
                <w:sz w:val="17"/>
              </w:rPr>
              <w:t>73.57</w:t>
            </w:r>
          </w:p>
        </w:tc>
        <w:tc>
          <w:tcPr>
            <w:tcW w:type="dxa" w:w="1176"/>
          </w:tcPr>
          <w:p>
            <w:pPr>
              <w:jc w:val="center"/>
            </w:pPr>
            <w:r/>
            <w:r>
              <w:rPr>
                <w:rFonts w:ascii="Times New Roman" w:hAnsi="Times New Roman" w:eastAsia="宋体"/>
                <w:b w:val="0"/>
                <w:i w:val="0"/>
                <w:sz w:val="17"/>
              </w:rPr>
              <w:t>良好</w:t>
            </w:r>
          </w:p>
        </w:tc>
        <w:tc>
          <w:tcPr>
            <w:tcW w:type="dxa" w:w="1176"/>
          </w:tcPr>
          <w:p>
            <w:pPr>
              <w:jc w:val="center"/>
            </w:pPr>
            <w:r/>
            <w:r>
              <w:rPr>
                <w:rFonts w:ascii="Times New Roman" w:hAnsi="Times New Roman" w:eastAsia="宋体"/>
                <w:b w:val="0"/>
                <w:i w:val="0"/>
                <w:sz w:val="17"/>
              </w:rPr>
              <w:t>良好</w:t>
            </w:r>
          </w:p>
        </w:tc>
      </w:tr>
      <w:tr>
        <w:tc>
          <w:tcPr>
            <w:tcW w:type="dxa" w:w="1176"/>
          </w:tcPr>
          <w:p>
            <w:pPr>
              <w:jc w:val="center"/>
            </w:pPr>
            <w:r/>
            <w:r>
              <w:rPr>
                <w:rFonts w:ascii="Times New Roman" w:hAnsi="Times New Roman" w:eastAsia="宋体"/>
                <w:b w:val="0"/>
                <w:i w:val="0"/>
                <w:sz w:val="17"/>
              </w:rPr>
              <w:t>2-7.pdf</w:t>
            </w:r>
          </w:p>
        </w:tc>
        <w:tc>
          <w:tcPr>
            <w:tcW w:type="dxa" w:w="1176"/>
          </w:tcPr>
          <w:p>
            <w:pPr>
              <w:jc w:val="center"/>
            </w:pPr>
            <w:r/>
            <w:r>
              <w:rPr>
                <w:rFonts w:ascii="Times New Roman" w:hAnsi="Times New Roman" w:eastAsia="宋体"/>
                <w:b w:val="0"/>
                <w:i w:val="0"/>
                <w:sz w:val="17"/>
              </w:rPr>
              <w:t>74.21</w:t>
            </w:r>
          </w:p>
        </w:tc>
        <w:tc>
          <w:tcPr>
            <w:tcW w:type="dxa" w:w="1176"/>
          </w:tcPr>
          <w:p>
            <w:pPr>
              <w:jc w:val="center"/>
            </w:pPr>
            <w:r/>
            <w:r>
              <w:rPr>
                <w:rFonts w:ascii="Times New Roman" w:hAnsi="Times New Roman" w:eastAsia="宋体"/>
                <w:b w:val="0"/>
                <w:i w:val="0"/>
                <w:sz w:val="17"/>
              </w:rPr>
              <w:t>89.84</w:t>
            </w:r>
          </w:p>
        </w:tc>
        <w:tc>
          <w:tcPr>
            <w:tcW w:type="dxa" w:w="1176"/>
          </w:tcPr>
          <w:p>
            <w:pPr>
              <w:jc w:val="center"/>
            </w:pPr>
            <w:r/>
            <w:r>
              <w:rPr>
                <w:rFonts w:ascii="Times New Roman" w:hAnsi="Times New Roman" w:eastAsia="宋体"/>
                <w:b w:val="0"/>
                <w:i w:val="0"/>
                <w:sz w:val="17"/>
              </w:rPr>
              <w:t>0.6632</w:t>
            </w:r>
          </w:p>
        </w:tc>
        <w:tc>
          <w:tcPr>
            <w:tcW w:type="dxa" w:w="1176"/>
          </w:tcPr>
          <w:p>
            <w:pPr>
              <w:jc w:val="center"/>
            </w:pPr>
            <w:r/>
            <w:r>
              <w:rPr>
                <w:rFonts w:ascii="Times New Roman" w:hAnsi="Times New Roman" w:eastAsia="宋体"/>
                <w:b w:val="0"/>
                <w:i w:val="0"/>
                <w:sz w:val="17"/>
              </w:rPr>
              <w:t>1.0097</w:t>
            </w:r>
          </w:p>
        </w:tc>
        <w:tc>
          <w:tcPr>
            <w:tcW w:type="dxa" w:w="1176"/>
          </w:tcPr>
          <w:p>
            <w:pPr>
              <w:jc w:val="center"/>
            </w:pPr>
            <w:r/>
            <w:r>
              <w:rPr>
                <w:rFonts w:ascii="Times New Roman" w:hAnsi="Times New Roman" w:eastAsia="宋体"/>
                <w:b w:val="0"/>
                <w:i w:val="0"/>
                <w:sz w:val="17"/>
              </w:rPr>
              <w:t>74.93</w:t>
            </w:r>
          </w:p>
        </w:tc>
        <w:tc>
          <w:tcPr>
            <w:tcW w:type="dxa" w:w="1176"/>
          </w:tcPr>
          <w:p>
            <w:pPr>
              <w:jc w:val="center"/>
            </w:pPr>
            <w:r/>
            <w:r>
              <w:rPr>
                <w:rFonts w:ascii="Times New Roman" w:hAnsi="Times New Roman" w:eastAsia="宋体"/>
                <w:b w:val="0"/>
                <w:i w:val="0"/>
                <w:sz w:val="17"/>
              </w:rPr>
              <w:t>良好</w:t>
            </w:r>
          </w:p>
        </w:tc>
        <w:tc>
          <w:tcPr>
            <w:tcW w:type="dxa" w:w="1176"/>
          </w:tcPr>
          <w:p>
            <w:pPr>
              <w:jc w:val="center"/>
            </w:pPr>
            <w:r/>
            <w:r>
              <w:rPr>
                <w:rFonts w:ascii="Times New Roman" w:hAnsi="Times New Roman" w:eastAsia="宋体"/>
                <w:b w:val="0"/>
                <w:i w:val="0"/>
                <w:sz w:val="17"/>
              </w:rPr>
              <w:t>良好</w:t>
            </w:r>
          </w:p>
        </w:tc>
      </w:tr>
      <w:tr>
        <w:tc>
          <w:tcPr>
            <w:tcW w:type="dxa" w:w="1176"/>
          </w:tcPr>
          <w:p>
            <w:pPr>
              <w:jc w:val="center"/>
            </w:pPr>
            <w:r/>
            <w:r>
              <w:rPr>
                <w:rFonts w:ascii="Times New Roman" w:hAnsi="Times New Roman" w:eastAsia="宋体"/>
                <w:b w:val="0"/>
                <w:i w:val="0"/>
                <w:sz w:val="17"/>
              </w:rPr>
              <w:t>2-9.pdf</w:t>
            </w:r>
          </w:p>
        </w:tc>
        <w:tc>
          <w:tcPr>
            <w:tcW w:type="dxa" w:w="1176"/>
          </w:tcPr>
          <w:p>
            <w:pPr>
              <w:jc w:val="center"/>
            </w:pPr>
            <w:r/>
            <w:r>
              <w:rPr>
                <w:rFonts w:ascii="Times New Roman" w:hAnsi="Times New Roman" w:eastAsia="宋体"/>
                <w:b w:val="0"/>
                <w:i w:val="0"/>
                <w:sz w:val="17"/>
              </w:rPr>
              <w:t>74.06</w:t>
            </w:r>
          </w:p>
        </w:tc>
        <w:tc>
          <w:tcPr>
            <w:tcW w:type="dxa" w:w="1176"/>
          </w:tcPr>
          <w:p>
            <w:pPr>
              <w:jc w:val="center"/>
            </w:pPr>
            <w:r/>
            <w:r>
              <w:rPr>
                <w:rFonts w:ascii="Times New Roman" w:hAnsi="Times New Roman" w:eastAsia="宋体"/>
                <w:b w:val="0"/>
                <w:i w:val="0"/>
                <w:sz w:val="17"/>
              </w:rPr>
              <w:t>75.09</w:t>
            </w:r>
          </w:p>
        </w:tc>
        <w:tc>
          <w:tcPr>
            <w:tcW w:type="dxa" w:w="1176"/>
          </w:tcPr>
          <w:p>
            <w:pPr>
              <w:jc w:val="center"/>
            </w:pPr>
            <w:r/>
            <w:r>
              <w:rPr>
                <w:rFonts w:ascii="Times New Roman" w:hAnsi="Times New Roman" w:eastAsia="宋体"/>
                <w:b w:val="0"/>
                <w:i w:val="0"/>
                <w:sz w:val="17"/>
              </w:rPr>
              <w:t>0.674</w:t>
            </w:r>
          </w:p>
        </w:tc>
        <w:tc>
          <w:tcPr>
            <w:tcW w:type="dxa" w:w="1176"/>
          </w:tcPr>
          <w:p>
            <w:pPr>
              <w:jc w:val="center"/>
            </w:pPr>
            <w:r/>
            <w:r>
              <w:rPr>
                <w:rFonts w:ascii="Times New Roman" w:hAnsi="Times New Roman" w:eastAsia="宋体"/>
                <w:b w:val="0"/>
                <w:i w:val="0"/>
                <w:sz w:val="17"/>
              </w:rPr>
              <w:t>1.0115</w:t>
            </w:r>
          </w:p>
        </w:tc>
        <w:tc>
          <w:tcPr>
            <w:tcW w:type="dxa" w:w="1176"/>
          </w:tcPr>
          <w:p>
            <w:pPr>
              <w:jc w:val="center"/>
            </w:pPr>
            <w:r/>
            <w:r>
              <w:rPr>
                <w:rFonts w:ascii="Times New Roman" w:hAnsi="Times New Roman" w:eastAsia="宋体"/>
                <w:b w:val="0"/>
                <w:i w:val="0"/>
                <w:sz w:val="17"/>
              </w:rPr>
              <w:t>74.91</w:t>
            </w:r>
          </w:p>
        </w:tc>
        <w:tc>
          <w:tcPr>
            <w:tcW w:type="dxa" w:w="1176"/>
          </w:tcPr>
          <w:p>
            <w:pPr>
              <w:jc w:val="center"/>
            </w:pPr>
            <w:r/>
            <w:r>
              <w:rPr>
                <w:rFonts w:ascii="Times New Roman" w:hAnsi="Times New Roman" w:eastAsia="宋体"/>
                <w:b w:val="0"/>
                <w:i w:val="0"/>
                <w:sz w:val="17"/>
              </w:rPr>
              <w:t>良好</w:t>
            </w:r>
          </w:p>
        </w:tc>
        <w:tc>
          <w:tcPr>
            <w:tcW w:type="dxa" w:w="1176"/>
          </w:tcPr>
          <w:p>
            <w:pPr>
              <w:jc w:val="center"/>
            </w:pPr>
            <w:r/>
            <w:r>
              <w:rPr>
                <w:rFonts w:ascii="Times New Roman" w:hAnsi="Times New Roman" w:eastAsia="宋体"/>
                <w:b w:val="0"/>
                <w:i w:val="0"/>
                <w:sz w:val="17"/>
              </w:rPr>
              <w:t>良好</w:t>
            </w:r>
          </w:p>
        </w:tc>
      </w:tr>
    </w:tbl>
    <w:p>
      <w:pPr>
        <w:spacing w:after="160"/>
        <w:jc w:val="center"/>
      </w:pPr>
      <w:r>
        <w:rPr>
          <w:rFonts w:ascii="Times New Roman" w:hAnsi="Times New Roman" w:eastAsia="黑体"/>
          <w:b/>
          <w:i w:val="0"/>
          <w:color w:val="666666"/>
          <w:sz w:val="19"/>
        </w:rPr>
        <w:t>表7 质量调整因子与调整后得分</w:t>
      </w:r>
    </w:p>
    <w:p>
      <w:pPr>
        <w:jc w:val="center"/>
      </w:pPr>
      <w:r>
        <w:drawing>
          <wp:inline xmlns:a="http://schemas.openxmlformats.org/drawingml/2006/main" xmlns:pic="http://schemas.openxmlformats.org/drawingml/2006/picture">
            <wp:extent cx="4572000" cy="2612571"/>
            <wp:docPr id="6" name="Picture 6"/>
            <wp:cNvGraphicFramePr>
              <a:graphicFrameLocks noChangeAspect="1"/>
            </wp:cNvGraphicFramePr>
            <a:graphic>
              <a:graphicData uri="http://schemas.openxmlformats.org/drawingml/2006/picture">
                <pic:pic>
                  <pic:nvPicPr>
                    <pic:cNvPr id="0" name="p2_adjust.png"/>
                    <pic:cNvPicPr/>
                  </pic:nvPicPr>
                  <pic:blipFill>
                    <a:blip r:embed="rId14"/>
                    <a:stretch>
                      <a:fillRect/>
                    </a:stretch>
                  </pic:blipFill>
                  <pic:spPr>
                    <a:xfrm>
                      <a:off x="0" y="0"/>
                      <a:ext cx="4572000" cy="2612571"/>
                    </a:xfrm>
                    <a:prstGeom prst="rect"/>
                  </pic:spPr>
                </pic:pic>
              </a:graphicData>
            </a:graphic>
          </wp:inline>
        </w:drawing>
      </w:r>
    </w:p>
    <w:p>
      <w:pPr>
        <w:spacing w:after="160"/>
        <w:jc w:val="center"/>
      </w:pPr>
      <w:r>
        <w:rPr>
          <w:rFonts w:ascii="Times New Roman" w:hAnsi="Times New Roman" w:eastAsia="黑体"/>
          <w:b/>
          <w:i w:val="0"/>
          <w:color w:val="666666"/>
          <w:sz w:val="19"/>
        </w:rPr>
        <w:t>图6 调整因子作用前后对比</w:t>
      </w:r>
    </w:p>
    <w:p>
      <w:pPr>
        <w:pStyle w:val="Heading2"/>
        <w:spacing w:before="160" w:after="120"/>
      </w:pPr>
      <w:r>
        <w:rPr>
          <w:rFonts w:ascii="Times New Roman" w:hAnsi="Times New Roman" w:eastAsia="黑体"/>
          <w:b/>
          <w:i w:val="0"/>
          <w:color w:val="4472C4"/>
          <w:sz w:val="26"/>
        </w:rPr>
        <w:t>5.6 小样本稳定性分析</w:t>
      </w:r>
    </w:p>
    <w:p>
      <w:pPr>
        <w:spacing w:after="120"/>
        <w:ind w:firstLine="420"/>
      </w:pPr>
      <w:r>
        <w:rPr>
          <w:rFonts w:ascii="Times New Roman" w:hAnsi="Times New Roman" w:eastAsia="宋体"/>
          <w:b w:val="0"/>
          <w:i w:val="0"/>
          <w:sz w:val="21"/>
        </w:rPr>
        <w:t>稳定性从三方面量化：(1) 留一交叉验证：9次“留一篇、训八篇”外推，岭回归R²&lt;0、RMSE≈12.8，OLS更差，表明样本量过小导致外推不稳定；(2) Bootstrap(1000次)：系数分布均值与95%置信区间较宽，反映估计不确定；(3) 单样本剔除敏感性：剔除单篇后系数最大相对变化达数十个百分点，进一步印证小样本敏感性。这些结果共同说明：在n=9的小样本下，应谨慎使用特征回归结果，模型宜定位为“关联识别与方向判断”，而非精确打分。</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fill="4472C4"/>
          </w:tcPr>
          <w:p>
            <w:pPr>
              <w:jc w:val="center"/>
            </w:pPr>
            <w:r/>
            <w:r>
              <w:rPr>
                <w:rFonts w:ascii="Times New Roman" w:hAnsi="Times New Roman" w:eastAsia="黑体"/>
                <w:b/>
                <w:i w:val="0"/>
                <w:color w:val="FFFFFF"/>
                <w:sz w:val="17"/>
              </w:rPr>
              <w:t>论文</w:t>
            </w:r>
          </w:p>
        </w:tc>
        <w:tc>
          <w:tcPr>
            <w:tcW w:type="dxa" w:w="1881"/>
            <w:shd w:val="clear" w:fill="4472C4"/>
          </w:tcPr>
          <w:p>
            <w:pPr>
              <w:jc w:val="center"/>
            </w:pPr>
            <w:r/>
            <w:r>
              <w:rPr>
                <w:rFonts w:ascii="Times New Roman" w:hAnsi="Times New Roman" w:eastAsia="黑体"/>
                <w:b/>
                <w:i w:val="0"/>
                <w:color w:val="FFFFFF"/>
                <w:sz w:val="17"/>
              </w:rPr>
              <w:t>实际得分</w:t>
            </w:r>
          </w:p>
        </w:tc>
        <w:tc>
          <w:tcPr>
            <w:tcW w:type="dxa" w:w="1881"/>
            <w:shd w:val="clear" w:fill="4472C4"/>
          </w:tcPr>
          <w:p>
            <w:pPr>
              <w:jc w:val="center"/>
            </w:pPr>
            <w:r/>
            <w:r>
              <w:rPr>
                <w:rFonts w:ascii="Times New Roman" w:hAnsi="Times New Roman" w:eastAsia="黑体"/>
                <w:b/>
                <w:i w:val="0"/>
                <w:color w:val="FFFFFF"/>
                <w:sz w:val="17"/>
              </w:rPr>
              <w:t>OLS预测</w:t>
            </w:r>
          </w:p>
        </w:tc>
        <w:tc>
          <w:tcPr>
            <w:tcW w:type="dxa" w:w="1881"/>
            <w:shd w:val="clear" w:fill="4472C4"/>
          </w:tcPr>
          <w:p>
            <w:pPr>
              <w:jc w:val="center"/>
            </w:pPr>
            <w:r/>
            <w:r>
              <w:rPr>
                <w:rFonts w:ascii="Times New Roman" w:hAnsi="Times New Roman" w:eastAsia="黑体"/>
                <w:b/>
                <w:i w:val="0"/>
                <w:color w:val="FFFFFF"/>
                <w:sz w:val="17"/>
              </w:rPr>
              <w:t>岭回归预测</w:t>
            </w:r>
          </w:p>
        </w:tc>
        <w:tc>
          <w:tcPr>
            <w:tcW w:type="dxa" w:w="1881"/>
            <w:shd w:val="clear" w:fill="4472C4"/>
          </w:tcPr>
          <w:p>
            <w:pPr>
              <w:jc w:val="center"/>
            </w:pPr>
            <w:r/>
            <w:r>
              <w:rPr>
                <w:rFonts w:ascii="Times New Roman" w:hAnsi="Times New Roman" w:eastAsia="黑体"/>
                <w:b/>
                <w:i w:val="0"/>
                <w:color w:val="FFFFFF"/>
                <w:sz w:val="17"/>
              </w:rPr>
              <w:t>残差(岭)</w:t>
            </w:r>
          </w:p>
        </w:tc>
      </w:tr>
      <w:tr>
        <w:tc>
          <w:tcPr>
            <w:tcW w:type="dxa" w:w="1881"/>
          </w:tcPr>
          <w:p>
            <w:pPr>
              <w:jc w:val="center"/>
            </w:pPr>
            <w:r/>
            <w:r>
              <w:rPr>
                <w:rFonts w:ascii="Times New Roman" w:hAnsi="Times New Roman" w:eastAsia="宋体"/>
                <w:b w:val="0"/>
                <w:i w:val="0"/>
                <w:sz w:val="17"/>
              </w:rPr>
              <w:t>2-1.pdf</w:t>
            </w:r>
          </w:p>
        </w:tc>
        <w:tc>
          <w:tcPr>
            <w:tcW w:type="dxa" w:w="1881"/>
          </w:tcPr>
          <w:p>
            <w:pPr>
              <w:jc w:val="center"/>
            </w:pPr>
            <w:r/>
            <w:r>
              <w:rPr>
                <w:rFonts w:ascii="Times New Roman" w:hAnsi="Times New Roman" w:eastAsia="宋体"/>
                <w:b w:val="0"/>
                <w:i w:val="0"/>
                <w:sz w:val="17"/>
              </w:rPr>
              <w:t>75.89</w:t>
            </w:r>
          </w:p>
        </w:tc>
        <w:tc>
          <w:tcPr>
            <w:tcW w:type="dxa" w:w="1881"/>
          </w:tcPr>
          <w:p>
            <w:pPr>
              <w:jc w:val="center"/>
            </w:pPr>
            <w:r/>
            <w:r>
              <w:rPr>
                <w:rFonts w:ascii="Times New Roman" w:hAnsi="Times New Roman" w:eastAsia="宋体"/>
                <w:b w:val="0"/>
                <w:i w:val="0"/>
                <w:sz w:val="17"/>
              </w:rPr>
              <w:t>64.56</w:t>
            </w:r>
          </w:p>
        </w:tc>
        <w:tc>
          <w:tcPr>
            <w:tcW w:type="dxa" w:w="1881"/>
          </w:tcPr>
          <w:p>
            <w:pPr>
              <w:jc w:val="center"/>
            </w:pPr>
            <w:r/>
            <w:r>
              <w:rPr>
                <w:rFonts w:ascii="Times New Roman" w:hAnsi="Times New Roman" w:eastAsia="宋体"/>
                <w:b w:val="0"/>
                <w:i w:val="0"/>
                <w:sz w:val="17"/>
              </w:rPr>
              <w:t>65.17</w:t>
            </w:r>
          </w:p>
        </w:tc>
        <w:tc>
          <w:tcPr>
            <w:tcW w:type="dxa" w:w="1881"/>
          </w:tcPr>
          <w:p>
            <w:pPr>
              <w:jc w:val="center"/>
            </w:pPr>
            <w:r/>
            <w:r>
              <w:rPr>
                <w:rFonts w:ascii="Times New Roman" w:hAnsi="Times New Roman" w:eastAsia="宋体"/>
                <w:b w:val="0"/>
                <w:i w:val="0"/>
                <w:sz w:val="17"/>
              </w:rPr>
              <w:t>10.72</w:t>
            </w:r>
          </w:p>
        </w:tc>
      </w:tr>
      <w:tr>
        <w:tc>
          <w:tcPr>
            <w:tcW w:type="dxa" w:w="1881"/>
          </w:tcPr>
          <w:p>
            <w:pPr>
              <w:jc w:val="center"/>
            </w:pPr>
            <w:r/>
            <w:r>
              <w:rPr>
                <w:rFonts w:ascii="Times New Roman" w:hAnsi="Times New Roman" w:eastAsia="宋体"/>
                <w:b w:val="0"/>
                <w:i w:val="0"/>
                <w:sz w:val="17"/>
              </w:rPr>
              <w:t>2-10.pdf</w:t>
            </w:r>
          </w:p>
        </w:tc>
        <w:tc>
          <w:tcPr>
            <w:tcW w:type="dxa" w:w="1881"/>
          </w:tcPr>
          <w:p>
            <w:pPr>
              <w:jc w:val="center"/>
            </w:pPr>
            <w:r/>
            <w:r>
              <w:rPr>
                <w:rFonts w:ascii="Times New Roman" w:hAnsi="Times New Roman" w:eastAsia="宋体"/>
                <w:b w:val="0"/>
                <w:i w:val="0"/>
                <w:sz w:val="17"/>
              </w:rPr>
              <w:t>47.61</w:t>
            </w:r>
          </w:p>
        </w:tc>
        <w:tc>
          <w:tcPr>
            <w:tcW w:type="dxa" w:w="1881"/>
          </w:tcPr>
          <w:p>
            <w:pPr>
              <w:jc w:val="center"/>
            </w:pPr>
            <w:r/>
            <w:r>
              <w:rPr>
                <w:rFonts w:ascii="Times New Roman" w:hAnsi="Times New Roman" w:eastAsia="宋体"/>
                <w:b w:val="0"/>
                <w:i w:val="0"/>
                <w:sz w:val="17"/>
              </w:rPr>
              <w:t>71.55</w:t>
            </w:r>
          </w:p>
        </w:tc>
        <w:tc>
          <w:tcPr>
            <w:tcW w:type="dxa" w:w="1881"/>
          </w:tcPr>
          <w:p>
            <w:pPr>
              <w:jc w:val="center"/>
            </w:pPr>
            <w:r/>
            <w:r>
              <w:rPr>
                <w:rFonts w:ascii="Times New Roman" w:hAnsi="Times New Roman" w:eastAsia="宋体"/>
                <w:b w:val="0"/>
                <w:i w:val="0"/>
                <w:sz w:val="17"/>
              </w:rPr>
              <w:t>71.66</w:t>
            </w:r>
          </w:p>
        </w:tc>
        <w:tc>
          <w:tcPr>
            <w:tcW w:type="dxa" w:w="1881"/>
          </w:tcPr>
          <w:p>
            <w:pPr>
              <w:jc w:val="center"/>
            </w:pPr>
            <w:r/>
            <w:r>
              <w:rPr>
                <w:rFonts w:ascii="Times New Roman" w:hAnsi="Times New Roman" w:eastAsia="宋体"/>
                <w:b w:val="0"/>
                <w:i w:val="0"/>
                <w:sz w:val="17"/>
              </w:rPr>
              <w:t>-24.05</w:t>
            </w:r>
          </w:p>
        </w:tc>
      </w:tr>
      <w:tr>
        <w:tc>
          <w:tcPr>
            <w:tcW w:type="dxa" w:w="1881"/>
          </w:tcPr>
          <w:p>
            <w:pPr>
              <w:jc w:val="center"/>
            </w:pPr>
            <w:r/>
            <w:r>
              <w:rPr>
                <w:rFonts w:ascii="Times New Roman" w:hAnsi="Times New Roman" w:eastAsia="宋体"/>
                <w:b w:val="0"/>
                <w:i w:val="0"/>
                <w:sz w:val="17"/>
              </w:rPr>
              <w:t>2-2.pdf</w:t>
            </w:r>
          </w:p>
        </w:tc>
        <w:tc>
          <w:tcPr>
            <w:tcW w:type="dxa" w:w="1881"/>
          </w:tcPr>
          <w:p>
            <w:pPr>
              <w:jc w:val="center"/>
            </w:pPr>
            <w:r/>
            <w:r>
              <w:rPr>
                <w:rFonts w:ascii="Times New Roman" w:hAnsi="Times New Roman" w:eastAsia="宋体"/>
                <w:b w:val="0"/>
                <w:i w:val="0"/>
                <w:sz w:val="17"/>
              </w:rPr>
              <w:t>79.58</w:t>
            </w:r>
          </w:p>
        </w:tc>
        <w:tc>
          <w:tcPr>
            <w:tcW w:type="dxa" w:w="1881"/>
          </w:tcPr>
          <w:p>
            <w:pPr>
              <w:jc w:val="center"/>
            </w:pPr>
            <w:r/>
            <w:r>
              <w:rPr>
                <w:rFonts w:ascii="Times New Roman" w:hAnsi="Times New Roman" w:eastAsia="宋体"/>
                <w:b w:val="0"/>
                <w:i w:val="0"/>
                <w:sz w:val="17"/>
              </w:rPr>
              <w:t>63.1</w:t>
            </w:r>
          </w:p>
        </w:tc>
        <w:tc>
          <w:tcPr>
            <w:tcW w:type="dxa" w:w="1881"/>
          </w:tcPr>
          <w:p>
            <w:pPr>
              <w:jc w:val="center"/>
            </w:pPr>
            <w:r/>
            <w:r>
              <w:rPr>
                <w:rFonts w:ascii="Times New Roman" w:hAnsi="Times New Roman" w:eastAsia="宋体"/>
                <w:b w:val="0"/>
                <w:i w:val="0"/>
                <w:sz w:val="17"/>
              </w:rPr>
              <w:t>64.73</w:t>
            </w:r>
          </w:p>
        </w:tc>
        <w:tc>
          <w:tcPr>
            <w:tcW w:type="dxa" w:w="1881"/>
          </w:tcPr>
          <w:p>
            <w:pPr>
              <w:jc w:val="center"/>
            </w:pPr>
            <w:r/>
            <w:r>
              <w:rPr>
                <w:rFonts w:ascii="Times New Roman" w:hAnsi="Times New Roman" w:eastAsia="宋体"/>
                <w:b w:val="0"/>
                <w:i w:val="0"/>
                <w:sz w:val="17"/>
              </w:rPr>
              <w:t>14.85</w:t>
            </w:r>
          </w:p>
        </w:tc>
      </w:tr>
      <w:tr>
        <w:tc>
          <w:tcPr>
            <w:tcW w:type="dxa" w:w="1881"/>
          </w:tcPr>
          <w:p>
            <w:pPr>
              <w:jc w:val="center"/>
            </w:pPr>
            <w:r/>
            <w:r>
              <w:rPr>
                <w:rFonts w:ascii="Times New Roman" w:hAnsi="Times New Roman" w:eastAsia="宋体"/>
                <w:b w:val="0"/>
                <w:i w:val="0"/>
                <w:sz w:val="17"/>
              </w:rPr>
              <w:t>2-3.pdf</w:t>
            </w:r>
          </w:p>
        </w:tc>
        <w:tc>
          <w:tcPr>
            <w:tcW w:type="dxa" w:w="1881"/>
          </w:tcPr>
          <w:p>
            <w:pPr>
              <w:jc w:val="center"/>
            </w:pPr>
            <w:r/>
            <w:r>
              <w:rPr>
                <w:rFonts w:ascii="Times New Roman" w:hAnsi="Times New Roman" w:eastAsia="宋体"/>
                <w:b w:val="0"/>
                <w:i w:val="0"/>
                <w:sz w:val="17"/>
              </w:rPr>
              <w:t>64.31</w:t>
            </w:r>
          </w:p>
        </w:tc>
        <w:tc>
          <w:tcPr>
            <w:tcW w:type="dxa" w:w="1881"/>
          </w:tcPr>
          <w:p>
            <w:pPr>
              <w:jc w:val="center"/>
            </w:pPr>
            <w:r/>
            <w:r>
              <w:rPr>
                <w:rFonts w:ascii="Times New Roman" w:hAnsi="Times New Roman" w:eastAsia="宋体"/>
                <w:b w:val="0"/>
                <w:i w:val="0"/>
                <w:sz w:val="17"/>
              </w:rPr>
              <w:t>74.31</w:t>
            </w:r>
          </w:p>
        </w:tc>
        <w:tc>
          <w:tcPr>
            <w:tcW w:type="dxa" w:w="1881"/>
          </w:tcPr>
          <w:p>
            <w:pPr>
              <w:jc w:val="center"/>
            </w:pPr>
            <w:r/>
            <w:r>
              <w:rPr>
                <w:rFonts w:ascii="Times New Roman" w:hAnsi="Times New Roman" w:eastAsia="宋体"/>
                <w:b w:val="0"/>
                <w:i w:val="0"/>
                <w:sz w:val="17"/>
              </w:rPr>
              <w:t>73.59</w:t>
            </w:r>
          </w:p>
        </w:tc>
        <w:tc>
          <w:tcPr>
            <w:tcW w:type="dxa" w:w="1881"/>
          </w:tcPr>
          <w:p>
            <w:pPr>
              <w:jc w:val="center"/>
            </w:pPr>
            <w:r/>
            <w:r>
              <w:rPr>
                <w:rFonts w:ascii="Times New Roman" w:hAnsi="Times New Roman" w:eastAsia="宋体"/>
                <w:b w:val="0"/>
                <w:i w:val="0"/>
                <w:sz w:val="17"/>
              </w:rPr>
              <w:t>-9.27</w:t>
            </w:r>
          </w:p>
        </w:tc>
      </w:tr>
      <w:tr>
        <w:tc>
          <w:tcPr>
            <w:tcW w:type="dxa" w:w="1881"/>
          </w:tcPr>
          <w:p>
            <w:pPr>
              <w:jc w:val="center"/>
            </w:pPr>
            <w:r/>
            <w:r>
              <w:rPr>
                <w:rFonts w:ascii="Times New Roman" w:hAnsi="Times New Roman" w:eastAsia="宋体"/>
                <w:b w:val="0"/>
                <w:i w:val="0"/>
                <w:sz w:val="17"/>
              </w:rPr>
              <w:t>2-4.pdf</w:t>
            </w:r>
          </w:p>
        </w:tc>
        <w:tc>
          <w:tcPr>
            <w:tcW w:type="dxa" w:w="1881"/>
          </w:tcPr>
          <w:p>
            <w:pPr>
              <w:jc w:val="center"/>
            </w:pPr>
            <w:r/>
            <w:r>
              <w:rPr>
                <w:rFonts w:ascii="Times New Roman" w:hAnsi="Times New Roman" w:eastAsia="宋体"/>
                <w:b w:val="0"/>
                <w:i w:val="0"/>
                <w:sz w:val="17"/>
              </w:rPr>
              <w:t>69.94</w:t>
            </w:r>
          </w:p>
        </w:tc>
        <w:tc>
          <w:tcPr>
            <w:tcW w:type="dxa" w:w="1881"/>
          </w:tcPr>
          <w:p>
            <w:pPr>
              <w:jc w:val="center"/>
            </w:pPr>
            <w:r/>
            <w:r>
              <w:rPr>
                <w:rFonts w:ascii="Times New Roman" w:hAnsi="Times New Roman" w:eastAsia="宋体"/>
                <w:b w:val="0"/>
                <w:i w:val="0"/>
                <w:sz w:val="17"/>
              </w:rPr>
              <w:t>67.72</w:t>
            </w:r>
          </w:p>
        </w:tc>
        <w:tc>
          <w:tcPr>
            <w:tcW w:type="dxa" w:w="1881"/>
          </w:tcPr>
          <w:p>
            <w:pPr>
              <w:jc w:val="center"/>
            </w:pPr>
            <w:r/>
            <w:r>
              <w:rPr>
                <w:rFonts w:ascii="Times New Roman" w:hAnsi="Times New Roman" w:eastAsia="宋体"/>
                <w:b w:val="0"/>
                <w:i w:val="0"/>
                <w:sz w:val="17"/>
              </w:rPr>
              <w:t>67.77</w:t>
            </w:r>
          </w:p>
        </w:tc>
        <w:tc>
          <w:tcPr>
            <w:tcW w:type="dxa" w:w="1881"/>
          </w:tcPr>
          <w:p>
            <w:pPr>
              <w:jc w:val="center"/>
            </w:pPr>
            <w:r/>
            <w:r>
              <w:rPr>
                <w:rFonts w:ascii="Times New Roman" w:hAnsi="Times New Roman" w:eastAsia="宋体"/>
                <w:b w:val="0"/>
                <w:i w:val="0"/>
                <w:sz w:val="17"/>
              </w:rPr>
              <w:t>2.17</w:t>
            </w:r>
          </w:p>
        </w:tc>
      </w:tr>
      <w:tr>
        <w:tc>
          <w:tcPr>
            <w:tcW w:type="dxa" w:w="1881"/>
          </w:tcPr>
          <w:p>
            <w:pPr>
              <w:jc w:val="center"/>
            </w:pPr>
            <w:r/>
            <w:r>
              <w:rPr>
                <w:rFonts w:ascii="Times New Roman" w:hAnsi="Times New Roman" w:eastAsia="宋体"/>
                <w:b w:val="0"/>
                <w:i w:val="0"/>
                <w:sz w:val="17"/>
              </w:rPr>
              <w:t>2-5.pdf</w:t>
            </w:r>
          </w:p>
        </w:tc>
        <w:tc>
          <w:tcPr>
            <w:tcW w:type="dxa" w:w="1881"/>
          </w:tcPr>
          <w:p>
            <w:pPr>
              <w:jc w:val="center"/>
            </w:pPr>
            <w:r/>
            <w:r>
              <w:rPr>
                <w:rFonts w:ascii="Times New Roman" w:hAnsi="Times New Roman" w:eastAsia="宋体"/>
                <w:b w:val="0"/>
                <w:i w:val="0"/>
                <w:sz w:val="17"/>
              </w:rPr>
              <w:t>70.73</w:t>
            </w:r>
          </w:p>
        </w:tc>
        <w:tc>
          <w:tcPr>
            <w:tcW w:type="dxa" w:w="1881"/>
          </w:tcPr>
          <w:p>
            <w:pPr>
              <w:jc w:val="center"/>
            </w:pPr>
            <w:r/>
            <w:r>
              <w:rPr>
                <w:rFonts w:ascii="Times New Roman" w:hAnsi="Times New Roman" w:eastAsia="宋体"/>
                <w:b w:val="0"/>
                <w:i w:val="0"/>
                <w:sz w:val="17"/>
              </w:rPr>
              <w:t>53.31</w:t>
            </w:r>
          </w:p>
        </w:tc>
        <w:tc>
          <w:tcPr>
            <w:tcW w:type="dxa" w:w="1881"/>
          </w:tcPr>
          <w:p>
            <w:pPr>
              <w:jc w:val="center"/>
            </w:pPr>
            <w:r/>
            <w:r>
              <w:rPr>
                <w:rFonts w:ascii="Times New Roman" w:hAnsi="Times New Roman" w:eastAsia="宋体"/>
                <w:b w:val="0"/>
                <w:i w:val="0"/>
                <w:sz w:val="17"/>
              </w:rPr>
              <w:t>56.49</w:t>
            </w:r>
          </w:p>
        </w:tc>
        <w:tc>
          <w:tcPr>
            <w:tcW w:type="dxa" w:w="1881"/>
          </w:tcPr>
          <w:p>
            <w:pPr>
              <w:jc w:val="center"/>
            </w:pPr>
            <w:r/>
            <w:r>
              <w:rPr>
                <w:rFonts w:ascii="Times New Roman" w:hAnsi="Times New Roman" w:eastAsia="宋体"/>
                <w:b w:val="0"/>
                <w:i w:val="0"/>
                <w:sz w:val="17"/>
              </w:rPr>
              <w:t>14.23</w:t>
            </w:r>
          </w:p>
        </w:tc>
      </w:tr>
      <w:tr>
        <w:tc>
          <w:tcPr>
            <w:tcW w:type="dxa" w:w="1881"/>
          </w:tcPr>
          <w:p>
            <w:pPr>
              <w:jc w:val="center"/>
            </w:pPr>
            <w:r/>
            <w:r>
              <w:rPr>
                <w:rFonts w:ascii="Times New Roman" w:hAnsi="Times New Roman" w:eastAsia="宋体"/>
                <w:b w:val="0"/>
                <w:i w:val="0"/>
                <w:sz w:val="17"/>
              </w:rPr>
              <w:t>2-6.pdf</w:t>
            </w:r>
          </w:p>
        </w:tc>
        <w:tc>
          <w:tcPr>
            <w:tcW w:type="dxa" w:w="1881"/>
          </w:tcPr>
          <w:p>
            <w:pPr>
              <w:jc w:val="center"/>
            </w:pPr>
            <w:r/>
            <w:r>
              <w:rPr>
                <w:rFonts w:ascii="Times New Roman" w:hAnsi="Times New Roman" w:eastAsia="宋体"/>
                <w:b w:val="0"/>
                <w:i w:val="0"/>
                <w:sz w:val="17"/>
              </w:rPr>
              <w:t>74.0</w:t>
            </w:r>
          </w:p>
        </w:tc>
        <w:tc>
          <w:tcPr>
            <w:tcW w:type="dxa" w:w="1881"/>
          </w:tcPr>
          <w:p>
            <w:pPr>
              <w:jc w:val="center"/>
            </w:pPr>
            <w:r/>
            <w:r>
              <w:rPr>
                <w:rFonts w:ascii="Times New Roman" w:hAnsi="Times New Roman" w:eastAsia="宋体"/>
                <w:b w:val="0"/>
                <w:i w:val="0"/>
                <w:sz w:val="17"/>
              </w:rPr>
              <w:t>70.4</w:t>
            </w:r>
          </w:p>
        </w:tc>
        <w:tc>
          <w:tcPr>
            <w:tcW w:type="dxa" w:w="1881"/>
          </w:tcPr>
          <w:p>
            <w:pPr>
              <w:jc w:val="center"/>
            </w:pPr>
            <w:r/>
            <w:r>
              <w:rPr>
                <w:rFonts w:ascii="Times New Roman" w:hAnsi="Times New Roman" w:eastAsia="宋体"/>
                <w:b w:val="0"/>
                <w:i w:val="0"/>
                <w:sz w:val="17"/>
              </w:rPr>
              <w:t>70.45</w:t>
            </w:r>
          </w:p>
        </w:tc>
        <w:tc>
          <w:tcPr>
            <w:tcW w:type="dxa" w:w="1881"/>
          </w:tcPr>
          <w:p>
            <w:pPr>
              <w:jc w:val="center"/>
            </w:pPr>
            <w:r/>
            <w:r>
              <w:rPr>
                <w:rFonts w:ascii="Times New Roman" w:hAnsi="Times New Roman" w:eastAsia="宋体"/>
                <w:b w:val="0"/>
                <w:i w:val="0"/>
                <w:sz w:val="17"/>
              </w:rPr>
              <w:t>3.55</w:t>
            </w:r>
          </w:p>
        </w:tc>
      </w:tr>
      <w:tr>
        <w:tc>
          <w:tcPr>
            <w:tcW w:type="dxa" w:w="1881"/>
          </w:tcPr>
          <w:p>
            <w:pPr>
              <w:jc w:val="center"/>
            </w:pPr>
            <w:r/>
            <w:r>
              <w:rPr>
                <w:rFonts w:ascii="Times New Roman" w:hAnsi="Times New Roman" w:eastAsia="宋体"/>
                <w:b w:val="0"/>
                <w:i w:val="0"/>
                <w:sz w:val="17"/>
              </w:rPr>
              <w:t>2-7.pdf</w:t>
            </w:r>
          </w:p>
        </w:tc>
        <w:tc>
          <w:tcPr>
            <w:tcW w:type="dxa" w:w="1881"/>
          </w:tcPr>
          <w:p>
            <w:pPr>
              <w:jc w:val="center"/>
            </w:pPr>
            <w:r/>
            <w:r>
              <w:rPr>
                <w:rFonts w:ascii="Times New Roman" w:hAnsi="Times New Roman" w:eastAsia="宋体"/>
                <w:b w:val="0"/>
                <w:i w:val="0"/>
                <w:sz w:val="17"/>
              </w:rPr>
              <w:t>74.21</w:t>
            </w:r>
          </w:p>
        </w:tc>
        <w:tc>
          <w:tcPr>
            <w:tcW w:type="dxa" w:w="1881"/>
          </w:tcPr>
          <w:p>
            <w:pPr>
              <w:jc w:val="center"/>
            </w:pPr>
            <w:r/>
            <w:r>
              <w:rPr>
                <w:rFonts w:ascii="Times New Roman" w:hAnsi="Times New Roman" w:eastAsia="宋体"/>
                <w:b w:val="0"/>
                <w:i w:val="0"/>
                <w:sz w:val="17"/>
              </w:rPr>
              <w:t>92.06</w:t>
            </w:r>
          </w:p>
        </w:tc>
        <w:tc>
          <w:tcPr>
            <w:tcW w:type="dxa" w:w="1881"/>
          </w:tcPr>
          <w:p>
            <w:pPr>
              <w:jc w:val="center"/>
            </w:pPr>
            <w:r/>
            <w:r>
              <w:rPr>
                <w:rFonts w:ascii="Times New Roman" w:hAnsi="Times New Roman" w:eastAsia="宋体"/>
                <w:b w:val="0"/>
                <w:i w:val="0"/>
                <w:sz w:val="17"/>
              </w:rPr>
              <w:t>89.84</w:t>
            </w:r>
          </w:p>
        </w:tc>
        <w:tc>
          <w:tcPr>
            <w:tcW w:type="dxa" w:w="1881"/>
          </w:tcPr>
          <w:p>
            <w:pPr>
              <w:jc w:val="center"/>
            </w:pPr>
            <w:r/>
            <w:r>
              <w:rPr>
                <w:rFonts w:ascii="Times New Roman" w:hAnsi="Times New Roman" w:eastAsia="宋体"/>
                <w:b w:val="0"/>
                <w:i w:val="0"/>
                <w:sz w:val="17"/>
              </w:rPr>
              <w:t>-15.63</w:t>
            </w:r>
          </w:p>
        </w:tc>
      </w:tr>
      <w:tr>
        <w:tc>
          <w:tcPr>
            <w:tcW w:type="dxa" w:w="1881"/>
          </w:tcPr>
          <w:p>
            <w:pPr>
              <w:jc w:val="center"/>
            </w:pPr>
            <w:r/>
            <w:r>
              <w:rPr>
                <w:rFonts w:ascii="Times New Roman" w:hAnsi="Times New Roman" w:eastAsia="宋体"/>
                <w:b w:val="0"/>
                <w:i w:val="0"/>
                <w:sz w:val="17"/>
              </w:rPr>
              <w:t>2-9.pdf</w:t>
            </w:r>
          </w:p>
        </w:tc>
        <w:tc>
          <w:tcPr>
            <w:tcW w:type="dxa" w:w="1881"/>
          </w:tcPr>
          <w:p>
            <w:pPr>
              <w:jc w:val="center"/>
            </w:pPr>
            <w:r/>
            <w:r>
              <w:rPr>
                <w:rFonts w:ascii="Times New Roman" w:hAnsi="Times New Roman" w:eastAsia="宋体"/>
                <w:b w:val="0"/>
                <w:i w:val="0"/>
                <w:sz w:val="17"/>
              </w:rPr>
              <w:t>74.06</w:t>
            </w:r>
          </w:p>
        </w:tc>
        <w:tc>
          <w:tcPr>
            <w:tcW w:type="dxa" w:w="1881"/>
          </w:tcPr>
          <w:p>
            <w:pPr>
              <w:jc w:val="center"/>
            </w:pPr>
            <w:r/>
            <w:r>
              <w:rPr>
                <w:rFonts w:ascii="Times New Roman" w:hAnsi="Times New Roman" w:eastAsia="宋体"/>
                <w:b w:val="0"/>
                <w:i w:val="0"/>
                <w:sz w:val="17"/>
              </w:rPr>
              <w:t>75.94</w:t>
            </w:r>
          </w:p>
        </w:tc>
        <w:tc>
          <w:tcPr>
            <w:tcW w:type="dxa" w:w="1881"/>
          </w:tcPr>
          <w:p>
            <w:pPr>
              <w:jc w:val="center"/>
            </w:pPr>
            <w:r/>
            <w:r>
              <w:rPr>
                <w:rFonts w:ascii="Times New Roman" w:hAnsi="Times New Roman" w:eastAsia="宋体"/>
                <w:b w:val="0"/>
                <w:i w:val="0"/>
                <w:sz w:val="17"/>
              </w:rPr>
              <w:t>75.09</w:t>
            </w:r>
          </w:p>
        </w:tc>
        <w:tc>
          <w:tcPr>
            <w:tcW w:type="dxa" w:w="1881"/>
          </w:tcPr>
          <w:p>
            <w:pPr>
              <w:jc w:val="center"/>
            </w:pPr>
            <w:r/>
            <w:r>
              <w:rPr>
                <w:rFonts w:ascii="Times New Roman" w:hAnsi="Times New Roman" w:eastAsia="宋体"/>
                <w:b w:val="0"/>
                <w:i w:val="0"/>
                <w:sz w:val="17"/>
              </w:rPr>
              <w:t>-1.03</w:t>
            </w:r>
          </w:p>
        </w:tc>
      </w:tr>
    </w:tbl>
    <w:p>
      <w:pPr>
        <w:spacing w:after="160"/>
        <w:jc w:val="center"/>
      </w:pPr>
      <w:r>
        <w:rPr>
          <w:rFonts w:ascii="Times New Roman" w:hAnsi="Times New Roman" w:eastAsia="黑体"/>
          <w:b/>
          <w:i w:val="0"/>
          <w:color w:val="666666"/>
          <w:sz w:val="19"/>
        </w:rPr>
        <w:t>表8 留一交叉验证：实际与预测质量得分</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fill="4472C4"/>
          </w:tcPr>
          <w:p>
            <w:pPr>
              <w:jc w:val="center"/>
            </w:pPr>
            <w:r/>
            <w:r>
              <w:rPr>
                <w:rFonts w:ascii="Times New Roman" w:hAnsi="Times New Roman" w:eastAsia="黑体"/>
                <w:b/>
                <w:i w:val="0"/>
                <w:color w:val="FFFFFF"/>
                <w:sz w:val="17"/>
              </w:rPr>
              <w:t>特征</w:t>
            </w:r>
          </w:p>
        </w:tc>
        <w:tc>
          <w:tcPr>
            <w:tcW w:type="dxa" w:w="1881"/>
            <w:shd w:val="clear" w:fill="4472C4"/>
          </w:tcPr>
          <w:p>
            <w:pPr>
              <w:jc w:val="center"/>
            </w:pPr>
            <w:r/>
            <w:r>
              <w:rPr>
                <w:rFonts w:ascii="Times New Roman" w:hAnsi="Times New Roman" w:eastAsia="黑体"/>
                <w:b/>
                <w:i w:val="0"/>
                <w:color w:val="FFFFFF"/>
                <w:sz w:val="17"/>
              </w:rPr>
              <w:t>系数均值</w:t>
            </w:r>
          </w:p>
        </w:tc>
        <w:tc>
          <w:tcPr>
            <w:tcW w:type="dxa" w:w="1881"/>
            <w:shd w:val="clear" w:fill="4472C4"/>
          </w:tcPr>
          <w:p>
            <w:pPr>
              <w:jc w:val="center"/>
            </w:pPr>
            <w:r/>
            <w:r>
              <w:rPr>
                <w:rFonts w:ascii="Times New Roman" w:hAnsi="Times New Roman" w:eastAsia="黑体"/>
                <w:b/>
                <w:i w:val="0"/>
                <w:color w:val="FFFFFF"/>
                <w:sz w:val="17"/>
              </w:rPr>
              <w:t>95%CI下限</w:t>
            </w:r>
          </w:p>
        </w:tc>
        <w:tc>
          <w:tcPr>
            <w:tcW w:type="dxa" w:w="1881"/>
            <w:shd w:val="clear" w:fill="4472C4"/>
          </w:tcPr>
          <w:p>
            <w:pPr>
              <w:jc w:val="center"/>
            </w:pPr>
            <w:r/>
            <w:r>
              <w:rPr>
                <w:rFonts w:ascii="Times New Roman" w:hAnsi="Times New Roman" w:eastAsia="黑体"/>
                <w:b/>
                <w:i w:val="0"/>
                <w:color w:val="FFFFFF"/>
                <w:sz w:val="17"/>
              </w:rPr>
              <w:t>95%CI上限</w:t>
            </w:r>
          </w:p>
        </w:tc>
        <w:tc>
          <w:tcPr>
            <w:tcW w:type="dxa" w:w="1881"/>
            <w:shd w:val="clear" w:fill="4472C4"/>
          </w:tcPr>
          <w:p>
            <w:pPr>
              <w:jc w:val="center"/>
            </w:pPr>
            <w:r/>
            <w:r>
              <w:rPr>
                <w:rFonts w:ascii="Times New Roman" w:hAnsi="Times New Roman" w:eastAsia="黑体"/>
                <w:b/>
                <w:i w:val="0"/>
                <w:color w:val="FFFFFF"/>
                <w:sz w:val="17"/>
              </w:rPr>
              <w:t>系数标准差</w:t>
            </w:r>
          </w:p>
        </w:tc>
      </w:tr>
      <w:tr>
        <w:tc>
          <w:tcPr>
            <w:tcW w:type="dxa" w:w="1881"/>
          </w:tcPr>
          <w:p>
            <w:pPr>
              <w:jc w:val="center"/>
            </w:pPr>
            <w:r/>
            <w:r>
              <w:rPr>
                <w:rFonts w:ascii="Times New Roman" w:hAnsi="Times New Roman" w:eastAsia="宋体"/>
                <w:b w:val="0"/>
                <w:i w:val="0"/>
                <w:sz w:val="17"/>
              </w:rPr>
              <w:t>逻辑连词总频次</w:t>
            </w:r>
          </w:p>
        </w:tc>
        <w:tc>
          <w:tcPr>
            <w:tcW w:type="dxa" w:w="1881"/>
          </w:tcPr>
          <w:p>
            <w:pPr>
              <w:jc w:val="center"/>
            </w:pPr>
            <w:r/>
            <w:r>
              <w:rPr>
                <w:rFonts w:ascii="Times New Roman" w:hAnsi="Times New Roman" w:eastAsia="宋体"/>
                <w:b w:val="0"/>
                <w:i w:val="0"/>
                <w:sz w:val="17"/>
              </w:rPr>
              <w:t>0.2577</w:t>
            </w:r>
          </w:p>
        </w:tc>
        <w:tc>
          <w:tcPr>
            <w:tcW w:type="dxa" w:w="1881"/>
          </w:tcPr>
          <w:p>
            <w:pPr>
              <w:jc w:val="center"/>
            </w:pPr>
            <w:r/>
            <w:r>
              <w:rPr>
                <w:rFonts w:ascii="Times New Roman" w:hAnsi="Times New Roman" w:eastAsia="宋体"/>
                <w:b w:val="0"/>
                <w:i w:val="0"/>
                <w:sz w:val="17"/>
              </w:rPr>
              <w:t>-0.6857</w:t>
            </w:r>
          </w:p>
        </w:tc>
        <w:tc>
          <w:tcPr>
            <w:tcW w:type="dxa" w:w="1881"/>
          </w:tcPr>
          <w:p>
            <w:pPr>
              <w:jc w:val="center"/>
            </w:pPr>
            <w:r/>
            <w:r>
              <w:rPr>
                <w:rFonts w:ascii="Times New Roman" w:hAnsi="Times New Roman" w:eastAsia="宋体"/>
                <w:b w:val="0"/>
                <w:i w:val="0"/>
                <w:sz w:val="17"/>
              </w:rPr>
              <w:t>0.9314</w:t>
            </w:r>
          </w:p>
        </w:tc>
        <w:tc>
          <w:tcPr>
            <w:tcW w:type="dxa" w:w="1881"/>
          </w:tcPr>
          <w:p>
            <w:pPr>
              <w:jc w:val="center"/>
            </w:pPr>
            <w:r/>
            <w:r>
              <w:rPr>
                <w:rFonts w:ascii="Times New Roman" w:hAnsi="Times New Roman" w:eastAsia="宋体"/>
                <w:b w:val="0"/>
                <w:i w:val="0"/>
                <w:sz w:val="17"/>
              </w:rPr>
              <w:t>0.4237</w:t>
            </w:r>
          </w:p>
        </w:tc>
      </w:tr>
      <w:tr>
        <w:tc>
          <w:tcPr>
            <w:tcW w:type="dxa" w:w="1881"/>
          </w:tcPr>
          <w:p>
            <w:pPr>
              <w:jc w:val="center"/>
            </w:pPr>
            <w:r/>
            <w:r>
              <w:rPr>
                <w:rFonts w:ascii="Times New Roman" w:hAnsi="Times New Roman" w:eastAsia="宋体"/>
                <w:b w:val="0"/>
                <w:i w:val="0"/>
                <w:sz w:val="17"/>
              </w:rPr>
              <w:t>规范编号公式占比</w:t>
            </w:r>
          </w:p>
        </w:tc>
        <w:tc>
          <w:tcPr>
            <w:tcW w:type="dxa" w:w="1881"/>
          </w:tcPr>
          <w:p>
            <w:pPr>
              <w:jc w:val="center"/>
            </w:pPr>
            <w:r/>
            <w:r>
              <w:rPr>
                <w:rFonts w:ascii="Times New Roman" w:hAnsi="Times New Roman" w:eastAsia="宋体"/>
                <w:b w:val="0"/>
                <w:i w:val="0"/>
                <w:sz w:val="17"/>
              </w:rPr>
              <w:t>0.2765</w:t>
            </w:r>
          </w:p>
        </w:tc>
        <w:tc>
          <w:tcPr>
            <w:tcW w:type="dxa" w:w="1881"/>
          </w:tcPr>
          <w:p>
            <w:pPr>
              <w:jc w:val="center"/>
            </w:pPr>
            <w:r/>
            <w:r>
              <w:rPr>
                <w:rFonts w:ascii="Times New Roman" w:hAnsi="Times New Roman" w:eastAsia="宋体"/>
                <w:b w:val="0"/>
                <w:i w:val="0"/>
                <w:sz w:val="17"/>
              </w:rPr>
              <w:t>-0.4235</w:t>
            </w:r>
          </w:p>
        </w:tc>
        <w:tc>
          <w:tcPr>
            <w:tcW w:type="dxa" w:w="1881"/>
          </w:tcPr>
          <w:p>
            <w:pPr>
              <w:jc w:val="center"/>
            </w:pPr>
            <w:r/>
            <w:r>
              <w:rPr>
                <w:rFonts w:ascii="Times New Roman" w:hAnsi="Times New Roman" w:eastAsia="宋体"/>
                <w:b w:val="0"/>
                <w:i w:val="0"/>
                <w:sz w:val="17"/>
              </w:rPr>
              <w:t>0.9964</w:t>
            </w:r>
          </w:p>
        </w:tc>
        <w:tc>
          <w:tcPr>
            <w:tcW w:type="dxa" w:w="1881"/>
          </w:tcPr>
          <w:p>
            <w:pPr>
              <w:jc w:val="center"/>
            </w:pPr>
            <w:r/>
            <w:r>
              <w:rPr>
                <w:rFonts w:ascii="Times New Roman" w:hAnsi="Times New Roman" w:eastAsia="宋体"/>
                <w:b w:val="0"/>
                <w:i w:val="0"/>
                <w:sz w:val="17"/>
              </w:rPr>
              <w:t>0.3494</w:t>
            </w:r>
          </w:p>
        </w:tc>
      </w:tr>
      <w:tr>
        <w:tc>
          <w:tcPr>
            <w:tcW w:type="dxa" w:w="1881"/>
          </w:tcPr>
          <w:p>
            <w:pPr>
              <w:jc w:val="center"/>
            </w:pPr>
            <w:r/>
            <w:r>
              <w:rPr>
                <w:rFonts w:ascii="Times New Roman" w:hAnsi="Times New Roman" w:eastAsia="宋体"/>
                <w:b w:val="0"/>
                <w:i w:val="0"/>
                <w:sz w:val="17"/>
              </w:rPr>
              <w:t>参考文献数量</w:t>
            </w:r>
          </w:p>
        </w:tc>
        <w:tc>
          <w:tcPr>
            <w:tcW w:type="dxa" w:w="1881"/>
          </w:tcPr>
          <w:p>
            <w:pPr>
              <w:jc w:val="center"/>
            </w:pPr>
            <w:r/>
            <w:r>
              <w:rPr>
                <w:rFonts w:ascii="Times New Roman" w:hAnsi="Times New Roman" w:eastAsia="宋体"/>
                <w:b w:val="0"/>
                <w:i w:val="0"/>
                <w:sz w:val="17"/>
              </w:rPr>
              <w:t>0.1878</w:t>
            </w:r>
          </w:p>
        </w:tc>
        <w:tc>
          <w:tcPr>
            <w:tcW w:type="dxa" w:w="1881"/>
          </w:tcPr>
          <w:p>
            <w:pPr>
              <w:jc w:val="center"/>
            </w:pPr>
            <w:r/>
            <w:r>
              <w:rPr>
                <w:rFonts w:ascii="Times New Roman" w:hAnsi="Times New Roman" w:eastAsia="宋体"/>
                <w:b w:val="0"/>
                <w:i w:val="0"/>
                <w:sz w:val="17"/>
              </w:rPr>
              <w:t>-0.4823</w:t>
            </w:r>
          </w:p>
        </w:tc>
        <w:tc>
          <w:tcPr>
            <w:tcW w:type="dxa" w:w="1881"/>
          </w:tcPr>
          <w:p>
            <w:pPr>
              <w:jc w:val="center"/>
            </w:pPr>
            <w:r/>
            <w:r>
              <w:rPr>
                <w:rFonts w:ascii="Times New Roman" w:hAnsi="Times New Roman" w:eastAsia="宋体"/>
                <w:b w:val="0"/>
                <w:i w:val="0"/>
                <w:sz w:val="17"/>
              </w:rPr>
              <w:t>0.7454</w:t>
            </w:r>
          </w:p>
        </w:tc>
        <w:tc>
          <w:tcPr>
            <w:tcW w:type="dxa" w:w="1881"/>
          </w:tcPr>
          <w:p>
            <w:pPr>
              <w:jc w:val="center"/>
            </w:pPr>
            <w:r/>
            <w:r>
              <w:rPr>
                <w:rFonts w:ascii="Times New Roman" w:hAnsi="Times New Roman" w:eastAsia="宋体"/>
                <w:b w:val="0"/>
                <w:i w:val="0"/>
                <w:sz w:val="17"/>
              </w:rPr>
              <w:t>0.3051</w:t>
            </w:r>
          </w:p>
        </w:tc>
      </w:tr>
    </w:tbl>
    <w:p>
      <w:pPr>
        <w:spacing w:after="160"/>
        <w:jc w:val="center"/>
      </w:pPr>
      <w:r>
        <w:rPr>
          <w:rFonts w:ascii="Times New Roman" w:hAnsi="Times New Roman" w:eastAsia="黑体"/>
          <w:b/>
          <w:i w:val="0"/>
          <w:color w:val="666666"/>
          <w:sz w:val="19"/>
        </w:rPr>
        <w:t>表9 Bootstrap系数分布（岭回归，1000次）</w:t>
      </w:r>
    </w:p>
    <w:p>
      <w:pPr>
        <w:jc w:val="center"/>
      </w:pPr>
      <w:r>
        <w:drawing>
          <wp:inline xmlns:a="http://schemas.openxmlformats.org/drawingml/2006/main" xmlns:pic="http://schemas.openxmlformats.org/drawingml/2006/picture">
            <wp:extent cx="4389120" cy="2560320"/>
            <wp:docPr id="7" name="Picture 7"/>
            <wp:cNvGraphicFramePr>
              <a:graphicFrameLocks noChangeAspect="1"/>
            </wp:cNvGraphicFramePr>
            <a:graphic>
              <a:graphicData uri="http://schemas.openxmlformats.org/drawingml/2006/picture">
                <pic:pic>
                  <pic:nvPicPr>
                    <pic:cNvPr id="0" name="p2_loo.png"/>
                    <pic:cNvPicPr/>
                  </pic:nvPicPr>
                  <pic:blipFill>
                    <a:blip r:embed="rId15"/>
                    <a:stretch>
                      <a:fillRect/>
                    </a:stretch>
                  </pic:blipFill>
                  <pic:spPr>
                    <a:xfrm>
                      <a:off x="0" y="0"/>
                      <a:ext cx="4389120" cy="2560320"/>
                    </a:xfrm>
                    <a:prstGeom prst="rect"/>
                  </pic:spPr>
                </pic:pic>
              </a:graphicData>
            </a:graphic>
          </wp:inline>
        </w:drawing>
      </w:r>
    </w:p>
    <w:p>
      <w:pPr>
        <w:spacing w:after="160"/>
        <w:jc w:val="center"/>
      </w:pPr>
      <w:r>
        <w:rPr>
          <w:rFonts w:ascii="Times New Roman" w:hAnsi="Times New Roman" w:eastAsia="黑体"/>
          <w:b/>
          <w:i w:val="0"/>
          <w:color w:val="666666"/>
          <w:sz w:val="19"/>
        </w:rPr>
        <w:t>图7 留一交叉验证：实际 vs 预测</w:t>
      </w:r>
    </w:p>
    <w:p>
      <w:pPr>
        <w:jc w:val="center"/>
      </w:pPr>
      <w:r>
        <w:drawing>
          <wp:inline xmlns:a="http://schemas.openxmlformats.org/drawingml/2006/main" xmlns:pic="http://schemas.openxmlformats.org/drawingml/2006/picture">
            <wp:extent cx="4389120" cy="2731008"/>
            <wp:docPr id="8" name="Picture 8"/>
            <wp:cNvGraphicFramePr>
              <a:graphicFrameLocks noChangeAspect="1"/>
            </wp:cNvGraphicFramePr>
            <a:graphic>
              <a:graphicData uri="http://schemas.openxmlformats.org/drawingml/2006/picture">
                <pic:pic>
                  <pic:nvPicPr>
                    <pic:cNvPr id="0" name="p2_coef_bootstrap.png"/>
                    <pic:cNvPicPr/>
                  </pic:nvPicPr>
                  <pic:blipFill>
                    <a:blip r:embed="rId16"/>
                    <a:stretch>
                      <a:fillRect/>
                    </a:stretch>
                  </pic:blipFill>
                  <pic:spPr>
                    <a:xfrm>
                      <a:off x="0" y="0"/>
                      <a:ext cx="4389120" cy="2731008"/>
                    </a:xfrm>
                    <a:prstGeom prst="rect"/>
                  </pic:spPr>
                </pic:pic>
              </a:graphicData>
            </a:graphic>
          </wp:inline>
        </w:drawing>
      </w:r>
    </w:p>
    <w:p>
      <w:pPr>
        <w:spacing w:after="160"/>
        <w:jc w:val="center"/>
      </w:pPr>
      <w:r>
        <w:rPr>
          <w:rFonts w:ascii="Times New Roman" w:hAnsi="Times New Roman" w:eastAsia="黑体"/>
          <w:b/>
          <w:i w:val="0"/>
          <w:color w:val="666666"/>
          <w:sz w:val="19"/>
        </w:rPr>
        <w:t>图8 关键特征标准化系数(Bootstrap±95%CI)</w:t>
      </w:r>
    </w:p>
    <w:p>
      <w:pPr>
        <w:pStyle w:val="Heading1"/>
        <w:spacing w:before="240" w:after="120"/>
      </w:pPr>
      <w:r>
        <w:rPr>
          <w:rFonts w:ascii="Times New Roman" w:hAnsi="Times New Roman" w:eastAsia="黑体"/>
          <w:b/>
          <w:i w:val="0"/>
          <w:color w:val="1F3B64"/>
          <w:sz w:val="32"/>
        </w:rPr>
        <w:t>六、问题3：论文优化策略与预测</w:t>
      </w:r>
    </w:p>
    <w:p>
      <w:pPr>
        <w:pStyle w:val="Heading2"/>
        <w:spacing w:before="160" w:after="120"/>
      </w:pPr>
      <w:r>
        <w:rPr>
          <w:rFonts w:ascii="Times New Roman" w:hAnsi="Times New Roman" w:eastAsia="黑体"/>
          <w:b/>
          <w:i w:val="0"/>
          <w:color w:val="4472C4"/>
          <w:sz w:val="26"/>
        </w:rPr>
        <w:t>6.1 基线评估</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fill="4472C4"/>
          </w:tcPr>
          <w:p>
            <w:pPr>
              <w:jc w:val="center"/>
            </w:pPr>
            <w:r/>
            <w:r>
              <w:rPr>
                <w:rFonts w:ascii="Times New Roman" w:hAnsi="Times New Roman" w:eastAsia="黑体"/>
                <w:b/>
                <w:i w:val="0"/>
                <w:color w:val="FFFFFF"/>
                <w:sz w:val="18"/>
              </w:rPr>
              <w:t>论文</w:t>
            </w:r>
          </w:p>
        </w:tc>
        <w:tc>
          <w:tcPr>
            <w:tcW w:type="dxa" w:w="1881"/>
            <w:shd w:val="clear" w:fill="4472C4"/>
          </w:tcPr>
          <w:p>
            <w:pPr>
              <w:jc w:val="center"/>
            </w:pPr>
            <w:r/>
            <w:r>
              <w:rPr>
                <w:rFonts w:ascii="Times New Roman" w:hAnsi="Times New Roman" w:eastAsia="黑体"/>
                <w:b/>
                <w:i w:val="0"/>
                <w:color w:val="FFFFFF"/>
                <w:sz w:val="18"/>
              </w:rPr>
              <w:t>综合得分</w:t>
            </w:r>
          </w:p>
        </w:tc>
        <w:tc>
          <w:tcPr>
            <w:tcW w:type="dxa" w:w="1881"/>
            <w:shd w:val="clear" w:fill="4472C4"/>
          </w:tcPr>
          <w:p>
            <w:pPr>
              <w:jc w:val="center"/>
            </w:pPr>
            <w:r/>
            <w:r>
              <w:rPr>
                <w:rFonts w:ascii="Times New Roman" w:hAnsi="Times New Roman" w:eastAsia="黑体"/>
                <w:b/>
                <w:i w:val="0"/>
                <w:color w:val="FFFFFF"/>
                <w:sz w:val="18"/>
              </w:rPr>
              <w:t>等级</w:t>
            </w:r>
          </w:p>
        </w:tc>
        <w:tc>
          <w:tcPr>
            <w:tcW w:type="dxa" w:w="1881"/>
            <w:shd w:val="clear" w:fill="4472C4"/>
          </w:tcPr>
          <w:p>
            <w:pPr>
              <w:jc w:val="center"/>
            </w:pPr>
            <w:r/>
            <w:r>
              <w:rPr>
                <w:rFonts w:ascii="Times New Roman" w:hAnsi="Times New Roman" w:eastAsia="黑体"/>
                <w:b/>
                <w:i w:val="0"/>
                <w:color w:val="FFFFFF"/>
                <w:sz w:val="18"/>
              </w:rPr>
              <w:t>AI辅助指数</w:t>
            </w:r>
          </w:p>
        </w:tc>
        <w:tc>
          <w:tcPr>
            <w:tcW w:type="dxa" w:w="1881"/>
            <w:shd w:val="clear" w:fill="4472C4"/>
          </w:tcPr>
          <w:p>
            <w:pPr>
              <w:jc w:val="center"/>
            </w:pPr>
            <w:r/>
            <w:r>
              <w:rPr>
                <w:rFonts w:ascii="Times New Roman" w:hAnsi="Times New Roman" w:eastAsia="黑体"/>
                <w:b/>
                <w:i w:val="0"/>
                <w:color w:val="FFFFFF"/>
                <w:sz w:val="18"/>
              </w:rPr>
              <w:t>AI辅助程度</w:t>
            </w:r>
          </w:p>
        </w:tc>
      </w:tr>
      <w:tr>
        <w:tc>
          <w:tcPr>
            <w:tcW w:type="dxa" w:w="1881"/>
          </w:tcPr>
          <w:p>
            <w:pPr>
              <w:jc w:val="center"/>
            </w:pPr>
            <w:r/>
            <w:r>
              <w:rPr>
                <w:rFonts w:ascii="Times New Roman" w:hAnsi="Times New Roman" w:eastAsia="宋体"/>
                <w:b w:val="0"/>
                <w:i w:val="0"/>
                <w:sz w:val="18"/>
              </w:rPr>
              <w:t>3-1.pdf</w:t>
            </w:r>
          </w:p>
        </w:tc>
        <w:tc>
          <w:tcPr>
            <w:tcW w:type="dxa" w:w="1881"/>
          </w:tcPr>
          <w:p>
            <w:pPr>
              <w:jc w:val="center"/>
            </w:pPr>
            <w:r/>
            <w:r>
              <w:rPr>
                <w:rFonts w:ascii="Times New Roman" w:hAnsi="Times New Roman" w:eastAsia="宋体"/>
                <w:b w:val="0"/>
                <w:i w:val="0"/>
                <w:sz w:val="18"/>
              </w:rPr>
              <w:t>81.54</w:t>
            </w:r>
          </w:p>
        </w:tc>
        <w:tc>
          <w:tcPr>
            <w:tcW w:type="dxa" w:w="1881"/>
          </w:tcPr>
          <w:p>
            <w:pPr>
              <w:jc w:val="center"/>
            </w:pPr>
            <w:r/>
            <w:r>
              <w:rPr>
                <w:rFonts w:ascii="Times New Roman" w:hAnsi="Times New Roman" w:eastAsia="宋体"/>
                <w:b w:val="0"/>
                <w:i w:val="0"/>
                <w:sz w:val="18"/>
              </w:rPr>
              <w:t>优秀</w:t>
            </w:r>
          </w:p>
        </w:tc>
        <w:tc>
          <w:tcPr>
            <w:tcW w:type="dxa" w:w="1881"/>
          </w:tcPr>
          <w:p>
            <w:pPr>
              <w:jc w:val="center"/>
            </w:pPr>
            <w:r/>
            <w:r>
              <w:rPr>
                <w:rFonts w:ascii="Times New Roman" w:hAnsi="Times New Roman" w:eastAsia="宋体"/>
                <w:b w:val="0"/>
                <w:i w:val="0"/>
                <w:sz w:val="18"/>
              </w:rPr>
              <w:t>0.285</w:t>
            </w:r>
          </w:p>
        </w:tc>
        <w:tc>
          <w:tcPr>
            <w:tcW w:type="dxa" w:w="1881"/>
          </w:tcPr>
          <w:p>
            <w:pPr>
              <w:jc w:val="center"/>
            </w:pPr>
            <w:r/>
            <w:r>
              <w:rPr>
                <w:rFonts w:ascii="Times New Roman" w:hAnsi="Times New Roman" w:eastAsia="宋体"/>
                <w:b w:val="0"/>
                <w:i w:val="0"/>
                <w:sz w:val="18"/>
              </w:rPr>
              <w:t>低</w:t>
            </w:r>
          </w:p>
        </w:tc>
      </w:tr>
      <w:tr>
        <w:tc>
          <w:tcPr>
            <w:tcW w:type="dxa" w:w="1881"/>
          </w:tcPr>
          <w:p>
            <w:pPr>
              <w:jc w:val="center"/>
            </w:pPr>
            <w:r/>
            <w:r>
              <w:rPr>
                <w:rFonts w:ascii="Times New Roman" w:hAnsi="Times New Roman" w:eastAsia="宋体"/>
                <w:b w:val="0"/>
                <w:i w:val="0"/>
                <w:sz w:val="18"/>
              </w:rPr>
              <w:t>3-2.pdf</w:t>
            </w:r>
          </w:p>
        </w:tc>
        <w:tc>
          <w:tcPr>
            <w:tcW w:type="dxa" w:w="1881"/>
          </w:tcPr>
          <w:p>
            <w:pPr>
              <w:jc w:val="center"/>
            </w:pPr>
            <w:r/>
            <w:r>
              <w:rPr>
                <w:rFonts w:ascii="Times New Roman" w:hAnsi="Times New Roman" w:eastAsia="宋体"/>
                <w:b w:val="0"/>
                <w:i w:val="0"/>
                <w:sz w:val="18"/>
              </w:rPr>
              <w:t>66.11</w:t>
            </w:r>
          </w:p>
        </w:tc>
        <w:tc>
          <w:tcPr>
            <w:tcW w:type="dxa" w:w="1881"/>
          </w:tcPr>
          <w:p>
            <w:pPr>
              <w:jc w:val="center"/>
            </w:pPr>
            <w:r/>
            <w:r>
              <w:rPr>
                <w:rFonts w:ascii="Times New Roman" w:hAnsi="Times New Roman" w:eastAsia="宋体"/>
                <w:b w:val="0"/>
                <w:i w:val="0"/>
                <w:sz w:val="18"/>
              </w:rPr>
              <w:t>良好</w:t>
            </w:r>
          </w:p>
        </w:tc>
        <w:tc>
          <w:tcPr>
            <w:tcW w:type="dxa" w:w="1881"/>
          </w:tcPr>
          <w:p>
            <w:pPr>
              <w:jc w:val="center"/>
            </w:pPr>
            <w:r/>
            <w:r>
              <w:rPr>
                <w:rFonts w:ascii="Times New Roman" w:hAnsi="Times New Roman" w:eastAsia="宋体"/>
                <w:b w:val="0"/>
                <w:i w:val="0"/>
                <w:sz w:val="18"/>
              </w:rPr>
              <w:t>0.185</w:t>
            </w:r>
          </w:p>
        </w:tc>
        <w:tc>
          <w:tcPr>
            <w:tcW w:type="dxa" w:w="1881"/>
          </w:tcPr>
          <w:p>
            <w:pPr>
              <w:jc w:val="center"/>
            </w:pPr>
            <w:r/>
            <w:r>
              <w:rPr>
                <w:rFonts w:ascii="Times New Roman" w:hAnsi="Times New Roman" w:eastAsia="宋体"/>
                <w:b w:val="0"/>
                <w:i w:val="0"/>
                <w:sz w:val="18"/>
              </w:rPr>
              <w:t>低</w:t>
            </w:r>
          </w:p>
        </w:tc>
      </w:tr>
      <w:tr>
        <w:tc>
          <w:tcPr>
            <w:tcW w:type="dxa" w:w="1881"/>
          </w:tcPr>
          <w:p>
            <w:pPr>
              <w:jc w:val="center"/>
            </w:pPr>
            <w:r/>
            <w:r>
              <w:rPr>
                <w:rFonts w:ascii="Times New Roman" w:hAnsi="Times New Roman" w:eastAsia="宋体"/>
                <w:b w:val="0"/>
                <w:i w:val="0"/>
                <w:sz w:val="18"/>
              </w:rPr>
              <w:t>3-3.pdf</w:t>
            </w:r>
          </w:p>
        </w:tc>
        <w:tc>
          <w:tcPr>
            <w:tcW w:type="dxa" w:w="1881"/>
          </w:tcPr>
          <w:p>
            <w:pPr>
              <w:jc w:val="center"/>
            </w:pPr>
            <w:r/>
            <w:r>
              <w:rPr>
                <w:rFonts w:ascii="Times New Roman" w:hAnsi="Times New Roman" w:eastAsia="宋体"/>
                <w:b w:val="0"/>
                <w:i w:val="0"/>
                <w:sz w:val="18"/>
              </w:rPr>
              <w:t>81.01</w:t>
            </w:r>
          </w:p>
        </w:tc>
        <w:tc>
          <w:tcPr>
            <w:tcW w:type="dxa" w:w="1881"/>
          </w:tcPr>
          <w:p>
            <w:pPr>
              <w:jc w:val="center"/>
            </w:pPr>
            <w:r/>
            <w:r>
              <w:rPr>
                <w:rFonts w:ascii="Times New Roman" w:hAnsi="Times New Roman" w:eastAsia="宋体"/>
                <w:b w:val="0"/>
                <w:i w:val="0"/>
                <w:sz w:val="18"/>
              </w:rPr>
              <w:t>优秀</w:t>
            </w:r>
          </w:p>
        </w:tc>
        <w:tc>
          <w:tcPr>
            <w:tcW w:type="dxa" w:w="1881"/>
          </w:tcPr>
          <w:p>
            <w:pPr>
              <w:jc w:val="center"/>
            </w:pPr>
            <w:r/>
            <w:r>
              <w:rPr>
                <w:rFonts w:ascii="Times New Roman" w:hAnsi="Times New Roman" w:eastAsia="宋体"/>
                <w:b w:val="0"/>
                <w:i w:val="0"/>
                <w:sz w:val="18"/>
              </w:rPr>
              <w:t>0.18</w:t>
            </w:r>
          </w:p>
        </w:tc>
        <w:tc>
          <w:tcPr>
            <w:tcW w:type="dxa" w:w="1881"/>
          </w:tcPr>
          <w:p>
            <w:pPr>
              <w:jc w:val="center"/>
            </w:pPr>
            <w:r/>
            <w:r>
              <w:rPr>
                <w:rFonts w:ascii="Times New Roman" w:hAnsi="Times New Roman" w:eastAsia="宋体"/>
                <w:b w:val="0"/>
                <w:i w:val="0"/>
                <w:sz w:val="18"/>
              </w:rPr>
              <w:t>低</w:t>
            </w:r>
          </w:p>
        </w:tc>
      </w:tr>
    </w:tbl>
    <w:p>
      <w:pPr>
        <w:spacing w:after="160"/>
        <w:jc w:val="center"/>
      </w:pPr>
      <w:r>
        <w:rPr>
          <w:rFonts w:ascii="Times New Roman" w:hAnsi="Times New Roman" w:eastAsia="黑体"/>
          <w:b/>
          <w:i w:val="0"/>
          <w:color w:val="666666"/>
          <w:sz w:val="19"/>
        </w:rPr>
        <w:t>表10 附件3三篇论文基线评估</w:t>
      </w:r>
    </w:p>
    <w:p>
      <w:pPr>
        <w:spacing w:after="120"/>
        <w:ind w:firstLine="420"/>
      </w:pPr>
      <w:r>
        <w:rPr>
          <w:rFonts w:ascii="Times New Roman" w:hAnsi="Times New Roman" w:eastAsia="宋体"/>
          <w:b w:val="0"/>
          <w:i w:val="0"/>
          <w:sz w:val="21"/>
        </w:rPr>
        <w:t>按问题1模型，三篇论文基线得分为：3-1 81.54（优秀）、3-2 66.11（良好）、3-3 81.01（优秀）。与题目“中等”预设存在差异：本模型侧重结构与文本特征，而三篇论文篇幅完整、结构规范、关键词覆盖充分，故在结构类指标上得分高；题目“中等”更可能基于人工评阅对建模深度与结果可信度的综合判断，这正是关键词特征模型的局限。本节仍按题目要求将三篇作为优化对象，聚焦其相对薄弱指标给出修改方案。</w:t>
      </w:r>
    </w:p>
    <w:p>
      <w:pPr>
        <w:jc w:val="center"/>
      </w:pPr>
      <w:r>
        <w:drawing>
          <wp:inline xmlns:a="http://schemas.openxmlformats.org/drawingml/2006/main" xmlns:pic="http://schemas.openxmlformats.org/drawingml/2006/picture">
            <wp:extent cx="4206240" cy="3652787"/>
            <wp:docPr id="9" name="Picture 9"/>
            <wp:cNvGraphicFramePr>
              <a:graphicFrameLocks noChangeAspect="1"/>
            </wp:cNvGraphicFramePr>
            <a:graphic>
              <a:graphicData uri="http://schemas.openxmlformats.org/drawingml/2006/picture">
                <pic:pic>
                  <pic:nvPicPr>
                    <pic:cNvPr id="0" name="p3_radar.png"/>
                    <pic:cNvPicPr/>
                  </pic:nvPicPr>
                  <pic:blipFill>
                    <a:blip r:embed="rId17"/>
                    <a:stretch>
                      <a:fillRect/>
                    </a:stretch>
                  </pic:blipFill>
                  <pic:spPr>
                    <a:xfrm>
                      <a:off x="0" y="0"/>
                      <a:ext cx="4206240" cy="3652787"/>
                    </a:xfrm>
                    <a:prstGeom prst="rect"/>
                  </pic:spPr>
                </pic:pic>
              </a:graphicData>
            </a:graphic>
          </wp:inline>
        </w:drawing>
      </w:r>
    </w:p>
    <w:p>
      <w:pPr>
        <w:spacing w:after="160"/>
        <w:jc w:val="center"/>
      </w:pPr>
      <w:r>
        <w:rPr>
          <w:rFonts w:ascii="Times New Roman" w:hAnsi="Times New Roman" w:eastAsia="黑体"/>
          <w:b/>
          <w:i w:val="0"/>
          <w:color w:val="666666"/>
          <w:sz w:val="19"/>
        </w:rPr>
        <w:t>图9 三篇论文二级指标得分雷达图</w:t>
      </w:r>
    </w:p>
    <w:p>
      <w:pPr>
        <w:pStyle w:val="Heading2"/>
        <w:spacing w:before="160" w:after="120"/>
      </w:pPr>
      <w:r>
        <w:rPr>
          <w:rFonts w:ascii="Times New Roman" w:hAnsi="Times New Roman" w:eastAsia="黑体"/>
          <w:b/>
          <w:i w:val="0"/>
          <w:color w:val="4472C4"/>
          <w:sz w:val="26"/>
        </w:rPr>
        <w:t>6.2 AI生成痕迹检测（离线文本统计特征法）</w:t>
      </w:r>
    </w:p>
    <w:p>
      <w:pPr>
        <w:spacing w:after="120"/>
        <w:ind w:firstLine="420"/>
      </w:pPr>
      <w:r>
        <w:rPr>
          <w:rFonts w:ascii="Times New Roman" w:hAnsi="Times New Roman" w:eastAsia="宋体"/>
          <w:b w:val="0"/>
          <w:i w:val="0"/>
          <w:sz w:val="21"/>
        </w:rPr>
        <w:t>构建6个离线统计特征：句长均匀度、段落均匀度、套话密度（“综上所述、本研究、值得注意的是”等）、连接词密度、低具体性（数字密度取补）与重复率，加权（0.20/0.15/0.20/0.10/0.20/0.15）合成AI辅助指数，映射为低/中/高三档。该方法无需外部API，可完全复现；其局限在于仅为统计启发式，不能等同于大语言模型的困惑度检测，结果仅供参考。</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fill="4472C4"/>
          </w:tcPr>
          <w:p>
            <w:pPr>
              <w:jc w:val="center"/>
            </w:pPr>
            <w:r/>
            <w:r>
              <w:rPr>
                <w:rFonts w:ascii="Times New Roman" w:hAnsi="Times New Roman" w:eastAsia="黑体"/>
                <w:b/>
                <w:i w:val="0"/>
                <w:color w:val="FFFFFF"/>
                <w:sz w:val="17"/>
              </w:rPr>
              <w:t>论文</w:t>
            </w:r>
          </w:p>
        </w:tc>
        <w:tc>
          <w:tcPr>
            <w:tcW w:type="dxa" w:w="941"/>
            <w:shd w:val="clear" w:fill="4472C4"/>
          </w:tcPr>
          <w:p>
            <w:pPr>
              <w:jc w:val="center"/>
            </w:pPr>
            <w:r/>
            <w:r>
              <w:rPr>
                <w:rFonts w:ascii="Times New Roman" w:hAnsi="Times New Roman" w:eastAsia="黑体"/>
                <w:b/>
                <w:i w:val="0"/>
                <w:color w:val="FFFFFF"/>
                <w:sz w:val="17"/>
              </w:rPr>
              <w:t>句长均匀度</w:t>
            </w:r>
          </w:p>
        </w:tc>
        <w:tc>
          <w:tcPr>
            <w:tcW w:type="dxa" w:w="941"/>
            <w:shd w:val="clear" w:fill="4472C4"/>
          </w:tcPr>
          <w:p>
            <w:pPr>
              <w:jc w:val="center"/>
            </w:pPr>
            <w:r/>
            <w:r>
              <w:rPr>
                <w:rFonts w:ascii="Times New Roman" w:hAnsi="Times New Roman" w:eastAsia="黑体"/>
                <w:b/>
                <w:i w:val="0"/>
                <w:color w:val="FFFFFF"/>
                <w:sz w:val="17"/>
              </w:rPr>
              <w:t>段落均匀度</w:t>
            </w:r>
          </w:p>
        </w:tc>
        <w:tc>
          <w:tcPr>
            <w:tcW w:type="dxa" w:w="941"/>
            <w:shd w:val="clear" w:fill="4472C4"/>
          </w:tcPr>
          <w:p>
            <w:pPr>
              <w:jc w:val="center"/>
            </w:pPr>
            <w:r/>
            <w:r>
              <w:rPr>
                <w:rFonts w:ascii="Times New Roman" w:hAnsi="Times New Roman" w:eastAsia="黑体"/>
                <w:b/>
                <w:i w:val="0"/>
                <w:color w:val="FFFFFF"/>
                <w:sz w:val="17"/>
              </w:rPr>
              <w:t>套话密度</w:t>
            </w:r>
          </w:p>
        </w:tc>
        <w:tc>
          <w:tcPr>
            <w:tcW w:type="dxa" w:w="941"/>
            <w:shd w:val="clear" w:fill="4472C4"/>
          </w:tcPr>
          <w:p>
            <w:pPr>
              <w:jc w:val="center"/>
            </w:pPr>
            <w:r/>
            <w:r>
              <w:rPr>
                <w:rFonts w:ascii="Times New Roman" w:hAnsi="Times New Roman" w:eastAsia="黑体"/>
                <w:b/>
                <w:i w:val="0"/>
                <w:color w:val="FFFFFF"/>
                <w:sz w:val="17"/>
              </w:rPr>
              <w:t>连接词密度</w:t>
            </w:r>
          </w:p>
        </w:tc>
        <w:tc>
          <w:tcPr>
            <w:tcW w:type="dxa" w:w="941"/>
            <w:shd w:val="clear" w:fill="4472C4"/>
          </w:tcPr>
          <w:p>
            <w:pPr>
              <w:jc w:val="center"/>
            </w:pPr>
            <w:r/>
            <w:r>
              <w:rPr>
                <w:rFonts w:ascii="Times New Roman" w:hAnsi="Times New Roman" w:eastAsia="黑体"/>
                <w:b/>
                <w:i w:val="0"/>
                <w:color w:val="FFFFFF"/>
                <w:sz w:val="17"/>
              </w:rPr>
              <w:t>低具体性</w:t>
            </w:r>
          </w:p>
        </w:tc>
        <w:tc>
          <w:tcPr>
            <w:tcW w:type="dxa" w:w="941"/>
            <w:shd w:val="clear" w:fill="4472C4"/>
          </w:tcPr>
          <w:p>
            <w:pPr>
              <w:jc w:val="center"/>
            </w:pPr>
            <w:r/>
            <w:r>
              <w:rPr>
                <w:rFonts w:ascii="Times New Roman" w:hAnsi="Times New Roman" w:eastAsia="黑体"/>
                <w:b/>
                <w:i w:val="0"/>
                <w:color w:val="FFFFFF"/>
                <w:sz w:val="17"/>
              </w:rPr>
              <w:t>重复率</w:t>
            </w:r>
          </w:p>
        </w:tc>
        <w:tc>
          <w:tcPr>
            <w:tcW w:type="dxa" w:w="941"/>
            <w:shd w:val="clear" w:fill="4472C4"/>
          </w:tcPr>
          <w:p>
            <w:pPr>
              <w:jc w:val="center"/>
            </w:pPr>
            <w:r/>
            <w:r>
              <w:rPr>
                <w:rFonts w:ascii="Times New Roman" w:hAnsi="Times New Roman" w:eastAsia="黑体"/>
                <w:b/>
                <w:i w:val="0"/>
                <w:color w:val="FFFFFF"/>
                <w:sz w:val="17"/>
              </w:rPr>
              <w:t>重复率</w:t>
            </w:r>
          </w:p>
        </w:tc>
        <w:tc>
          <w:tcPr>
            <w:tcW w:type="dxa" w:w="941"/>
            <w:shd w:val="clear" w:fill="4472C4"/>
          </w:tcPr>
          <w:p>
            <w:pPr>
              <w:jc w:val="center"/>
            </w:pPr>
            <w:r/>
            <w:r>
              <w:rPr>
                <w:rFonts w:ascii="Times New Roman" w:hAnsi="Times New Roman" w:eastAsia="黑体"/>
                <w:b/>
                <w:i w:val="0"/>
                <w:color w:val="FFFFFF"/>
                <w:sz w:val="17"/>
              </w:rPr>
              <w:t>AI辅助指数</w:t>
            </w:r>
          </w:p>
        </w:tc>
        <w:tc>
          <w:tcPr>
            <w:tcW w:type="dxa" w:w="941"/>
            <w:shd w:val="clear" w:fill="4472C4"/>
          </w:tcPr>
          <w:p>
            <w:pPr>
              <w:jc w:val="center"/>
            </w:pPr>
            <w:r/>
            <w:r>
              <w:rPr>
                <w:rFonts w:ascii="Times New Roman" w:hAnsi="Times New Roman" w:eastAsia="黑体"/>
                <w:b/>
                <w:i w:val="0"/>
                <w:color w:val="FFFFFF"/>
                <w:sz w:val="17"/>
              </w:rPr>
              <w:t>辅助程度</w:t>
            </w:r>
          </w:p>
        </w:tc>
      </w:tr>
      <w:tr>
        <w:tc>
          <w:tcPr>
            <w:tcW w:type="dxa" w:w="941"/>
          </w:tcPr>
          <w:p>
            <w:pPr>
              <w:jc w:val="center"/>
            </w:pPr>
            <w:r/>
            <w:r>
              <w:rPr>
                <w:rFonts w:ascii="Times New Roman" w:hAnsi="Times New Roman" w:eastAsia="宋体"/>
                <w:b w:val="0"/>
                <w:i w:val="0"/>
                <w:sz w:val="17"/>
              </w:rPr>
              <w:t>3-1.pdf</w:t>
            </w:r>
          </w:p>
        </w:tc>
        <w:tc>
          <w:tcPr>
            <w:tcW w:type="dxa" w:w="941"/>
          </w:tcPr>
          <w:p>
            <w:pPr>
              <w:jc w:val="center"/>
            </w:pPr>
            <w:r/>
            <w:r>
              <w:rPr>
                <w:rFonts w:ascii="Times New Roman" w:hAnsi="Times New Roman" w:eastAsia="宋体"/>
                <w:b w:val="0"/>
                <w:i w:val="0"/>
                <w:sz w:val="17"/>
              </w:rPr>
              <w:t>0</w:t>
            </w:r>
          </w:p>
        </w:tc>
        <w:tc>
          <w:tcPr>
            <w:tcW w:type="dxa" w:w="941"/>
          </w:tcPr>
          <w:p>
            <w:pPr>
              <w:jc w:val="center"/>
            </w:pPr>
            <w:r/>
            <w:r>
              <w:rPr>
                <w:rFonts w:ascii="Times New Roman" w:hAnsi="Times New Roman" w:eastAsia="宋体"/>
                <w:b w:val="0"/>
                <w:i w:val="0"/>
                <w:sz w:val="17"/>
              </w:rPr>
              <w:t>0</w:t>
            </w:r>
          </w:p>
        </w:tc>
        <w:tc>
          <w:tcPr>
            <w:tcW w:type="dxa" w:w="941"/>
          </w:tcPr>
          <w:p>
            <w:pPr>
              <w:jc w:val="center"/>
            </w:pPr>
            <w:r/>
            <w:r>
              <w:rPr>
                <w:rFonts w:ascii="Times New Roman" w:hAnsi="Times New Roman" w:eastAsia="宋体"/>
                <w:b w:val="0"/>
                <w:i w:val="0"/>
                <w:sz w:val="17"/>
              </w:rPr>
              <w:t>0.949</w:t>
            </w:r>
          </w:p>
        </w:tc>
        <w:tc>
          <w:tcPr>
            <w:tcW w:type="dxa" w:w="941"/>
          </w:tcPr>
          <w:p>
            <w:pPr>
              <w:jc w:val="center"/>
            </w:pPr>
            <w:r/>
            <w:r>
              <w:rPr>
                <w:rFonts w:ascii="Times New Roman" w:hAnsi="Times New Roman" w:eastAsia="宋体"/>
                <w:b w:val="0"/>
                <w:i w:val="0"/>
                <w:sz w:val="17"/>
              </w:rPr>
              <w:t>0.308</w:t>
            </w:r>
          </w:p>
        </w:tc>
        <w:tc>
          <w:tcPr>
            <w:tcW w:type="dxa" w:w="941"/>
          </w:tcPr>
          <w:p>
            <w:pPr>
              <w:jc w:val="center"/>
            </w:pPr>
            <w:r/>
            <w:r>
              <w:rPr>
                <w:rFonts w:ascii="Times New Roman" w:hAnsi="Times New Roman" w:eastAsia="宋体"/>
                <w:b w:val="0"/>
                <w:i w:val="0"/>
                <w:sz w:val="17"/>
              </w:rPr>
              <w:t>0</w:t>
            </w:r>
          </w:p>
        </w:tc>
        <w:tc>
          <w:tcPr>
            <w:tcW w:type="dxa" w:w="941"/>
          </w:tcPr>
          <w:p>
            <w:pPr>
              <w:jc w:val="center"/>
            </w:pPr>
            <w:r/>
            <w:r>
              <w:rPr>
                <w:rFonts w:ascii="Times New Roman" w:hAnsi="Times New Roman" w:eastAsia="宋体"/>
                <w:b w:val="0"/>
                <w:i w:val="0"/>
                <w:sz w:val="17"/>
              </w:rPr>
              <w:t>0.429</w:t>
            </w:r>
          </w:p>
        </w:tc>
        <w:tc>
          <w:tcPr>
            <w:tcW w:type="dxa" w:w="941"/>
          </w:tcPr>
          <w:p>
            <w:pPr>
              <w:jc w:val="center"/>
            </w:pPr>
            <w:r/>
            <w:r>
              <w:rPr>
                <w:rFonts w:ascii="Times New Roman" w:hAnsi="Times New Roman" w:eastAsia="宋体"/>
                <w:b w:val="0"/>
                <w:i w:val="0"/>
                <w:sz w:val="17"/>
              </w:rPr>
              <w:t>0.0515</w:t>
            </w:r>
          </w:p>
        </w:tc>
        <w:tc>
          <w:tcPr>
            <w:tcW w:type="dxa" w:w="941"/>
          </w:tcPr>
          <w:p>
            <w:pPr>
              <w:jc w:val="center"/>
            </w:pPr>
            <w:r/>
            <w:r>
              <w:rPr>
                <w:rFonts w:ascii="Times New Roman" w:hAnsi="Times New Roman" w:eastAsia="宋体"/>
                <w:b w:val="0"/>
                <w:i w:val="0"/>
                <w:sz w:val="17"/>
              </w:rPr>
              <w:t>0.285</w:t>
            </w:r>
          </w:p>
        </w:tc>
        <w:tc>
          <w:tcPr>
            <w:tcW w:type="dxa" w:w="941"/>
          </w:tcPr>
          <w:p>
            <w:pPr>
              <w:jc w:val="center"/>
            </w:pPr>
            <w:r/>
            <w:r>
              <w:rPr>
                <w:rFonts w:ascii="Times New Roman" w:hAnsi="Times New Roman" w:eastAsia="宋体"/>
                <w:b w:val="0"/>
                <w:i w:val="0"/>
                <w:sz w:val="17"/>
              </w:rPr>
              <w:t>低</w:t>
            </w:r>
          </w:p>
        </w:tc>
      </w:tr>
      <w:tr>
        <w:tc>
          <w:tcPr>
            <w:tcW w:type="dxa" w:w="941"/>
          </w:tcPr>
          <w:p>
            <w:pPr>
              <w:jc w:val="center"/>
            </w:pPr>
            <w:r/>
            <w:r>
              <w:rPr>
                <w:rFonts w:ascii="Times New Roman" w:hAnsi="Times New Roman" w:eastAsia="宋体"/>
                <w:b w:val="0"/>
                <w:i w:val="0"/>
                <w:sz w:val="17"/>
              </w:rPr>
              <w:t>3-2.pdf</w:t>
            </w:r>
          </w:p>
        </w:tc>
        <w:tc>
          <w:tcPr>
            <w:tcW w:type="dxa" w:w="941"/>
          </w:tcPr>
          <w:p>
            <w:pPr>
              <w:jc w:val="center"/>
            </w:pPr>
            <w:r/>
            <w:r>
              <w:rPr>
                <w:rFonts w:ascii="Times New Roman" w:hAnsi="Times New Roman" w:eastAsia="宋体"/>
                <w:b w:val="0"/>
                <w:i w:val="0"/>
                <w:sz w:val="17"/>
              </w:rPr>
              <w:t>0</w:t>
            </w:r>
          </w:p>
        </w:tc>
        <w:tc>
          <w:tcPr>
            <w:tcW w:type="dxa" w:w="941"/>
          </w:tcPr>
          <w:p>
            <w:pPr>
              <w:jc w:val="center"/>
            </w:pPr>
            <w:r/>
            <w:r>
              <w:rPr>
                <w:rFonts w:ascii="Times New Roman" w:hAnsi="Times New Roman" w:eastAsia="宋体"/>
                <w:b w:val="0"/>
                <w:i w:val="0"/>
                <w:sz w:val="17"/>
              </w:rPr>
              <w:t>0</w:t>
            </w:r>
          </w:p>
        </w:tc>
        <w:tc>
          <w:tcPr>
            <w:tcW w:type="dxa" w:w="941"/>
          </w:tcPr>
          <w:p>
            <w:pPr>
              <w:jc w:val="center"/>
            </w:pPr>
            <w:r/>
            <w:r>
              <w:rPr>
                <w:rFonts w:ascii="Times New Roman" w:hAnsi="Times New Roman" w:eastAsia="宋体"/>
                <w:b w:val="0"/>
                <w:i w:val="0"/>
                <w:sz w:val="17"/>
              </w:rPr>
              <w:t>0.186</w:t>
            </w:r>
          </w:p>
        </w:tc>
        <w:tc>
          <w:tcPr>
            <w:tcW w:type="dxa" w:w="941"/>
          </w:tcPr>
          <w:p>
            <w:pPr>
              <w:jc w:val="center"/>
            </w:pPr>
            <w:r/>
            <w:r>
              <w:rPr>
                <w:rFonts w:ascii="Times New Roman" w:hAnsi="Times New Roman" w:eastAsia="宋体"/>
                <w:b w:val="0"/>
                <w:i w:val="0"/>
                <w:sz w:val="17"/>
              </w:rPr>
              <w:t>0.211</w:t>
            </w:r>
          </w:p>
        </w:tc>
        <w:tc>
          <w:tcPr>
            <w:tcW w:type="dxa" w:w="941"/>
          </w:tcPr>
          <w:p>
            <w:pPr>
              <w:jc w:val="center"/>
            </w:pPr>
            <w:r/>
            <w:r>
              <w:rPr>
                <w:rFonts w:ascii="Times New Roman" w:hAnsi="Times New Roman" w:eastAsia="宋体"/>
                <w:b w:val="0"/>
                <w:i w:val="0"/>
                <w:sz w:val="17"/>
              </w:rPr>
              <w:t>0</w:t>
            </w:r>
          </w:p>
        </w:tc>
        <w:tc>
          <w:tcPr>
            <w:tcW w:type="dxa" w:w="941"/>
          </w:tcPr>
          <w:p>
            <w:pPr>
              <w:jc w:val="center"/>
            </w:pPr>
            <w:r/>
            <w:r>
              <w:rPr>
                <w:rFonts w:ascii="Times New Roman" w:hAnsi="Times New Roman" w:eastAsia="宋体"/>
                <w:b w:val="0"/>
                <w:i w:val="0"/>
                <w:sz w:val="17"/>
              </w:rPr>
              <w:t>0.845</w:t>
            </w:r>
          </w:p>
        </w:tc>
        <w:tc>
          <w:tcPr>
            <w:tcW w:type="dxa" w:w="941"/>
          </w:tcPr>
          <w:p>
            <w:pPr>
              <w:jc w:val="center"/>
            </w:pPr>
            <w:r/>
            <w:r>
              <w:rPr>
                <w:rFonts w:ascii="Times New Roman" w:hAnsi="Times New Roman" w:eastAsia="宋体"/>
                <w:b w:val="0"/>
                <w:i w:val="0"/>
                <w:sz w:val="17"/>
              </w:rPr>
              <w:t>0.1014</w:t>
            </w:r>
          </w:p>
        </w:tc>
        <w:tc>
          <w:tcPr>
            <w:tcW w:type="dxa" w:w="941"/>
          </w:tcPr>
          <w:p>
            <w:pPr>
              <w:jc w:val="center"/>
            </w:pPr>
            <w:r/>
            <w:r>
              <w:rPr>
                <w:rFonts w:ascii="Times New Roman" w:hAnsi="Times New Roman" w:eastAsia="宋体"/>
                <w:b w:val="0"/>
                <w:i w:val="0"/>
                <w:sz w:val="17"/>
              </w:rPr>
              <w:t>0.185</w:t>
            </w:r>
          </w:p>
        </w:tc>
        <w:tc>
          <w:tcPr>
            <w:tcW w:type="dxa" w:w="941"/>
          </w:tcPr>
          <w:p>
            <w:pPr>
              <w:jc w:val="center"/>
            </w:pPr>
            <w:r/>
            <w:r>
              <w:rPr>
                <w:rFonts w:ascii="Times New Roman" w:hAnsi="Times New Roman" w:eastAsia="宋体"/>
                <w:b w:val="0"/>
                <w:i w:val="0"/>
                <w:sz w:val="17"/>
              </w:rPr>
              <w:t>低</w:t>
            </w:r>
          </w:p>
        </w:tc>
      </w:tr>
      <w:tr>
        <w:tc>
          <w:tcPr>
            <w:tcW w:type="dxa" w:w="941"/>
          </w:tcPr>
          <w:p>
            <w:pPr>
              <w:jc w:val="center"/>
            </w:pPr>
            <w:r/>
            <w:r>
              <w:rPr>
                <w:rFonts w:ascii="Times New Roman" w:hAnsi="Times New Roman" w:eastAsia="宋体"/>
                <w:b w:val="0"/>
                <w:i w:val="0"/>
                <w:sz w:val="17"/>
              </w:rPr>
              <w:t>3-3.pdf</w:t>
            </w:r>
          </w:p>
        </w:tc>
        <w:tc>
          <w:tcPr>
            <w:tcW w:type="dxa" w:w="941"/>
          </w:tcPr>
          <w:p>
            <w:pPr>
              <w:jc w:val="center"/>
            </w:pPr>
            <w:r/>
            <w:r>
              <w:rPr>
                <w:rFonts w:ascii="Times New Roman" w:hAnsi="Times New Roman" w:eastAsia="宋体"/>
                <w:b w:val="0"/>
                <w:i w:val="0"/>
                <w:sz w:val="17"/>
              </w:rPr>
              <w:t>0</w:t>
            </w:r>
          </w:p>
        </w:tc>
        <w:tc>
          <w:tcPr>
            <w:tcW w:type="dxa" w:w="941"/>
          </w:tcPr>
          <w:p>
            <w:pPr>
              <w:jc w:val="center"/>
            </w:pPr>
            <w:r/>
            <w:r>
              <w:rPr>
                <w:rFonts w:ascii="Times New Roman" w:hAnsi="Times New Roman" w:eastAsia="宋体"/>
                <w:b w:val="0"/>
                <w:i w:val="0"/>
                <w:sz w:val="17"/>
              </w:rPr>
              <w:t>0</w:t>
            </w:r>
          </w:p>
        </w:tc>
        <w:tc>
          <w:tcPr>
            <w:tcW w:type="dxa" w:w="941"/>
          </w:tcPr>
          <w:p>
            <w:pPr>
              <w:jc w:val="center"/>
            </w:pPr>
            <w:r/>
            <w:r>
              <w:rPr>
                <w:rFonts w:ascii="Times New Roman" w:hAnsi="Times New Roman" w:eastAsia="宋体"/>
                <w:b w:val="0"/>
                <w:i w:val="0"/>
                <w:sz w:val="17"/>
              </w:rPr>
              <w:t>0.258</w:t>
            </w:r>
          </w:p>
        </w:tc>
        <w:tc>
          <w:tcPr>
            <w:tcW w:type="dxa" w:w="941"/>
          </w:tcPr>
          <w:p>
            <w:pPr>
              <w:jc w:val="center"/>
            </w:pPr>
            <w:r/>
            <w:r>
              <w:rPr>
                <w:rFonts w:ascii="Times New Roman" w:hAnsi="Times New Roman" w:eastAsia="宋体"/>
                <w:b w:val="0"/>
                <w:i w:val="0"/>
                <w:sz w:val="17"/>
              </w:rPr>
              <w:t>0.236</w:t>
            </w:r>
          </w:p>
        </w:tc>
        <w:tc>
          <w:tcPr>
            <w:tcW w:type="dxa" w:w="941"/>
          </w:tcPr>
          <w:p>
            <w:pPr>
              <w:jc w:val="center"/>
            </w:pPr>
            <w:r/>
            <w:r>
              <w:rPr>
                <w:rFonts w:ascii="Times New Roman" w:hAnsi="Times New Roman" w:eastAsia="宋体"/>
                <w:b w:val="0"/>
                <w:i w:val="0"/>
                <w:sz w:val="17"/>
              </w:rPr>
              <w:t>0</w:t>
            </w:r>
          </w:p>
        </w:tc>
        <w:tc>
          <w:tcPr>
            <w:tcW w:type="dxa" w:w="941"/>
          </w:tcPr>
          <w:p>
            <w:pPr>
              <w:jc w:val="center"/>
            </w:pPr>
            <w:r/>
            <w:r>
              <w:rPr>
                <w:rFonts w:ascii="Times New Roman" w:hAnsi="Times New Roman" w:eastAsia="宋体"/>
                <w:b w:val="0"/>
                <w:i w:val="0"/>
                <w:sz w:val="17"/>
              </w:rPr>
              <w:t>0.7</w:t>
            </w:r>
          </w:p>
        </w:tc>
        <w:tc>
          <w:tcPr>
            <w:tcW w:type="dxa" w:w="941"/>
          </w:tcPr>
          <w:p>
            <w:pPr>
              <w:jc w:val="center"/>
            </w:pPr>
            <w:r/>
            <w:r>
              <w:rPr>
                <w:rFonts w:ascii="Times New Roman" w:hAnsi="Times New Roman" w:eastAsia="宋体"/>
                <w:b w:val="0"/>
                <w:i w:val="0"/>
                <w:sz w:val="17"/>
              </w:rPr>
              <w:t>0.084</w:t>
            </w:r>
          </w:p>
        </w:tc>
        <w:tc>
          <w:tcPr>
            <w:tcW w:type="dxa" w:w="941"/>
          </w:tcPr>
          <w:p>
            <w:pPr>
              <w:jc w:val="center"/>
            </w:pPr>
            <w:r/>
            <w:r>
              <w:rPr>
                <w:rFonts w:ascii="Times New Roman" w:hAnsi="Times New Roman" w:eastAsia="宋体"/>
                <w:b w:val="0"/>
                <w:i w:val="0"/>
                <w:sz w:val="17"/>
              </w:rPr>
              <w:t>0.18</w:t>
            </w:r>
          </w:p>
        </w:tc>
        <w:tc>
          <w:tcPr>
            <w:tcW w:type="dxa" w:w="941"/>
          </w:tcPr>
          <w:p>
            <w:pPr>
              <w:jc w:val="center"/>
            </w:pPr>
            <w:r/>
            <w:r>
              <w:rPr>
                <w:rFonts w:ascii="Times New Roman" w:hAnsi="Times New Roman" w:eastAsia="宋体"/>
                <w:b w:val="0"/>
                <w:i w:val="0"/>
                <w:sz w:val="17"/>
              </w:rPr>
              <w:t>低</w:t>
            </w:r>
          </w:p>
        </w:tc>
      </w:tr>
    </w:tbl>
    <w:p>
      <w:pPr>
        <w:spacing w:after="160"/>
        <w:jc w:val="center"/>
      </w:pPr>
      <w:r>
        <w:rPr>
          <w:rFonts w:ascii="Times New Roman" w:hAnsi="Times New Roman" w:eastAsia="黑体"/>
          <w:b/>
          <w:i w:val="0"/>
          <w:color w:val="666666"/>
          <w:sz w:val="19"/>
        </w:rPr>
        <w:t>表11 AI生成痕迹检测结果</w:t>
      </w:r>
    </w:p>
    <w:p>
      <w:pPr>
        <w:spacing w:after="120"/>
        <w:ind w:firstLine="420"/>
      </w:pPr>
      <w:r>
        <w:rPr>
          <w:rFonts w:ascii="Times New Roman" w:hAnsi="Times New Roman" w:eastAsia="宋体"/>
          <w:b w:val="0"/>
          <w:i w:val="0"/>
          <w:sz w:val="21"/>
        </w:rPr>
        <w:t>三篇论文句长与段落长度变异系数均较高（约0.70/0.67），数字密度高（48~61‰），整体更接近人工写作风格；3-1的套话密度偏高（1.90‰），AI辅助指数0.285为三篇最高，但均未达到“中/高”档。结论：三篇论文的AI生成痕迹整体较低。</w:t>
      </w:r>
    </w:p>
    <w:p>
      <w:pPr>
        <w:jc w:val="center"/>
      </w:pPr>
      <w:r>
        <w:drawing>
          <wp:inline xmlns:a="http://schemas.openxmlformats.org/drawingml/2006/main" xmlns:pic="http://schemas.openxmlformats.org/drawingml/2006/picture">
            <wp:extent cx="4023360" cy="2361537"/>
            <wp:docPr id="10" name="Picture 10"/>
            <wp:cNvGraphicFramePr>
              <a:graphicFrameLocks noChangeAspect="1"/>
            </wp:cNvGraphicFramePr>
            <a:graphic>
              <a:graphicData uri="http://schemas.openxmlformats.org/drawingml/2006/picture">
                <pic:pic>
                  <pic:nvPicPr>
                    <pic:cNvPr id="0" name="p3_ai_index.png"/>
                    <pic:cNvPicPr/>
                  </pic:nvPicPr>
                  <pic:blipFill>
                    <a:blip r:embed="rId18"/>
                    <a:stretch>
                      <a:fillRect/>
                    </a:stretch>
                  </pic:blipFill>
                  <pic:spPr>
                    <a:xfrm>
                      <a:off x="0" y="0"/>
                      <a:ext cx="4023360" cy="2361537"/>
                    </a:xfrm>
                    <a:prstGeom prst="rect"/>
                  </pic:spPr>
                </pic:pic>
              </a:graphicData>
            </a:graphic>
          </wp:inline>
        </w:drawing>
      </w:r>
    </w:p>
    <w:p>
      <w:pPr>
        <w:spacing w:after="160"/>
        <w:jc w:val="center"/>
      </w:pPr>
      <w:r>
        <w:rPr>
          <w:rFonts w:ascii="Times New Roman" w:hAnsi="Times New Roman" w:eastAsia="黑体"/>
          <w:b/>
          <w:i w:val="0"/>
          <w:color w:val="666666"/>
          <w:sz w:val="19"/>
        </w:rPr>
        <w:t>图10 三篇论文AI辅助指数</w:t>
      </w:r>
    </w:p>
    <w:p>
      <w:pPr>
        <w:pStyle w:val="Heading2"/>
        <w:spacing w:before="160" w:after="120"/>
      </w:pPr>
      <w:r>
        <w:rPr>
          <w:rFonts w:ascii="Times New Roman" w:hAnsi="Times New Roman" w:eastAsia="黑体"/>
          <w:b/>
          <w:i w:val="0"/>
          <w:color w:val="4472C4"/>
          <w:sz w:val="26"/>
        </w:rPr>
        <w:t>6.3 逻辑断层识别</w:t>
      </w:r>
    </w:p>
    <w:p>
      <w:pPr>
        <w:spacing w:after="120"/>
        <w:ind w:firstLine="420"/>
      </w:pPr>
      <w:r>
        <w:rPr>
          <w:rFonts w:ascii="Times New Roman" w:hAnsi="Times New Roman" w:eastAsia="宋体"/>
          <w:b w:val="0"/>
          <w:i w:val="0"/>
          <w:sz w:val="21"/>
        </w:rPr>
        <w:t>通过规则扫描识别逻辑断层：模型以文字描述为主而公式化不足、未显式给出假设、结论未回扣结果验证、缺少灵敏度/稳健性/收敛性分析、摘要“结果—结论”要素不全、参考文献不足、关键公式缺少编号或符号说明。</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4472C4"/>
          </w:tcPr>
          <w:p>
            <w:pPr>
              <w:jc w:val="center"/>
            </w:pPr>
            <w:r/>
            <w:r>
              <w:rPr>
                <w:rFonts w:ascii="Times New Roman" w:hAnsi="Times New Roman" w:eastAsia="黑体"/>
                <w:b/>
                <w:i w:val="0"/>
                <w:color w:val="FFFFFF"/>
                <w:sz w:val="17"/>
              </w:rPr>
              <w:t>论文</w:t>
            </w:r>
          </w:p>
        </w:tc>
        <w:tc>
          <w:tcPr>
            <w:tcW w:type="dxa" w:w="2351"/>
            <w:shd w:val="clear" w:fill="4472C4"/>
          </w:tcPr>
          <w:p>
            <w:pPr>
              <w:jc w:val="center"/>
            </w:pPr>
            <w:r/>
            <w:r>
              <w:rPr>
                <w:rFonts w:ascii="Times New Roman" w:hAnsi="Times New Roman" w:eastAsia="黑体"/>
                <w:b/>
                <w:i w:val="0"/>
                <w:color w:val="FFFFFF"/>
                <w:sz w:val="17"/>
              </w:rPr>
              <w:t>定位</w:t>
            </w:r>
          </w:p>
        </w:tc>
        <w:tc>
          <w:tcPr>
            <w:tcW w:type="dxa" w:w="2351"/>
            <w:shd w:val="clear" w:fill="4472C4"/>
          </w:tcPr>
          <w:p>
            <w:pPr>
              <w:jc w:val="center"/>
            </w:pPr>
            <w:r/>
            <w:r>
              <w:rPr>
                <w:rFonts w:ascii="Times New Roman" w:hAnsi="Times New Roman" w:eastAsia="黑体"/>
                <w:b/>
                <w:i w:val="0"/>
                <w:color w:val="FFFFFF"/>
                <w:sz w:val="17"/>
              </w:rPr>
              <w:t>检测问题描述</w:t>
            </w:r>
          </w:p>
        </w:tc>
        <w:tc>
          <w:tcPr>
            <w:tcW w:type="dxa" w:w="2351"/>
            <w:shd w:val="clear" w:fill="4472C4"/>
          </w:tcPr>
          <w:p>
            <w:pPr>
              <w:jc w:val="center"/>
            </w:pPr>
            <w:r/>
            <w:r>
              <w:rPr>
                <w:rFonts w:ascii="Times New Roman" w:hAnsi="Times New Roman" w:eastAsia="黑体"/>
                <w:b/>
                <w:i w:val="0"/>
                <w:color w:val="FFFFFF"/>
                <w:sz w:val="17"/>
              </w:rPr>
              <w:t>涉及指标</w:t>
            </w:r>
          </w:p>
        </w:tc>
      </w:tr>
      <w:tr>
        <w:tc>
          <w:tcPr>
            <w:tcW w:type="dxa" w:w="2351"/>
          </w:tcPr>
          <w:p>
            <w:pPr>
              <w:jc w:val="center"/>
            </w:pPr>
            <w:r/>
            <w:r>
              <w:rPr>
                <w:rFonts w:ascii="Times New Roman" w:hAnsi="Times New Roman" w:eastAsia="宋体"/>
                <w:b w:val="0"/>
                <w:i w:val="0"/>
                <w:sz w:val="17"/>
              </w:rPr>
              <w:t>3-1.pdf</w:t>
            </w:r>
          </w:p>
        </w:tc>
        <w:tc>
          <w:tcPr>
            <w:tcW w:type="dxa" w:w="2351"/>
          </w:tcPr>
          <w:p>
            <w:pPr>
              <w:jc w:val="center"/>
            </w:pPr>
            <w:r/>
            <w:r>
              <w:rPr>
                <w:rFonts w:ascii="Times New Roman" w:hAnsi="Times New Roman" w:eastAsia="宋体"/>
                <w:b w:val="0"/>
                <w:i w:val="0"/>
                <w:sz w:val="17"/>
              </w:rPr>
              <w:t>全文</w:t>
            </w:r>
          </w:p>
        </w:tc>
        <w:tc>
          <w:tcPr>
            <w:tcW w:type="dxa" w:w="2351"/>
          </w:tcPr>
          <w:p>
            <w:pPr>
              <w:jc w:val="center"/>
            </w:pPr>
            <w:r/>
            <w:r>
              <w:rPr>
                <w:rFonts w:ascii="Times New Roman" w:hAnsi="Times New Roman" w:eastAsia="宋体"/>
                <w:b w:val="0"/>
                <w:i w:val="0"/>
                <w:sz w:val="17"/>
              </w:rPr>
              <w:t>已有收敛性分析，建议补充灵敏度/误差分析以强化稳定性论证</w:t>
            </w:r>
          </w:p>
        </w:tc>
        <w:tc>
          <w:tcPr>
            <w:tcW w:type="dxa" w:w="2351"/>
          </w:tcPr>
          <w:p>
            <w:pPr>
              <w:jc w:val="center"/>
            </w:pPr>
            <w:r/>
            <w:r>
              <w:rPr>
                <w:rFonts w:ascii="Times New Roman" w:hAnsi="Times New Roman" w:eastAsia="宋体"/>
                <w:b w:val="0"/>
                <w:i w:val="0"/>
                <w:sz w:val="17"/>
              </w:rPr>
              <w:t>u13</w:t>
            </w:r>
          </w:p>
        </w:tc>
      </w:tr>
      <w:tr>
        <w:tc>
          <w:tcPr>
            <w:tcW w:type="dxa" w:w="2351"/>
          </w:tcPr>
          <w:p>
            <w:pPr>
              <w:jc w:val="center"/>
            </w:pPr>
            <w:r/>
            <w:r>
              <w:rPr>
                <w:rFonts w:ascii="Times New Roman" w:hAnsi="Times New Roman" w:eastAsia="宋体"/>
                <w:b w:val="0"/>
                <w:i w:val="0"/>
                <w:sz w:val="17"/>
              </w:rPr>
              <w:t>3-1.pdf</w:t>
            </w:r>
          </w:p>
        </w:tc>
        <w:tc>
          <w:tcPr>
            <w:tcW w:type="dxa" w:w="2351"/>
          </w:tcPr>
          <w:p>
            <w:pPr>
              <w:jc w:val="center"/>
            </w:pPr>
            <w:r/>
            <w:r>
              <w:rPr>
                <w:rFonts w:ascii="Times New Roman" w:hAnsi="Times New Roman" w:eastAsia="宋体"/>
                <w:b w:val="0"/>
                <w:i w:val="0"/>
                <w:sz w:val="17"/>
              </w:rPr>
              <w:t>公式</w:t>
            </w:r>
          </w:p>
        </w:tc>
        <w:tc>
          <w:tcPr>
            <w:tcW w:type="dxa" w:w="2351"/>
          </w:tcPr>
          <w:p>
            <w:pPr>
              <w:jc w:val="center"/>
            </w:pPr>
            <w:r/>
            <w:r>
              <w:rPr>
                <w:rFonts w:ascii="Times New Roman" w:hAnsi="Times New Roman" w:eastAsia="宋体"/>
                <w:b w:val="0"/>
                <w:i w:val="0"/>
                <w:sz w:val="17"/>
              </w:rPr>
              <w:t>关键公式缺少(1)(2)…编号或符号说明</w:t>
            </w:r>
          </w:p>
        </w:tc>
        <w:tc>
          <w:tcPr>
            <w:tcW w:type="dxa" w:w="2351"/>
          </w:tcPr>
          <w:p>
            <w:pPr>
              <w:jc w:val="center"/>
            </w:pPr>
            <w:r/>
            <w:r>
              <w:rPr>
                <w:rFonts w:ascii="Times New Roman" w:hAnsi="Times New Roman" w:eastAsia="宋体"/>
                <w:b w:val="0"/>
                <w:i w:val="0"/>
                <w:sz w:val="17"/>
              </w:rPr>
              <w:t>u32</w:t>
            </w:r>
          </w:p>
        </w:tc>
      </w:tr>
      <w:tr>
        <w:tc>
          <w:tcPr>
            <w:tcW w:type="dxa" w:w="2351"/>
          </w:tcPr>
          <w:p>
            <w:pPr>
              <w:jc w:val="center"/>
            </w:pPr>
            <w:r/>
            <w:r>
              <w:rPr>
                <w:rFonts w:ascii="Times New Roman" w:hAnsi="Times New Roman" w:eastAsia="宋体"/>
                <w:b w:val="0"/>
                <w:i w:val="0"/>
                <w:sz w:val="17"/>
              </w:rPr>
              <w:t>3-2.pdf</w:t>
            </w:r>
          </w:p>
        </w:tc>
        <w:tc>
          <w:tcPr>
            <w:tcW w:type="dxa" w:w="2351"/>
          </w:tcPr>
          <w:p>
            <w:pPr>
              <w:jc w:val="center"/>
            </w:pPr>
            <w:r/>
            <w:r>
              <w:rPr>
                <w:rFonts w:ascii="Times New Roman" w:hAnsi="Times New Roman" w:eastAsia="宋体"/>
                <w:b w:val="0"/>
                <w:i w:val="0"/>
                <w:sz w:val="17"/>
              </w:rPr>
              <w:t>全文</w:t>
            </w:r>
          </w:p>
        </w:tc>
        <w:tc>
          <w:tcPr>
            <w:tcW w:type="dxa" w:w="2351"/>
          </w:tcPr>
          <w:p>
            <w:pPr>
              <w:jc w:val="center"/>
            </w:pPr>
            <w:r/>
            <w:r>
              <w:rPr>
                <w:rFonts w:ascii="Times New Roman" w:hAnsi="Times New Roman" w:eastAsia="宋体"/>
                <w:b w:val="0"/>
                <w:i w:val="0"/>
                <w:sz w:val="17"/>
              </w:rPr>
              <w:t>已有收敛性分析，建议补充灵敏度/误差分析以强化稳定性论证</w:t>
            </w:r>
          </w:p>
        </w:tc>
        <w:tc>
          <w:tcPr>
            <w:tcW w:type="dxa" w:w="2351"/>
          </w:tcPr>
          <w:p>
            <w:pPr>
              <w:jc w:val="center"/>
            </w:pPr>
            <w:r/>
            <w:r>
              <w:rPr>
                <w:rFonts w:ascii="Times New Roman" w:hAnsi="Times New Roman" w:eastAsia="宋体"/>
                <w:b w:val="0"/>
                <w:i w:val="0"/>
                <w:sz w:val="17"/>
              </w:rPr>
              <w:t>u13</w:t>
            </w:r>
          </w:p>
        </w:tc>
      </w:tr>
      <w:tr>
        <w:tc>
          <w:tcPr>
            <w:tcW w:type="dxa" w:w="2351"/>
          </w:tcPr>
          <w:p>
            <w:pPr>
              <w:jc w:val="center"/>
            </w:pPr>
            <w:r/>
            <w:r>
              <w:rPr>
                <w:rFonts w:ascii="Times New Roman" w:hAnsi="Times New Roman" w:eastAsia="宋体"/>
                <w:b w:val="0"/>
                <w:i w:val="0"/>
                <w:sz w:val="17"/>
              </w:rPr>
              <w:t>3-2.pdf</w:t>
            </w:r>
          </w:p>
        </w:tc>
        <w:tc>
          <w:tcPr>
            <w:tcW w:type="dxa" w:w="2351"/>
          </w:tcPr>
          <w:p>
            <w:pPr>
              <w:jc w:val="center"/>
            </w:pPr>
            <w:r/>
            <w:r>
              <w:rPr>
                <w:rFonts w:ascii="Times New Roman" w:hAnsi="Times New Roman" w:eastAsia="宋体"/>
                <w:b w:val="0"/>
                <w:i w:val="0"/>
                <w:sz w:val="17"/>
              </w:rPr>
              <w:t>公式</w:t>
            </w:r>
          </w:p>
        </w:tc>
        <w:tc>
          <w:tcPr>
            <w:tcW w:type="dxa" w:w="2351"/>
          </w:tcPr>
          <w:p>
            <w:pPr>
              <w:jc w:val="center"/>
            </w:pPr>
            <w:r/>
            <w:r>
              <w:rPr>
                <w:rFonts w:ascii="Times New Roman" w:hAnsi="Times New Roman" w:eastAsia="宋体"/>
                <w:b w:val="0"/>
                <w:i w:val="0"/>
                <w:sz w:val="17"/>
              </w:rPr>
              <w:t>关键公式缺少(1)(2)…编号或符号说明</w:t>
            </w:r>
          </w:p>
        </w:tc>
        <w:tc>
          <w:tcPr>
            <w:tcW w:type="dxa" w:w="2351"/>
          </w:tcPr>
          <w:p>
            <w:pPr>
              <w:jc w:val="center"/>
            </w:pPr>
            <w:r/>
            <w:r>
              <w:rPr>
                <w:rFonts w:ascii="Times New Roman" w:hAnsi="Times New Roman" w:eastAsia="宋体"/>
                <w:b w:val="0"/>
                <w:i w:val="0"/>
                <w:sz w:val="17"/>
              </w:rPr>
              <w:t>u32</w:t>
            </w:r>
          </w:p>
        </w:tc>
      </w:tr>
      <w:tr>
        <w:tc>
          <w:tcPr>
            <w:tcW w:type="dxa" w:w="2351"/>
          </w:tcPr>
          <w:p>
            <w:pPr>
              <w:jc w:val="center"/>
            </w:pPr>
            <w:r/>
            <w:r>
              <w:rPr>
                <w:rFonts w:ascii="Times New Roman" w:hAnsi="Times New Roman" w:eastAsia="宋体"/>
                <w:b w:val="0"/>
                <w:i w:val="0"/>
                <w:sz w:val="17"/>
              </w:rPr>
              <w:t>3-3.pdf</w:t>
            </w:r>
          </w:p>
        </w:tc>
        <w:tc>
          <w:tcPr>
            <w:tcW w:type="dxa" w:w="2351"/>
          </w:tcPr>
          <w:p>
            <w:pPr>
              <w:jc w:val="center"/>
            </w:pPr>
            <w:r/>
            <w:r>
              <w:rPr>
                <w:rFonts w:ascii="Times New Roman" w:hAnsi="Times New Roman" w:eastAsia="宋体"/>
                <w:b w:val="0"/>
                <w:i w:val="0"/>
                <w:sz w:val="17"/>
              </w:rPr>
              <w:t>全文</w:t>
            </w:r>
          </w:p>
        </w:tc>
        <w:tc>
          <w:tcPr>
            <w:tcW w:type="dxa" w:w="2351"/>
          </w:tcPr>
          <w:p>
            <w:pPr>
              <w:jc w:val="center"/>
            </w:pPr>
            <w:r/>
            <w:r>
              <w:rPr>
                <w:rFonts w:ascii="Times New Roman" w:hAnsi="Times New Roman" w:eastAsia="宋体"/>
                <w:b w:val="0"/>
                <w:i w:val="0"/>
                <w:sz w:val="17"/>
              </w:rPr>
              <w:t>已有收敛性分析，建议补充灵敏度/误差分析以强化稳定性论证</w:t>
            </w:r>
          </w:p>
        </w:tc>
        <w:tc>
          <w:tcPr>
            <w:tcW w:type="dxa" w:w="2351"/>
          </w:tcPr>
          <w:p>
            <w:pPr>
              <w:jc w:val="center"/>
            </w:pPr>
            <w:r/>
            <w:r>
              <w:rPr>
                <w:rFonts w:ascii="Times New Roman" w:hAnsi="Times New Roman" w:eastAsia="宋体"/>
                <w:b w:val="0"/>
                <w:i w:val="0"/>
                <w:sz w:val="17"/>
              </w:rPr>
              <w:t>u13</w:t>
            </w:r>
          </w:p>
        </w:tc>
      </w:tr>
      <w:tr>
        <w:tc>
          <w:tcPr>
            <w:tcW w:type="dxa" w:w="2351"/>
          </w:tcPr>
          <w:p>
            <w:pPr>
              <w:jc w:val="center"/>
            </w:pPr>
            <w:r/>
            <w:r>
              <w:rPr>
                <w:rFonts w:ascii="Times New Roman" w:hAnsi="Times New Roman" w:eastAsia="宋体"/>
                <w:b w:val="0"/>
                <w:i w:val="0"/>
                <w:sz w:val="17"/>
              </w:rPr>
              <w:t>3-3.pdf</w:t>
            </w:r>
          </w:p>
        </w:tc>
        <w:tc>
          <w:tcPr>
            <w:tcW w:type="dxa" w:w="2351"/>
          </w:tcPr>
          <w:p>
            <w:pPr>
              <w:jc w:val="center"/>
            </w:pPr>
            <w:r/>
            <w:r>
              <w:rPr>
                <w:rFonts w:ascii="Times New Roman" w:hAnsi="Times New Roman" w:eastAsia="宋体"/>
                <w:b w:val="0"/>
                <w:i w:val="0"/>
                <w:sz w:val="17"/>
              </w:rPr>
              <w:t>公式</w:t>
            </w:r>
          </w:p>
        </w:tc>
        <w:tc>
          <w:tcPr>
            <w:tcW w:type="dxa" w:w="2351"/>
          </w:tcPr>
          <w:p>
            <w:pPr>
              <w:jc w:val="center"/>
            </w:pPr>
            <w:r/>
            <w:r>
              <w:rPr>
                <w:rFonts w:ascii="Times New Roman" w:hAnsi="Times New Roman" w:eastAsia="宋体"/>
                <w:b w:val="0"/>
                <w:i w:val="0"/>
                <w:sz w:val="17"/>
              </w:rPr>
              <w:t>关键公式缺少(1)(2)…编号或符号说明</w:t>
            </w:r>
          </w:p>
        </w:tc>
        <w:tc>
          <w:tcPr>
            <w:tcW w:type="dxa" w:w="2351"/>
          </w:tcPr>
          <w:p>
            <w:pPr>
              <w:jc w:val="center"/>
            </w:pPr>
            <w:r/>
            <w:r>
              <w:rPr>
                <w:rFonts w:ascii="Times New Roman" w:hAnsi="Times New Roman" w:eastAsia="宋体"/>
                <w:b w:val="0"/>
                <w:i w:val="0"/>
                <w:sz w:val="17"/>
              </w:rPr>
              <w:t>u32</w:t>
            </w:r>
          </w:p>
        </w:tc>
      </w:tr>
    </w:tbl>
    <w:p>
      <w:pPr>
        <w:spacing w:after="160"/>
        <w:jc w:val="center"/>
      </w:pPr>
      <w:r>
        <w:rPr>
          <w:rFonts w:ascii="Times New Roman" w:hAnsi="Times New Roman" w:eastAsia="黑体"/>
          <w:b/>
          <w:i w:val="0"/>
          <w:color w:val="666666"/>
          <w:sz w:val="19"/>
        </w:rPr>
        <w:t>表12 逻辑断层与问题定位</w:t>
      </w:r>
    </w:p>
    <w:p>
      <w:pPr>
        <w:pStyle w:val="Heading2"/>
        <w:spacing w:before="160" w:after="120"/>
      </w:pPr>
      <w:r>
        <w:rPr>
          <w:rFonts w:ascii="Times New Roman" w:hAnsi="Times New Roman" w:eastAsia="黑体"/>
          <w:b/>
          <w:i w:val="0"/>
          <w:color w:val="4472C4"/>
          <w:sz w:val="26"/>
        </w:rPr>
        <w:t>6.4 具体修改方案</w:t>
      </w:r>
    </w:p>
    <w:p>
      <w:pPr>
        <w:spacing w:after="120"/>
        <w:ind w:firstLine="420"/>
      </w:pPr>
      <w:r>
        <w:rPr>
          <w:rFonts w:ascii="Times New Roman" w:hAnsi="Times New Roman" w:eastAsia="宋体"/>
          <w:b w:val="0"/>
          <w:i w:val="0"/>
          <w:sz w:val="21"/>
        </w:rPr>
        <w:t>针对每篇论文得分低于0.5的薄弱指标及检测问题，给出按章节组织的具体修改建议（详见附录C与output/problem3_results.xlsx）。</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fill="4472C4"/>
          </w:tcPr>
          <w:p>
            <w:pPr>
              <w:jc w:val="center"/>
            </w:pPr>
            <w:r/>
            <w:r>
              <w:rPr>
                <w:rFonts w:ascii="Times New Roman" w:hAnsi="Times New Roman" w:eastAsia="黑体"/>
                <w:b/>
                <w:i w:val="0"/>
                <w:color w:val="FFFFFF"/>
                <w:sz w:val="16"/>
              </w:rPr>
              <w:t>论文</w:t>
            </w:r>
          </w:p>
        </w:tc>
        <w:tc>
          <w:tcPr>
            <w:tcW w:type="dxa" w:w="1568"/>
            <w:shd w:val="clear" w:fill="4472C4"/>
          </w:tcPr>
          <w:p>
            <w:pPr>
              <w:jc w:val="center"/>
            </w:pPr>
            <w:r/>
            <w:r>
              <w:rPr>
                <w:rFonts w:ascii="Times New Roman" w:hAnsi="Times New Roman" w:eastAsia="黑体"/>
                <w:b/>
                <w:i w:val="0"/>
                <w:color w:val="FFFFFF"/>
                <w:sz w:val="16"/>
              </w:rPr>
              <w:t>薄弱指标</w:t>
            </w:r>
          </w:p>
        </w:tc>
        <w:tc>
          <w:tcPr>
            <w:tcW w:type="dxa" w:w="1568"/>
            <w:shd w:val="clear" w:fill="4472C4"/>
          </w:tcPr>
          <w:p>
            <w:pPr>
              <w:jc w:val="center"/>
            </w:pPr>
            <w:r/>
            <w:r>
              <w:rPr>
                <w:rFonts w:ascii="Times New Roman" w:hAnsi="Times New Roman" w:eastAsia="黑体"/>
                <w:b/>
                <w:i w:val="0"/>
                <w:color w:val="FFFFFF"/>
                <w:sz w:val="16"/>
              </w:rPr>
              <w:t>当前得分</w:t>
            </w:r>
          </w:p>
        </w:tc>
        <w:tc>
          <w:tcPr>
            <w:tcW w:type="dxa" w:w="1568"/>
            <w:shd w:val="clear" w:fill="4472C4"/>
          </w:tcPr>
          <w:p>
            <w:pPr>
              <w:jc w:val="center"/>
            </w:pPr>
            <w:r/>
            <w:r>
              <w:rPr>
                <w:rFonts w:ascii="Times New Roman" w:hAnsi="Times New Roman" w:eastAsia="黑体"/>
                <w:b/>
                <w:i w:val="0"/>
                <w:color w:val="FFFFFF"/>
                <w:sz w:val="16"/>
              </w:rPr>
              <w:t>问题定位</w:t>
            </w:r>
          </w:p>
        </w:tc>
        <w:tc>
          <w:tcPr>
            <w:tcW w:type="dxa" w:w="1568"/>
            <w:shd w:val="clear" w:fill="4472C4"/>
          </w:tcPr>
          <w:p>
            <w:pPr>
              <w:jc w:val="center"/>
            </w:pPr>
            <w:r/>
            <w:r>
              <w:rPr>
                <w:rFonts w:ascii="Times New Roman" w:hAnsi="Times New Roman" w:eastAsia="黑体"/>
                <w:b/>
                <w:i w:val="0"/>
                <w:color w:val="FFFFFF"/>
                <w:sz w:val="16"/>
              </w:rPr>
              <w:t>具体修改建议</w:t>
            </w:r>
          </w:p>
        </w:tc>
        <w:tc>
          <w:tcPr>
            <w:tcW w:type="dxa" w:w="1568"/>
            <w:shd w:val="clear" w:fill="4472C4"/>
          </w:tcPr>
          <w:p>
            <w:pPr>
              <w:jc w:val="center"/>
            </w:pPr>
            <w:r/>
            <w:r>
              <w:rPr>
                <w:rFonts w:ascii="Times New Roman" w:hAnsi="Times New Roman" w:eastAsia="黑体"/>
                <w:b/>
                <w:i w:val="0"/>
                <w:color w:val="FFFFFF"/>
                <w:sz w:val="16"/>
              </w:rPr>
              <w:t>预计改进后得分</w:t>
            </w:r>
          </w:p>
        </w:tc>
      </w:tr>
      <w:tr>
        <w:tc>
          <w:tcPr>
            <w:tcW w:type="dxa" w:w="1568"/>
          </w:tcPr>
          <w:p>
            <w:pPr>
              <w:jc w:val="center"/>
            </w:pPr>
            <w:r/>
            <w:r>
              <w:rPr>
                <w:rFonts w:ascii="Times New Roman" w:hAnsi="Times New Roman" w:eastAsia="宋体"/>
                <w:b w:val="0"/>
                <w:i w:val="0"/>
                <w:sz w:val="16"/>
              </w:rPr>
              <w:t>3-1.pdf</w:t>
            </w:r>
          </w:p>
        </w:tc>
        <w:tc>
          <w:tcPr>
            <w:tcW w:type="dxa" w:w="1568"/>
          </w:tcPr>
          <w:p>
            <w:pPr>
              <w:jc w:val="center"/>
            </w:pPr>
            <w:r/>
            <w:r>
              <w:rPr>
                <w:rFonts w:ascii="Times New Roman" w:hAnsi="Times New Roman" w:eastAsia="宋体"/>
                <w:b w:val="0"/>
                <w:i w:val="0"/>
                <w:sz w:val="16"/>
              </w:rPr>
              <w:t>有效公式密度</w:t>
            </w:r>
          </w:p>
        </w:tc>
        <w:tc>
          <w:tcPr>
            <w:tcW w:type="dxa" w:w="1568"/>
          </w:tcPr>
          <w:p>
            <w:pPr>
              <w:jc w:val="center"/>
            </w:pPr>
            <w:r/>
            <w:r>
              <w:rPr>
                <w:rFonts w:ascii="Times New Roman" w:hAnsi="Times New Roman" w:eastAsia="宋体"/>
                <w:b w:val="0"/>
                <w:i w:val="0"/>
                <w:sz w:val="16"/>
              </w:rPr>
              <w:t>0.153</w:t>
            </w:r>
          </w:p>
        </w:tc>
        <w:tc>
          <w:tcPr>
            <w:tcW w:type="dxa" w:w="1568"/>
          </w:tcPr>
          <w:p>
            <w:pPr>
              <w:jc w:val="center"/>
            </w:pPr>
            <w:r/>
            <w:r>
              <w:rPr>
                <w:rFonts w:ascii="Times New Roman" w:hAnsi="Times New Roman" w:eastAsia="宋体"/>
                <w:b w:val="0"/>
                <w:i w:val="0"/>
                <w:sz w:val="16"/>
              </w:rPr>
              <w:t>指标得分低于0.5（U3维度）</w:t>
            </w:r>
          </w:p>
        </w:tc>
        <w:tc>
          <w:tcPr>
            <w:tcW w:type="dxa" w:w="1568"/>
          </w:tcPr>
          <w:p>
            <w:pPr>
              <w:jc w:val="center"/>
            </w:pPr>
            <w:r/>
            <w:r>
              <w:rPr>
                <w:rFonts w:ascii="Times New Roman" w:hAnsi="Times New Roman" w:eastAsia="宋体"/>
                <w:b w:val="0"/>
                <w:i w:val="0"/>
                <w:sz w:val="16"/>
              </w:rPr>
              <w:t>将核心模型用公式化表达并编号，避免大段文字描述代替公式</w:t>
            </w:r>
          </w:p>
        </w:tc>
        <w:tc>
          <w:tcPr>
            <w:tcW w:type="dxa" w:w="1568"/>
          </w:tcPr>
          <w:p>
            <w:pPr>
              <w:jc w:val="center"/>
            </w:pPr>
            <w:r/>
            <w:r>
              <w:rPr>
                <w:rFonts w:ascii="Times New Roman" w:hAnsi="Times New Roman" w:eastAsia="宋体"/>
                <w:b w:val="0"/>
                <w:i w:val="0"/>
                <w:sz w:val="16"/>
              </w:rPr>
              <w:t>0.403</w:t>
            </w:r>
          </w:p>
        </w:tc>
      </w:tr>
      <w:tr>
        <w:tc>
          <w:tcPr>
            <w:tcW w:type="dxa" w:w="1568"/>
          </w:tcPr>
          <w:p>
            <w:pPr>
              <w:jc w:val="center"/>
            </w:pPr>
            <w:r/>
            <w:r>
              <w:rPr>
                <w:rFonts w:ascii="Times New Roman" w:hAnsi="Times New Roman" w:eastAsia="宋体"/>
                <w:b w:val="0"/>
                <w:i w:val="0"/>
                <w:sz w:val="16"/>
              </w:rPr>
              <w:t>3-1.pdf</w:t>
            </w:r>
          </w:p>
        </w:tc>
        <w:tc>
          <w:tcPr>
            <w:tcW w:type="dxa" w:w="1568"/>
          </w:tcPr>
          <w:p>
            <w:pPr>
              <w:jc w:val="center"/>
            </w:pPr>
            <w:r/>
            <w:r>
              <w:rPr>
                <w:rFonts w:ascii="Times New Roman" w:hAnsi="Times New Roman" w:eastAsia="宋体"/>
                <w:b w:val="0"/>
                <w:i w:val="0"/>
                <w:sz w:val="16"/>
              </w:rPr>
              <w:t>公式标注规范率</w:t>
            </w:r>
          </w:p>
        </w:tc>
        <w:tc>
          <w:tcPr>
            <w:tcW w:type="dxa" w:w="1568"/>
          </w:tcPr>
          <w:p>
            <w:pPr>
              <w:jc w:val="center"/>
            </w:pPr>
            <w:r/>
            <w:r>
              <w:rPr>
                <w:rFonts w:ascii="Times New Roman" w:hAnsi="Times New Roman" w:eastAsia="宋体"/>
                <w:b w:val="0"/>
                <w:i w:val="0"/>
                <w:sz w:val="16"/>
              </w:rPr>
              <w:t>0.222</w:t>
            </w:r>
          </w:p>
        </w:tc>
        <w:tc>
          <w:tcPr>
            <w:tcW w:type="dxa" w:w="1568"/>
          </w:tcPr>
          <w:p>
            <w:pPr>
              <w:jc w:val="center"/>
            </w:pPr>
            <w:r/>
            <w:r>
              <w:rPr>
                <w:rFonts w:ascii="Times New Roman" w:hAnsi="Times New Roman" w:eastAsia="宋体"/>
                <w:b w:val="0"/>
                <w:i w:val="0"/>
                <w:sz w:val="16"/>
              </w:rPr>
              <w:t>指标得分低于0.5（U3维度）</w:t>
            </w:r>
          </w:p>
        </w:tc>
        <w:tc>
          <w:tcPr>
            <w:tcW w:type="dxa" w:w="1568"/>
          </w:tcPr>
          <w:p>
            <w:pPr>
              <w:jc w:val="center"/>
            </w:pPr>
            <w:r/>
            <w:r>
              <w:rPr>
                <w:rFonts w:ascii="Times New Roman" w:hAnsi="Times New Roman" w:eastAsia="宋体"/>
                <w:b w:val="0"/>
                <w:i w:val="0"/>
                <w:sz w:val="16"/>
              </w:rPr>
              <w:t>为关键公式添加(1)(2)…编号，并补充符号说明表</w:t>
            </w:r>
          </w:p>
        </w:tc>
        <w:tc>
          <w:tcPr>
            <w:tcW w:type="dxa" w:w="1568"/>
          </w:tcPr>
          <w:p>
            <w:pPr>
              <w:jc w:val="center"/>
            </w:pPr>
            <w:r/>
            <w:r>
              <w:rPr>
                <w:rFonts w:ascii="Times New Roman" w:hAnsi="Times New Roman" w:eastAsia="宋体"/>
                <w:b w:val="0"/>
                <w:i w:val="0"/>
                <w:sz w:val="16"/>
              </w:rPr>
              <w:t>0.472</w:t>
            </w:r>
          </w:p>
        </w:tc>
      </w:tr>
      <w:tr>
        <w:tc>
          <w:tcPr>
            <w:tcW w:type="dxa" w:w="1568"/>
          </w:tcPr>
          <w:p>
            <w:pPr>
              <w:jc w:val="center"/>
            </w:pPr>
            <w:r/>
            <w:r>
              <w:rPr>
                <w:rFonts w:ascii="Times New Roman" w:hAnsi="Times New Roman" w:eastAsia="宋体"/>
                <w:b w:val="0"/>
                <w:i w:val="0"/>
                <w:sz w:val="16"/>
              </w:rPr>
              <w:t>3-1.pdf</w:t>
            </w:r>
          </w:p>
        </w:tc>
        <w:tc>
          <w:tcPr>
            <w:tcW w:type="dxa" w:w="1568"/>
          </w:tcPr>
          <w:p>
            <w:pPr>
              <w:jc w:val="center"/>
            </w:pPr>
            <w:r/>
            <w:r>
              <w:rPr>
                <w:rFonts w:ascii="Times New Roman" w:hAnsi="Times New Roman" w:eastAsia="宋体"/>
                <w:b w:val="0"/>
                <w:i w:val="0"/>
                <w:sz w:val="16"/>
              </w:rPr>
              <w:t>论证闭环完整率</w:t>
            </w:r>
          </w:p>
        </w:tc>
        <w:tc>
          <w:tcPr>
            <w:tcW w:type="dxa" w:w="1568"/>
          </w:tcPr>
          <w:p>
            <w:pPr>
              <w:jc w:val="center"/>
            </w:pPr>
            <w:r/>
            <w:r>
              <w:rPr>
                <w:rFonts w:ascii="Times New Roman" w:hAnsi="Times New Roman" w:eastAsia="宋体"/>
                <w:b w:val="0"/>
                <w:i w:val="0"/>
                <w:sz w:val="16"/>
              </w:rPr>
              <w:t>0.833</w:t>
            </w:r>
          </w:p>
        </w:tc>
        <w:tc>
          <w:tcPr>
            <w:tcW w:type="dxa" w:w="1568"/>
          </w:tcPr>
          <w:p>
            <w:pPr>
              <w:jc w:val="center"/>
            </w:pPr>
            <w:r/>
            <w:r>
              <w:rPr>
                <w:rFonts w:ascii="Times New Roman" w:hAnsi="Times New Roman" w:eastAsia="宋体"/>
                <w:b w:val="0"/>
                <w:i w:val="0"/>
                <w:sz w:val="16"/>
              </w:rPr>
              <w:t>检测发现（全文）：已有收敛性分析，建议补充灵敏度/误差分析以强化稳定性论证</w:t>
            </w:r>
          </w:p>
        </w:tc>
        <w:tc>
          <w:tcPr>
            <w:tcW w:type="dxa" w:w="1568"/>
          </w:tcPr>
          <w:p>
            <w:pPr>
              <w:jc w:val="center"/>
            </w:pPr>
            <w:r/>
            <w:r>
              <w:rPr>
                <w:rFonts w:ascii="Times New Roman" w:hAnsi="Times New Roman" w:eastAsia="宋体"/>
                <w:b w:val="0"/>
                <w:i w:val="0"/>
                <w:sz w:val="16"/>
              </w:rPr>
              <w:t>增加模型检验环节：误差分析、灵敏度分析、收敛性验证与结果吻合性说明</w:t>
            </w:r>
          </w:p>
        </w:tc>
        <w:tc>
          <w:tcPr>
            <w:tcW w:type="dxa" w:w="1568"/>
          </w:tcPr>
          <w:p>
            <w:pPr>
              <w:jc w:val="center"/>
            </w:pPr>
            <w:r/>
            <w:r>
              <w:rPr>
                <w:rFonts w:ascii="Times New Roman" w:hAnsi="Times New Roman" w:eastAsia="宋体"/>
                <w:b w:val="0"/>
                <w:i w:val="0"/>
                <w:sz w:val="16"/>
              </w:rPr>
              <w:t>0.873</w:t>
            </w:r>
          </w:p>
        </w:tc>
      </w:tr>
      <w:tr>
        <w:tc>
          <w:tcPr>
            <w:tcW w:type="dxa" w:w="1568"/>
          </w:tcPr>
          <w:p>
            <w:pPr>
              <w:jc w:val="center"/>
            </w:pPr>
            <w:r/>
            <w:r>
              <w:rPr>
                <w:rFonts w:ascii="Times New Roman" w:hAnsi="Times New Roman" w:eastAsia="宋体"/>
                <w:b w:val="0"/>
                <w:i w:val="0"/>
                <w:sz w:val="16"/>
              </w:rPr>
              <w:t>3-2.pdf</w:t>
            </w:r>
          </w:p>
        </w:tc>
        <w:tc>
          <w:tcPr>
            <w:tcW w:type="dxa" w:w="1568"/>
          </w:tcPr>
          <w:p>
            <w:pPr>
              <w:jc w:val="center"/>
            </w:pPr>
            <w:r/>
            <w:r>
              <w:rPr>
                <w:rFonts w:ascii="Times New Roman" w:hAnsi="Times New Roman" w:eastAsia="宋体"/>
                <w:b w:val="0"/>
                <w:i w:val="0"/>
                <w:sz w:val="16"/>
              </w:rPr>
              <w:t>假设适配度</w:t>
            </w:r>
          </w:p>
        </w:tc>
        <w:tc>
          <w:tcPr>
            <w:tcW w:type="dxa" w:w="1568"/>
          </w:tcPr>
          <w:p>
            <w:pPr>
              <w:jc w:val="center"/>
            </w:pPr>
            <w:r/>
            <w:r>
              <w:rPr>
                <w:rFonts w:ascii="Times New Roman" w:hAnsi="Times New Roman" w:eastAsia="宋体"/>
                <w:b w:val="0"/>
                <w:i w:val="0"/>
                <w:sz w:val="16"/>
              </w:rPr>
              <w:t>0.167</w:t>
            </w:r>
          </w:p>
        </w:tc>
        <w:tc>
          <w:tcPr>
            <w:tcW w:type="dxa" w:w="1568"/>
          </w:tcPr>
          <w:p>
            <w:pPr>
              <w:jc w:val="center"/>
            </w:pPr>
            <w:r/>
            <w:r>
              <w:rPr>
                <w:rFonts w:ascii="Times New Roman" w:hAnsi="Times New Roman" w:eastAsia="宋体"/>
                <w:b w:val="0"/>
                <w:i w:val="0"/>
                <w:sz w:val="16"/>
              </w:rPr>
              <w:t>指标得分低于0.5（U2维度）</w:t>
            </w:r>
          </w:p>
        </w:tc>
        <w:tc>
          <w:tcPr>
            <w:tcW w:type="dxa" w:w="1568"/>
          </w:tcPr>
          <w:p>
            <w:pPr>
              <w:jc w:val="center"/>
            </w:pPr>
            <w:r/>
            <w:r>
              <w:rPr>
                <w:rFonts w:ascii="Times New Roman" w:hAnsi="Times New Roman" w:eastAsia="宋体"/>
                <w:b w:val="0"/>
                <w:i w:val="0"/>
                <w:sz w:val="16"/>
              </w:rPr>
              <w:t>在建模前显式列出基本假设与前提条件，并说明其合理性</w:t>
            </w:r>
          </w:p>
        </w:tc>
        <w:tc>
          <w:tcPr>
            <w:tcW w:type="dxa" w:w="1568"/>
          </w:tcPr>
          <w:p>
            <w:pPr>
              <w:jc w:val="center"/>
            </w:pPr>
            <w:r/>
            <w:r>
              <w:rPr>
                <w:rFonts w:ascii="Times New Roman" w:hAnsi="Times New Roman" w:eastAsia="宋体"/>
                <w:b w:val="0"/>
                <w:i w:val="0"/>
                <w:sz w:val="16"/>
              </w:rPr>
              <w:t>0.417</w:t>
            </w:r>
          </w:p>
        </w:tc>
      </w:tr>
      <w:tr>
        <w:tc>
          <w:tcPr>
            <w:tcW w:type="dxa" w:w="1568"/>
          </w:tcPr>
          <w:p>
            <w:pPr>
              <w:jc w:val="center"/>
            </w:pPr>
            <w:r/>
            <w:r>
              <w:rPr>
                <w:rFonts w:ascii="Times New Roman" w:hAnsi="Times New Roman" w:eastAsia="宋体"/>
                <w:b w:val="0"/>
                <w:i w:val="0"/>
                <w:sz w:val="16"/>
              </w:rPr>
              <w:t>3-2.pdf</w:t>
            </w:r>
          </w:p>
        </w:tc>
        <w:tc>
          <w:tcPr>
            <w:tcW w:type="dxa" w:w="1568"/>
          </w:tcPr>
          <w:p>
            <w:pPr>
              <w:jc w:val="center"/>
            </w:pPr>
            <w:r/>
            <w:r>
              <w:rPr>
                <w:rFonts w:ascii="Times New Roman" w:hAnsi="Times New Roman" w:eastAsia="宋体"/>
                <w:b w:val="0"/>
                <w:i w:val="0"/>
                <w:sz w:val="16"/>
              </w:rPr>
              <w:t>公式标注规范率</w:t>
            </w:r>
          </w:p>
        </w:tc>
        <w:tc>
          <w:tcPr>
            <w:tcW w:type="dxa" w:w="1568"/>
          </w:tcPr>
          <w:p>
            <w:pPr>
              <w:jc w:val="center"/>
            </w:pPr>
            <w:r/>
            <w:r>
              <w:rPr>
                <w:rFonts w:ascii="Times New Roman" w:hAnsi="Times New Roman" w:eastAsia="宋体"/>
                <w:b w:val="0"/>
                <w:i w:val="0"/>
                <w:sz w:val="16"/>
              </w:rPr>
              <w:t>0.315</w:t>
            </w:r>
          </w:p>
        </w:tc>
        <w:tc>
          <w:tcPr>
            <w:tcW w:type="dxa" w:w="1568"/>
          </w:tcPr>
          <w:p>
            <w:pPr>
              <w:jc w:val="center"/>
            </w:pPr>
            <w:r/>
            <w:r>
              <w:rPr>
                <w:rFonts w:ascii="Times New Roman" w:hAnsi="Times New Roman" w:eastAsia="宋体"/>
                <w:b w:val="0"/>
                <w:i w:val="0"/>
                <w:sz w:val="16"/>
              </w:rPr>
              <w:t>指标得分低于0.5（U3维度）</w:t>
            </w:r>
          </w:p>
        </w:tc>
        <w:tc>
          <w:tcPr>
            <w:tcW w:type="dxa" w:w="1568"/>
          </w:tcPr>
          <w:p>
            <w:pPr>
              <w:jc w:val="center"/>
            </w:pPr>
            <w:r/>
            <w:r>
              <w:rPr>
                <w:rFonts w:ascii="Times New Roman" w:hAnsi="Times New Roman" w:eastAsia="宋体"/>
                <w:b w:val="0"/>
                <w:i w:val="0"/>
                <w:sz w:val="16"/>
              </w:rPr>
              <w:t>为关键公式添加(1)(2)…编号，并补充符号说明表</w:t>
            </w:r>
          </w:p>
        </w:tc>
        <w:tc>
          <w:tcPr>
            <w:tcW w:type="dxa" w:w="1568"/>
          </w:tcPr>
          <w:p>
            <w:pPr>
              <w:jc w:val="center"/>
            </w:pPr>
            <w:r/>
            <w:r>
              <w:rPr>
                <w:rFonts w:ascii="Times New Roman" w:hAnsi="Times New Roman" w:eastAsia="宋体"/>
                <w:b w:val="0"/>
                <w:i w:val="0"/>
                <w:sz w:val="16"/>
              </w:rPr>
              <w:t>0.495</w:t>
            </w:r>
          </w:p>
        </w:tc>
      </w:tr>
      <w:tr>
        <w:tc>
          <w:tcPr>
            <w:tcW w:type="dxa" w:w="1568"/>
          </w:tcPr>
          <w:p>
            <w:pPr>
              <w:jc w:val="center"/>
            </w:pPr>
            <w:r/>
            <w:r>
              <w:rPr>
                <w:rFonts w:ascii="Times New Roman" w:hAnsi="Times New Roman" w:eastAsia="宋体"/>
                <w:b w:val="0"/>
                <w:i w:val="0"/>
                <w:sz w:val="16"/>
              </w:rPr>
              <w:t>3-2.pdf</w:t>
            </w:r>
          </w:p>
        </w:tc>
        <w:tc>
          <w:tcPr>
            <w:tcW w:type="dxa" w:w="1568"/>
          </w:tcPr>
          <w:p>
            <w:pPr>
              <w:jc w:val="center"/>
            </w:pPr>
            <w:r/>
            <w:r>
              <w:rPr>
                <w:rFonts w:ascii="Times New Roman" w:hAnsi="Times New Roman" w:eastAsia="宋体"/>
                <w:b w:val="0"/>
                <w:i w:val="0"/>
                <w:sz w:val="16"/>
              </w:rPr>
              <w:t>符号统一度</w:t>
            </w:r>
          </w:p>
        </w:tc>
        <w:tc>
          <w:tcPr>
            <w:tcW w:type="dxa" w:w="1568"/>
          </w:tcPr>
          <w:p>
            <w:pPr>
              <w:jc w:val="center"/>
            </w:pPr>
            <w:r/>
            <w:r>
              <w:rPr>
                <w:rFonts w:ascii="Times New Roman" w:hAnsi="Times New Roman" w:eastAsia="宋体"/>
                <w:b w:val="0"/>
                <w:i w:val="0"/>
                <w:sz w:val="16"/>
              </w:rPr>
              <w:t>0.333</w:t>
            </w:r>
          </w:p>
        </w:tc>
        <w:tc>
          <w:tcPr>
            <w:tcW w:type="dxa" w:w="1568"/>
          </w:tcPr>
          <w:p>
            <w:pPr>
              <w:jc w:val="center"/>
            </w:pPr>
            <w:r/>
            <w:r>
              <w:rPr>
                <w:rFonts w:ascii="Times New Roman" w:hAnsi="Times New Roman" w:eastAsia="宋体"/>
                <w:b w:val="0"/>
                <w:i w:val="0"/>
                <w:sz w:val="16"/>
              </w:rPr>
              <w:t>指标得分低于0.5（U3维度）</w:t>
            </w:r>
          </w:p>
        </w:tc>
        <w:tc>
          <w:tcPr>
            <w:tcW w:type="dxa" w:w="1568"/>
          </w:tcPr>
          <w:p>
            <w:pPr>
              <w:jc w:val="center"/>
            </w:pPr>
            <w:r/>
            <w:r>
              <w:rPr>
                <w:rFonts w:ascii="Times New Roman" w:hAnsi="Times New Roman" w:eastAsia="宋体"/>
                <w:b w:val="0"/>
                <w:i w:val="0"/>
                <w:sz w:val="16"/>
              </w:rPr>
              <w:t>统一并集中定义全文符号，增加符号说明/变量定义</w:t>
            </w:r>
          </w:p>
        </w:tc>
        <w:tc>
          <w:tcPr>
            <w:tcW w:type="dxa" w:w="1568"/>
          </w:tcPr>
          <w:p>
            <w:pPr>
              <w:jc w:val="center"/>
            </w:pPr>
            <w:r/>
            <w:r>
              <w:rPr>
                <w:rFonts w:ascii="Times New Roman" w:hAnsi="Times New Roman" w:eastAsia="宋体"/>
                <w:b w:val="0"/>
                <w:i w:val="0"/>
                <w:sz w:val="16"/>
              </w:rPr>
              <w:t>0.513</w:t>
            </w:r>
          </w:p>
        </w:tc>
      </w:tr>
      <w:tr>
        <w:tc>
          <w:tcPr>
            <w:tcW w:type="dxa" w:w="1568"/>
          </w:tcPr>
          <w:p>
            <w:pPr>
              <w:jc w:val="center"/>
            </w:pPr>
            <w:r/>
            <w:r>
              <w:rPr>
                <w:rFonts w:ascii="Times New Roman" w:hAnsi="Times New Roman" w:eastAsia="宋体"/>
                <w:b w:val="0"/>
                <w:i w:val="0"/>
                <w:sz w:val="16"/>
              </w:rPr>
              <w:t>3-2.pdf</w:t>
            </w:r>
          </w:p>
        </w:tc>
        <w:tc>
          <w:tcPr>
            <w:tcW w:type="dxa" w:w="1568"/>
          </w:tcPr>
          <w:p>
            <w:pPr>
              <w:jc w:val="center"/>
            </w:pPr>
            <w:r/>
            <w:r>
              <w:rPr>
                <w:rFonts w:ascii="Times New Roman" w:hAnsi="Times New Roman" w:eastAsia="宋体"/>
                <w:b w:val="0"/>
                <w:i w:val="0"/>
                <w:sz w:val="16"/>
              </w:rPr>
              <w:t>论证闭环完整率</w:t>
            </w:r>
          </w:p>
        </w:tc>
        <w:tc>
          <w:tcPr>
            <w:tcW w:type="dxa" w:w="1568"/>
          </w:tcPr>
          <w:p>
            <w:pPr>
              <w:jc w:val="center"/>
            </w:pPr>
            <w:r/>
            <w:r>
              <w:rPr>
                <w:rFonts w:ascii="Times New Roman" w:hAnsi="Times New Roman" w:eastAsia="宋体"/>
                <w:b w:val="0"/>
                <w:i w:val="0"/>
                <w:sz w:val="16"/>
              </w:rPr>
              <w:t>0.694</w:t>
            </w:r>
          </w:p>
        </w:tc>
        <w:tc>
          <w:tcPr>
            <w:tcW w:type="dxa" w:w="1568"/>
          </w:tcPr>
          <w:p>
            <w:pPr>
              <w:jc w:val="center"/>
            </w:pPr>
            <w:r/>
            <w:r>
              <w:rPr>
                <w:rFonts w:ascii="Times New Roman" w:hAnsi="Times New Roman" w:eastAsia="宋体"/>
                <w:b w:val="0"/>
                <w:i w:val="0"/>
                <w:sz w:val="16"/>
              </w:rPr>
              <w:t>检测发现（全文）：已有收敛性分析，建议补充灵敏度/误差分析以强化稳定性论证</w:t>
            </w:r>
          </w:p>
        </w:tc>
        <w:tc>
          <w:tcPr>
            <w:tcW w:type="dxa" w:w="1568"/>
          </w:tcPr>
          <w:p>
            <w:pPr>
              <w:jc w:val="center"/>
            </w:pPr>
            <w:r/>
            <w:r>
              <w:rPr>
                <w:rFonts w:ascii="Times New Roman" w:hAnsi="Times New Roman" w:eastAsia="宋体"/>
                <w:b w:val="0"/>
                <w:i w:val="0"/>
                <w:sz w:val="16"/>
              </w:rPr>
              <w:t>增加模型检验环节：误差分析、灵敏度分析、收敛性验证与结果吻合性说明</w:t>
            </w:r>
          </w:p>
        </w:tc>
        <w:tc>
          <w:tcPr>
            <w:tcW w:type="dxa" w:w="1568"/>
          </w:tcPr>
          <w:p>
            <w:pPr>
              <w:jc w:val="center"/>
            </w:pPr>
            <w:r/>
            <w:r>
              <w:rPr>
                <w:rFonts w:ascii="Times New Roman" w:hAnsi="Times New Roman" w:eastAsia="宋体"/>
                <w:b w:val="0"/>
                <w:i w:val="0"/>
                <w:sz w:val="16"/>
              </w:rPr>
              <w:t>0.794</w:t>
            </w:r>
          </w:p>
        </w:tc>
      </w:tr>
      <w:tr>
        <w:tc>
          <w:tcPr>
            <w:tcW w:type="dxa" w:w="1568"/>
          </w:tcPr>
          <w:p>
            <w:pPr>
              <w:jc w:val="center"/>
            </w:pPr>
            <w:r/>
            <w:r>
              <w:rPr>
                <w:rFonts w:ascii="Times New Roman" w:hAnsi="Times New Roman" w:eastAsia="宋体"/>
                <w:b w:val="0"/>
                <w:i w:val="0"/>
                <w:sz w:val="16"/>
              </w:rPr>
              <w:t>3-3.pdf</w:t>
            </w:r>
          </w:p>
        </w:tc>
        <w:tc>
          <w:tcPr>
            <w:tcW w:type="dxa" w:w="1568"/>
          </w:tcPr>
          <w:p>
            <w:pPr>
              <w:jc w:val="center"/>
            </w:pPr>
            <w:r/>
            <w:r>
              <w:rPr>
                <w:rFonts w:ascii="Times New Roman" w:hAnsi="Times New Roman" w:eastAsia="宋体"/>
                <w:b w:val="0"/>
                <w:i w:val="0"/>
                <w:sz w:val="16"/>
              </w:rPr>
              <w:t>公式标注规范率</w:t>
            </w:r>
          </w:p>
        </w:tc>
        <w:tc>
          <w:tcPr>
            <w:tcW w:type="dxa" w:w="1568"/>
          </w:tcPr>
          <w:p>
            <w:pPr>
              <w:jc w:val="center"/>
            </w:pPr>
            <w:r/>
            <w:r>
              <w:rPr>
                <w:rFonts w:ascii="Times New Roman" w:hAnsi="Times New Roman" w:eastAsia="宋体"/>
                <w:b w:val="0"/>
                <w:i w:val="0"/>
                <w:sz w:val="16"/>
              </w:rPr>
              <w:t>0.284</w:t>
            </w:r>
          </w:p>
        </w:tc>
        <w:tc>
          <w:tcPr>
            <w:tcW w:type="dxa" w:w="1568"/>
          </w:tcPr>
          <w:p>
            <w:pPr>
              <w:jc w:val="center"/>
            </w:pPr>
            <w:r/>
            <w:r>
              <w:rPr>
                <w:rFonts w:ascii="Times New Roman" w:hAnsi="Times New Roman" w:eastAsia="宋体"/>
                <w:b w:val="0"/>
                <w:i w:val="0"/>
                <w:sz w:val="16"/>
              </w:rPr>
              <w:t>指标得分低于0.5（U3维度）</w:t>
            </w:r>
          </w:p>
        </w:tc>
        <w:tc>
          <w:tcPr>
            <w:tcW w:type="dxa" w:w="1568"/>
          </w:tcPr>
          <w:p>
            <w:pPr>
              <w:jc w:val="center"/>
            </w:pPr>
            <w:r/>
            <w:r>
              <w:rPr>
                <w:rFonts w:ascii="Times New Roman" w:hAnsi="Times New Roman" w:eastAsia="宋体"/>
                <w:b w:val="0"/>
                <w:i w:val="0"/>
                <w:sz w:val="16"/>
              </w:rPr>
              <w:t>为关键公式添加(1)(2)…编号，并补充符号说明表</w:t>
            </w:r>
          </w:p>
        </w:tc>
        <w:tc>
          <w:tcPr>
            <w:tcW w:type="dxa" w:w="1568"/>
          </w:tcPr>
          <w:p>
            <w:pPr>
              <w:jc w:val="center"/>
            </w:pPr>
            <w:r/>
            <w:r>
              <w:rPr>
                <w:rFonts w:ascii="Times New Roman" w:hAnsi="Times New Roman" w:eastAsia="宋体"/>
                <w:b w:val="0"/>
                <w:i w:val="0"/>
                <w:sz w:val="16"/>
              </w:rPr>
              <w:t>0.534</w:t>
            </w:r>
          </w:p>
        </w:tc>
      </w:tr>
      <w:tr>
        <w:tc>
          <w:tcPr>
            <w:tcW w:type="dxa" w:w="1568"/>
          </w:tcPr>
          <w:p>
            <w:pPr>
              <w:jc w:val="center"/>
            </w:pPr>
            <w:r/>
            <w:r>
              <w:rPr>
                <w:rFonts w:ascii="Times New Roman" w:hAnsi="Times New Roman" w:eastAsia="宋体"/>
                <w:b w:val="0"/>
                <w:i w:val="0"/>
                <w:sz w:val="16"/>
              </w:rPr>
              <w:t>3-3.pdf</w:t>
            </w:r>
          </w:p>
        </w:tc>
        <w:tc>
          <w:tcPr>
            <w:tcW w:type="dxa" w:w="1568"/>
          </w:tcPr>
          <w:p>
            <w:pPr>
              <w:jc w:val="center"/>
            </w:pPr>
            <w:r/>
            <w:r>
              <w:rPr>
                <w:rFonts w:ascii="Times New Roman" w:hAnsi="Times New Roman" w:eastAsia="宋体"/>
                <w:b w:val="0"/>
                <w:i w:val="0"/>
                <w:sz w:val="16"/>
              </w:rPr>
              <w:t>假设适配度</w:t>
            </w:r>
          </w:p>
        </w:tc>
        <w:tc>
          <w:tcPr>
            <w:tcW w:type="dxa" w:w="1568"/>
          </w:tcPr>
          <w:p>
            <w:pPr>
              <w:jc w:val="center"/>
            </w:pPr>
            <w:r/>
            <w:r>
              <w:rPr>
                <w:rFonts w:ascii="Times New Roman" w:hAnsi="Times New Roman" w:eastAsia="宋体"/>
                <w:b w:val="0"/>
                <w:i w:val="0"/>
                <w:sz w:val="16"/>
              </w:rPr>
              <w:t>0.484</w:t>
            </w:r>
          </w:p>
        </w:tc>
        <w:tc>
          <w:tcPr>
            <w:tcW w:type="dxa" w:w="1568"/>
          </w:tcPr>
          <w:p>
            <w:pPr>
              <w:jc w:val="center"/>
            </w:pPr>
            <w:r/>
            <w:r>
              <w:rPr>
                <w:rFonts w:ascii="Times New Roman" w:hAnsi="Times New Roman" w:eastAsia="宋体"/>
                <w:b w:val="0"/>
                <w:i w:val="0"/>
                <w:sz w:val="16"/>
              </w:rPr>
              <w:t>指标得分低于0.5（U2维度）</w:t>
            </w:r>
          </w:p>
        </w:tc>
        <w:tc>
          <w:tcPr>
            <w:tcW w:type="dxa" w:w="1568"/>
          </w:tcPr>
          <w:p>
            <w:pPr>
              <w:jc w:val="center"/>
            </w:pPr>
            <w:r/>
            <w:r>
              <w:rPr>
                <w:rFonts w:ascii="Times New Roman" w:hAnsi="Times New Roman" w:eastAsia="宋体"/>
                <w:b w:val="0"/>
                <w:i w:val="0"/>
                <w:sz w:val="16"/>
              </w:rPr>
              <w:t>在建模前显式列出基本假设与前提条件，并说明其合理性</w:t>
            </w:r>
          </w:p>
        </w:tc>
        <w:tc>
          <w:tcPr>
            <w:tcW w:type="dxa" w:w="1568"/>
          </w:tcPr>
          <w:p>
            <w:pPr>
              <w:jc w:val="center"/>
            </w:pPr>
            <w:r/>
            <w:r>
              <w:rPr>
                <w:rFonts w:ascii="Times New Roman" w:hAnsi="Times New Roman" w:eastAsia="宋体"/>
                <w:b w:val="0"/>
                <w:i w:val="0"/>
                <w:sz w:val="16"/>
              </w:rPr>
              <w:t>0.664</w:t>
            </w:r>
          </w:p>
        </w:tc>
      </w:tr>
      <w:tr>
        <w:tc>
          <w:tcPr>
            <w:tcW w:type="dxa" w:w="1568"/>
          </w:tcPr>
          <w:p>
            <w:pPr>
              <w:jc w:val="center"/>
            </w:pPr>
            <w:r/>
            <w:r>
              <w:rPr>
                <w:rFonts w:ascii="Times New Roman" w:hAnsi="Times New Roman" w:eastAsia="宋体"/>
                <w:b w:val="0"/>
                <w:i w:val="0"/>
                <w:sz w:val="16"/>
              </w:rPr>
              <w:t>3-3.pdf</w:t>
            </w:r>
          </w:p>
        </w:tc>
        <w:tc>
          <w:tcPr>
            <w:tcW w:type="dxa" w:w="1568"/>
          </w:tcPr>
          <w:p>
            <w:pPr>
              <w:jc w:val="center"/>
            </w:pPr>
            <w:r/>
            <w:r>
              <w:rPr>
                <w:rFonts w:ascii="Times New Roman" w:hAnsi="Times New Roman" w:eastAsia="宋体"/>
                <w:b w:val="0"/>
                <w:i w:val="0"/>
                <w:sz w:val="16"/>
              </w:rPr>
              <w:t>论证闭环完整率</w:t>
            </w:r>
          </w:p>
        </w:tc>
        <w:tc>
          <w:tcPr>
            <w:tcW w:type="dxa" w:w="1568"/>
          </w:tcPr>
          <w:p>
            <w:pPr>
              <w:jc w:val="center"/>
            </w:pPr>
            <w:r/>
            <w:r>
              <w:rPr>
                <w:rFonts w:ascii="Times New Roman" w:hAnsi="Times New Roman" w:eastAsia="宋体"/>
                <w:b w:val="0"/>
                <w:i w:val="0"/>
                <w:sz w:val="16"/>
              </w:rPr>
              <w:t>0.694</w:t>
            </w:r>
          </w:p>
        </w:tc>
        <w:tc>
          <w:tcPr>
            <w:tcW w:type="dxa" w:w="1568"/>
          </w:tcPr>
          <w:p>
            <w:pPr>
              <w:jc w:val="center"/>
            </w:pPr>
            <w:r/>
            <w:r>
              <w:rPr>
                <w:rFonts w:ascii="Times New Roman" w:hAnsi="Times New Roman" w:eastAsia="宋体"/>
                <w:b w:val="0"/>
                <w:i w:val="0"/>
                <w:sz w:val="16"/>
              </w:rPr>
              <w:t>检测发现（全文）：已有收敛性分析，建议补充灵敏度/误差分析以强化稳定性论证</w:t>
            </w:r>
          </w:p>
        </w:tc>
        <w:tc>
          <w:tcPr>
            <w:tcW w:type="dxa" w:w="1568"/>
          </w:tcPr>
          <w:p>
            <w:pPr>
              <w:jc w:val="center"/>
            </w:pPr>
            <w:r/>
            <w:r>
              <w:rPr>
                <w:rFonts w:ascii="Times New Roman" w:hAnsi="Times New Roman" w:eastAsia="宋体"/>
                <w:b w:val="0"/>
                <w:i w:val="0"/>
                <w:sz w:val="16"/>
              </w:rPr>
              <w:t>增加模型检验环节：误差分析、灵敏度分析、收敛性验证与结果吻合性说明</w:t>
            </w:r>
          </w:p>
        </w:tc>
        <w:tc>
          <w:tcPr>
            <w:tcW w:type="dxa" w:w="1568"/>
          </w:tcPr>
          <w:p>
            <w:pPr>
              <w:jc w:val="center"/>
            </w:pPr>
            <w:r/>
            <w:r>
              <w:rPr>
                <w:rFonts w:ascii="Times New Roman" w:hAnsi="Times New Roman" w:eastAsia="宋体"/>
                <w:b w:val="0"/>
                <w:i w:val="0"/>
                <w:sz w:val="16"/>
              </w:rPr>
              <w:t>0.794</w:t>
            </w:r>
          </w:p>
        </w:tc>
      </w:tr>
    </w:tbl>
    <w:p>
      <w:pPr>
        <w:spacing w:after="160"/>
        <w:jc w:val="center"/>
      </w:pPr>
      <w:r>
        <w:rPr>
          <w:rFonts w:ascii="Times New Roman" w:hAnsi="Times New Roman" w:eastAsia="黑体"/>
          <w:b/>
          <w:i w:val="0"/>
          <w:color w:val="666666"/>
          <w:sz w:val="19"/>
        </w:rPr>
        <w:t>表13 具体修改方案（节选）</w:t>
      </w:r>
    </w:p>
    <w:p>
      <w:pPr>
        <w:pStyle w:val="Heading2"/>
        <w:spacing w:before="160" w:after="120"/>
      </w:pPr>
      <w:r>
        <w:rPr>
          <w:rFonts w:ascii="Times New Roman" w:hAnsi="Times New Roman" w:eastAsia="黑体"/>
          <w:b/>
          <w:i w:val="0"/>
          <w:color w:val="4472C4"/>
          <w:sz w:val="26"/>
        </w:rPr>
        <w:t>6.5 优化后质量得分预测</w:t>
      </w:r>
    </w:p>
    <w:p>
      <w:pPr>
        <w:spacing w:after="120"/>
        <w:ind w:firstLine="420"/>
      </w:pPr>
      <w:r>
        <w:rPr>
          <w:rFonts w:ascii="Times New Roman" w:hAnsi="Times New Roman" w:eastAsia="宋体"/>
          <w:b w:val="0"/>
          <w:i w:val="0"/>
          <w:sz w:val="21"/>
        </w:rPr>
        <w:t>按“薄弱指标得分越低、可改进空间越大”的原则设定增益（&lt;0.30→+0.25，&lt;0.50→+0.18，&lt;0.70→+0.10，否则+0.04），模拟修改后的指标得分并重跑问题1评分模型，得到优化前后对比与各指标边际贡献。</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fill="4472C4"/>
          </w:tcPr>
          <w:p>
            <w:pPr>
              <w:jc w:val="center"/>
            </w:pPr>
            <w:r/>
            <w:r>
              <w:rPr>
                <w:rFonts w:ascii="Times New Roman" w:hAnsi="Times New Roman" w:eastAsia="黑体"/>
                <w:b/>
                <w:i w:val="0"/>
                <w:color w:val="FFFFFF"/>
                <w:sz w:val="18"/>
              </w:rPr>
              <w:t>论文</w:t>
            </w:r>
          </w:p>
        </w:tc>
        <w:tc>
          <w:tcPr>
            <w:tcW w:type="dxa" w:w="1568"/>
            <w:shd w:val="clear" w:fill="4472C4"/>
          </w:tcPr>
          <w:p>
            <w:pPr>
              <w:jc w:val="center"/>
            </w:pPr>
            <w:r/>
            <w:r>
              <w:rPr>
                <w:rFonts w:ascii="Times New Roman" w:hAnsi="Times New Roman" w:eastAsia="黑体"/>
                <w:b/>
                <w:i w:val="0"/>
                <w:color w:val="FFFFFF"/>
                <w:sz w:val="18"/>
              </w:rPr>
              <w:t>优化前得分</w:t>
            </w:r>
          </w:p>
        </w:tc>
        <w:tc>
          <w:tcPr>
            <w:tcW w:type="dxa" w:w="1568"/>
            <w:shd w:val="clear" w:fill="4472C4"/>
          </w:tcPr>
          <w:p>
            <w:pPr>
              <w:jc w:val="center"/>
            </w:pPr>
            <w:r/>
            <w:r>
              <w:rPr>
                <w:rFonts w:ascii="Times New Roman" w:hAnsi="Times New Roman" w:eastAsia="黑体"/>
                <w:b/>
                <w:i w:val="0"/>
                <w:color w:val="FFFFFF"/>
                <w:sz w:val="18"/>
              </w:rPr>
              <w:t>优化前等级</w:t>
            </w:r>
          </w:p>
        </w:tc>
        <w:tc>
          <w:tcPr>
            <w:tcW w:type="dxa" w:w="1568"/>
            <w:shd w:val="clear" w:fill="4472C4"/>
          </w:tcPr>
          <w:p>
            <w:pPr>
              <w:jc w:val="center"/>
            </w:pPr>
            <w:r/>
            <w:r>
              <w:rPr>
                <w:rFonts w:ascii="Times New Roman" w:hAnsi="Times New Roman" w:eastAsia="黑体"/>
                <w:b/>
                <w:i w:val="0"/>
                <w:color w:val="FFFFFF"/>
                <w:sz w:val="18"/>
              </w:rPr>
              <w:t>优化后得分</w:t>
            </w:r>
          </w:p>
        </w:tc>
        <w:tc>
          <w:tcPr>
            <w:tcW w:type="dxa" w:w="1568"/>
            <w:shd w:val="clear" w:fill="4472C4"/>
          </w:tcPr>
          <w:p>
            <w:pPr>
              <w:jc w:val="center"/>
            </w:pPr>
            <w:r/>
            <w:r>
              <w:rPr>
                <w:rFonts w:ascii="Times New Roman" w:hAnsi="Times New Roman" w:eastAsia="黑体"/>
                <w:b/>
                <w:i w:val="0"/>
                <w:color w:val="FFFFFF"/>
                <w:sz w:val="18"/>
              </w:rPr>
              <w:t>优化后等级</w:t>
            </w:r>
          </w:p>
        </w:tc>
        <w:tc>
          <w:tcPr>
            <w:tcW w:type="dxa" w:w="1568"/>
            <w:shd w:val="clear" w:fill="4472C4"/>
          </w:tcPr>
          <w:p>
            <w:pPr>
              <w:jc w:val="center"/>
            </w:pPr>
            <w:r/>
            <w:r>
              <w:rPr>
                <w:rFonts w:ascii="Times New Roman" w:hAnsi="Times New Roman" w:eastAsia="黑体"/>
                <w:b/>
                <w:i w:val="0"/>
                <w:color w:val="FFFFFF"/>
                <w:sz w:val="18"/>
              </w:rPr>
              <w:t>得分增益</w:t>
            </w:r>
          </w:p>
        </w:tc>
      </w:tr>
      <w:tr>
        <w:tc>
          <w:tcPr>
            <w:tcW w:type="dxa" w:w="1568"/>
          </w:tcPr>
          <w:p>
            <w:pPr>
              <w:jc w:val="center"/>
            </w:pPr>
            <w:r/>
            <w:r>
              <w:rPr>
                <w:rFonts w:ascii="Times New Roman" w:hAnsi="Times New Roman" w:eastAsia="宋体"/>
                <w:b w:val="0"/>
                <w:i w:val="0"/>
                <w:sz w:val="18"/>
              </w:rPr>
              <w:t>3-1.pdf</w:t>
            </w:r>
          </w:p>
        </w:tc>
        <w:tc>
          <w:tcPr>
            <w:tcW w:type="dxa" w:w="1568"/>
          </w:tcPr>
          <w:p>
            <w:pPr>
              <w:jc w:val="center"/>
            </w:pPr>
            <w:r/>
            <w:r>
              <w:rPr>
                <w:rFonts w:ascii="Times New Roman" w:hAnsi="Times New Roman" w:eastAsia="宋体"/>
                <w:b w:val="0"/>
                <w:i w:val="0"/>
                <w:sz w:val="18"/>
              </w:rPr>
              <w:t>81.54</w:t>
            </w:r>
          </w:p>
        </w:tc>
        <w:tc>
          <w:tcPr>
            <w:tcW w:type="dxa" w:w="1568"/>
          </w:tcPr>
          <w:p>
            <w:pPr>
              <w:jc w:val="center"/>
            </w:pPr>
            <w:r/>
            <w:r>
              <w:rPr>
                <w:rFonts w:ascii="Times New Roman" w:hAnsi="Times New Roman" w:eastAsia="宋体"/>
                <w:b w:val="0"/>
                <w:i w:val="0"/>
                <w:sz w:val="18"/>
              </w:rPr>
              <w:t>优秀</w:t>
            </w:r>
          </w:p>
        </w:tc>
        <w:tc>
          <w:tcPr>
            <w:tcW w:type="dxa" w:w="1568"/>
          </w:tcPr>
          <w:p>
            <w:pPr>
              <w:jc w:val="center"/>
            </w:pPr>
            <w:r/>
            <w:r>
              <w:rPr>
                <w:rFonts w:ascii="Times New Roman" w:hAnsi="Times New Roman" w:eastAsia="宋体"/>
                <w:b w:val="0"/>
                <w:i w:val="0"/>
                <w:sz w:val="18"/>
              </w:rPr>
              <w:t>82.81</w:t>
            </w:r>
          </w:p>
        </w:tc>
        <w:tc>
          <w:tcPr>
            <w:tcW w:type="dxa" w:w="1568"/>
          </w:tcPr>
          <w:p>
            <w:pPr>
              <w:jc w:val="center"/>
            </w:pPr>
            <w:r/>
            <w:r>
              <w:rPr>
                <w:rFonts w:ascii="Times New Roman" w:hAnsi="Times New Roman" w:eastAsia="宋体"/>
                <w:b w:val="0"/>
                <w:i w:val="0"/>
                <w:sz w:val="18"/>
              </w:rPr>
              <w:t>优秀</w:t>
            </w:r>
          </w:p>
        </w:tc>
        <w:tc>
          <w:tcPr>
            <w:tcW w:type="dxa" w:w="1568"/>
          </w:tcPr>
          <w:p>
            <w:pPr>
              <w:jc w:val="center"/>
            </w:pPr>
            <w:r/>
            <w:r>
              <w:rPr>
                <w:rFonts w:ascii="Times New Roman" w:hAnsi="Times New Roman" w:eastAsia="宋体"/>
                <w:b w:val="0"/>
                <w:i w:val="0"/>
                <w:sz w:val="18"/>
              </w:rPr>
              <w:t>1.27</w:t>
            </w:r>
          </w:p>
        </w:tc>
      </w:tr>
      <w:tr>
        <w:tc>
          <w:tcPr>
            <w:tcW w:type="dxa" w:w="1568"/>
          </w:tcPr>
          <w:p>
            <w:pPr>
              <w:jc w:val="center"/>
            </w:pPr>
            <w:r/>
            <w:r>
              <w:rPr>
                <w:rFonts w:ascii="Times New Roman" w:hAnsi="Times New Roman" w:eastAsia="宋体"/>
                <w:b w:val="0"/>
                <w:i w:val="0"/>
                <w:sz w:val="18"/>
              </w:rPr>
              <w:t>3-2.pdf</w:t>
            </w:r>
          </w:p>
        </w:tc>
        <w:tc>
          <w:tcPr>
            <w:tcW w:type="dxa" w:w="1568"/>
          </w:tcPr>
          <w:p>
            <w:pPr>
              <w:jc w:val="center"/>
            </w:pPr>
            <w:r/>
            <w:r>
              <w:rPr>
                <w:rFonts w:ascii="Times New Roman" w:hAnsi="Times New Roman" w:eastAsia="宋体"/>
                <w:b w:val="0"/>
                <w:i w:val="0"/>
                <w:sz w:val="18"/>
              </w:rPr>
              <w:t>66.11</w:t>
            </w:r>
          </w:p>
        </w:tc>
        <w:tc>
          <w:tcPr>
            <w:tcW w:type="dxa" w:w="1568"/>
          </w:tcPr>
          <w:p>
            <w:pPr>
              <w:jc w:val="center"/>
            </w:pPr>
            <w:r/>
            <w:r>
              <w:rPr>
                <w:rFonts w:ascii="Times New Roman" w:hAnsi="Times New Roman" w:eastAsia="宋体"/>
                <w:b w:val="0"/>
                <w:i w:val="0"/>
                <w:sz w:val="18"/>
              </w:rPr>
              <w:t>良好</w:t>
            </w:r>
          </w:p>
        </w:tc>
        <w:tc>
          <w:tcPr>
            <w:tcW w:type="dxa" w:w="1568"/>
          </w:tcPr>
          <w:p>
            <w:pPr>
              <w:jc w:val="center"/>
            </w:pPr>
            <w:r/>
            <w:r>
              <w:rPr>
                <w:rFonts w:ascii="Times New Roman" w:hAnsi="Times New Roman" w:eastAsia="宋体"/>
                <w:b w:val="0"/>
                <w:i w:val="0"/>
                <w:sz w:val="18"/>
              </w:rPr>
              <w:t>70.84</w:t>
            </w:r>
          </w:p>
        </w:tc>
        <w:tc>
          <w:tcPr>
            <w:tcW w:type="dxa" w:w="1568"/>
          </w:tcPr>
          <w:p>
            <w:pPr>
              <w:jc w:val="center"/>
            </w:pPr>
            <w:r/>
            <w:r>
              <w:rPr>
                <w:rFonts w:ascii="Times New Roman" w:hAnsi="Times New Roman" w:eastAsia="宋体"/>
                <w:b w:val="0"/>
                <w:i w:val="0"/>
                <w:sz w:val="18"/>
              </w:rPr>
              <w:t>良好</w:t>
            </w:r>
          </w:p>
        </w:tc>
        <w:tc>
          <w:tcPr>
            <w:tcW w:type="dxa" w:w="1568"/>
          </w:tcPr>
          <w:p>
            <w:pPr>
              <w:jc w:val="center"/>
            </w:pPr>
            <w:r/>
            <w:r>
              <w:rPr>
                <w:rFonts w:ascii="Times New Roman" w:hAnsi="Times New Roman" w:eastAsia="宋体"/>
                <w:b w:val="0"/>
                <w:i w:val="0"/>
                <w:sz w:val="18"/>
              </w:rPr>
              <w:t>4.73</w:t>
            </w:r>
          </w:p>
        </w:tc>
      </w:tr>
      <w:tr>
        <w:tc>
          <w:tcPr>
            <w:tcW w:type="dxa" w:w="1568"/>
          </w:tcPr>
          <w:p>
            <w:pPr>
              <w:jc w:val="center"/>
            </w:pPr>
            <w:r/>
            <w:r>
              <w:rPr>
                <w:rFonts w:ascii="Times New Roman" w:hAnsi="Times New Roman" w:eastAsia="宋体"/>
                <w:b w:val="0"/>
                <w:i w:val="0"/>
                <w:sz w:val="18"/>
              </w:rPr>
              <w:t>3-3.pdf</w:t>
            </w:r>
          </w:p>
        </w:tc>
        <w:tc>
          <w:tcPr>
            <w:tcW w:type="dxa" w:w="1568"/>
          </w:tcPr>
          <w:p>
            <w:pPr>
              <w:jc w:val="center"/>
            </w:pPr>
            <w:r/>
            <w:r>
              <w:rPr>
                <w:rFonts w:ascii="Times New Roman" w:hAnsi="Times New Roman" w:eastAsia="宋体"/>
                <w:b w:val="0"/>
                <w:i w:val="0"/>
                <w:sz w:val="18"/>
              </w:rPr>
              <w:t>81.01</w:t>
            </w:r>
          </w:p>
        </w:tc>
        <w:tc>
          <w:tcPr>
            <w:tcW w:type="dxa" w:w="1568"/>
          </w:tcPr>
          <w:p>
            <w:pPr>
              <w:jc w:val="center"/>
            </w:pPr>
            <w:r/>
            <w:r>
              <w:rPr>
                <w:rFonts w:ascii="Times New Roman" w:hAnsi="Times New Roman" w:eastAsia="宋体"/>
                <w:b w:val="0"/>
                <w:i w:val="0"/>
                <w:sz w:val="18"/>
              </w:rPr>
              <w:t>优秀</w:t>
            </w:r>
          </w:p>
        </w:tc>
        <w:tc>
          <w:tcPr>
            <w:tcW w:type="dxa" w:w="1568"/>
          </w:tcPr>
          <w:p>
            <w:pPr>
              <w:jc w:val="center"/>
            </w:pPr>
            <w:r/>
            <w:r>
              <w:rPr>
                <w:rFonts w:ascii="Times New Roman" w:hAnsi="Times New Roman" w:eastAsia="宋体"/>
                <w:b w:val="0"/>
                <w:i w:val="0"/>
                <w:sz w:val="18"/>
              </w:rPr>
              <w:t>84.57</w:t>
            </w:r>
          </w:p>
        </w:tc>
        <w:tc>
          <w:tcPr>
            <w:tcW w:type="dxa" w:w="1568"/>
          </w:tcPr>
          <w:p>
            <w:pPr>
              <w:jc w:val="center"/>
            </w:pPr>
            <w:r/>
            <w:r>
              <w:rPr>
                <w:rFonts w:ascii="Times New Roman" w:hAnsi="Times New Roman" w:eastAsia="宋体"/>
                <w:b w:val="0"/>
                <w:i w:val="0"/>
                <w:sz w:val="18"/>
              </w:rPr>
              <w:t>优秀</w:t>
            </w:r>
          </w:p>
        </w:tc>
        <w:tc>
          <w:tcPr>
            <w:tcW w:type="dxa" w:w="1568"/>
          </w:tcPr>
          <w:p>
            <w:pPr>
              <w:jc w:val="center"/>
            </w:pPr>
            <w:r/>
            <w:r>
              <w:rPr>
                <w:rFonts w:ascii="Times New Roman" w:hAnsi="Times New Roman" w:eastAsia="宋体"/>
                <w:b w:val="0"/>
                <w:i w:val="0"/>
                <w:sz w:val="18"/>
              </w:rPr>
              <w:t>3.56</w:t>
            </w:r>
          </w:p>
        </w:tc>
      </w:tr>
    </w:tbl>
    <w:p>
      <w:pPr>
        <w:spacing w:after="160"/>
        <w:jc w:val="center"/>
      </w:pPr>
      <w:r>
        <w:rPr>
          <w:rFonts w:ascii="Times New Roman" w:hAnsi="Times New Roman" w:eastAsia="黑体"/>
          <w:b/>
          <w:i w:val="0"/>
          <w:color w:val="666666"/>
          <w:sz w:val="19"/>
        </w:rPr>
        <w:t>表14 优化前后质量得分预测对比</w:t>
      </w:r>
    </w:p>
    <w:p>
      <w:pPr>
        <w:jc w:val="center"/>
      </w:pPr>
      <w:r>
        <w:drawing>
          <wp:inline xmlns:a="http://schemas.openxmlformats.org/drawingml/2006/main" xmlns:pic="http://schemas.openxmlformats.org/drawingml/2006/picture">
            <wp:extent cx="4389120" cy="2508069"/>
            <wp:docPr id="11" name="Picture 11"/>
            <wp:cNvGraphicFramePr>
              <a:graphicFrameLocks noChangeAspect="1"/>
            </wp:cNvGraphicFramePr>
            <a:graphic>
              <a:graphicData uri="http://schemas.openxmlformats.org/drawingml/2006/picture">
                <pic:pic>
                  <pic:nvPicPr>
                    <pic:cNvPr id="0" name="p3_before_after.png"/>
                    <pic:cNvPicPr/>
                  </pic:nvPicPr>
                  <pic:blipFill>
                    <a:blip r:embed="rId19"/>
                    <a:stretch>
                      <a:fillRect/>
                    </a:stretch>
                  </pic:blipFill>
                  <pic:spPr>
                    <a:xfrm>
                      <a:off x="0" y="0"/>
                      <a:ext cx="4389120" cy="2508069"/>
                    </a:xfrm>
                    <a:prstGeom prst="rect"/>
                  </pic:spPr>
                </pic:pic>
              </a:graphicData>
            </a:graphic>
          </wp:inline>
        </w:drawing>
      </w:r>
    </w:p>
    <w:p>
      <w:pPr>
        <w:spacing w:after="160"/>
        <w:jc w:val="center"/>
      </w:pPr>
      <w:r>
        <w:rPr>
          <w:rFonts w:ascii="Times New Roman" w:hAnsi="Times New Roman" w:eastAsia="黑体"/>
          <w:b/>
          <w:i w:val="0"/>
          <w:color w:val="666666"/>
          <w:sz w:val="19"/>
        </w:rPr>
        <w:t>图11 优化前后得分对比</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4472C4"/>
          </w:tcPr>
          <w:p>
            <w:pPr>
              <w:jc w:val="center"/>
            </w:pPr>
            <w:r/>
            <w:r>
              <w:rPr>
                <w:rFonts w:ascii="Times New Roman" w:hAnsi="Times New Roman" w:eastAsia="黑体"/>
                <w:b/>
                <w:i w:val="0"/>
                <w:color w:val="FFFFFF"/>
                <w:sz w:val="17"/>
              </w:rPr>
              <w:t>论文</w:t>
            </w:r>
          </w:p>
        </w:tc>
        <w:tc>
          <w:tcPr>
            <w:tcW w:type="dxa" w:w="2351"/>
            <w:shd w:val="clear" w:fill="4472C4"/>
          </w:tcPr>
          <w:p>
            <w:pPr>
              <w:jc w:val="center"/>
            </w:pPr>
            <w:r/>
            <w:r>
              <w:rPr>
                <w:rFonts w:ascii="Times New Roman" w:hAnsi="Times New Roman" w:eastAsia="黑体"/>
                <w:b/>
                <w:i w:val="0"/>
                <w:color w:val="FFFFFF"/>
                <w:sz w:val="17"/>
              </w:rPr>
              <w:t>指标</w:t>
            </w:r>
          </w:p>
        </w:tc>
        <w:tc>
          <w:tcPr>
            <w:tcW w:type="dxa" w:w="2351"/>
            <w:shd w:val="clear" w:fill="4472C4"/>
          </w:tcPr>
          <w:p>
            <w:pPr>
              <w:jc w:val="center"/>
            </w:pPr>
            <w:r/>
            <w:r>
              <w:rPr>
                <w:rFonts w:ascii="Times New Roman" w:hAnsi="Times New Roman" w:eastAsia="黑体"/>
                <w:b/>
                <w:i w:val="0"/>
                <w:color w:val="FFFFFF"/>
                <w:sz w:val="17"/>
              </w:rPr>
              <w:t>得分改进量</w:t>
            </w:r>
          </w:p>
        </w:tc>
        <w:tc>
          <w:tcPr>
            <w:tcW w:type="dxa" w:w="2351"/>
            <w:shd w:val="clear" w:fill="4472C4"/>
          </w:tcPr>
          <w:p>
            <w:pPr>
              <w:jc w:val="center"/>
            </w:pPr>
            <w:r/>
            <w:r>
              <w:rPr>
                <w:rFonts w:ascii="Times New Roman" w:hAnsi="Times New Roman" w:eastAsia="黑体"/>
                <w:b/>
                <w:i w:val="0"/>
                <w:color w:val="FFFFFF"/>
                <w:sz w:val="17"/>
              </w:rPr>
              <w:t>边际得分增益</w:t>
            </w:r>
          </w:p>
        </w:tc>
      </w:tr>
      <w:tr>
        <w:tc>
          <w:tcPr>
            <w:tcW w:type="dxa" w:w="2351"/>
          </w:tcPr>
          <w:p>
            <w:pPr>
              <w:jc w:val="center"/>
            </w:pPr>
            <w:r/>
            <w:r>
              <w:rPr>
                <w:rFonts w:ascii="Times New Roman" w:hAnsi="Times New Roman" w:eastAsia="宋体"/>
                <w:b w:val="0"/>
                <w:i w:val="0"/>
                <w:sz w:val="17"/>
              </w:rPr>
              <w:t>3-1.pdf</w:t>
            </w:r>
          </w:p>
        </w:tc>
        <w:tc>
          <w:tcPr>
            <w:tcW w:type="dxa" w:w="2351"/>
          </w:tcPr>
          <w:p>
            <w:pPr>
              <w:jc w:val="center"/>
            </w:pPr>
            <w:r/>
            <w:r>
              <w:rPr>
                <w:rFonts w:ascii="Times New Roman" w:hAnsi="Times New Roman" w:eastAsia="宋体"/>
                <w:b w:val="0"/>
                <w:i w:val="0"/>
                <w:sz w:val="17"/>
              </w:rPr>
              <w:t>公式标注规范率</w:t>
            </w:r>
          </w:p>
        </w:tc>
        <w:tc>
          <w:tcPr>
            <w:tcW w:type="dxa" w:w="2351"/>
          </w:tcPr>
          <w:p>
            <w:pPr>
              <w:jc w:val="center"/>
            </w:pPr>
            <w:r/>
            <w:r>
              <w:rPr>
                <w:rFonts w:ascii="Times New Roman" w:hAnsi="Times New Roman" w:eastAsia="宋体"/>
                <w:b w:val="0"/>
                <w:i w:val="0"/>
                <w:sz w:val="17"/>
              </w:rPr>
              <w:t>0.25</w:t>
            </w:r>
          </w:p>
        </w:tc>
        <w:tc>
          <w:tcPr>
            <w:tcW w:type="dxa" w:w="2351"/>
          </w:tcPr>
          <w:p>
            <w:pPr>
              <w:jc w:val="center"/>
            </w:pPr>
            <w:r/>
            <w:r>
              <w:rPr>
                <w:rFonts w:ascii="Times New Roman" w:hAnsi="Times New Roman" w:eastAsia="宋体"/>
                <w:b w:val="0"/>
                <w:i w:val="0"/>
                <w:sz w:val="17"/>
              </w:rPr>
              <w:t>0.97</w:t>
            </w:r>
          </w:p>
        </w:tc>
      </w:tr>
      <w:tr>
        <w:tc>
          <w:tcPr>
            <w:tcW w:type="dxa" w:w="2351"/>
          </w:tcPr>
          <w:p>
            <w:pPr>
              <w:jc w:val="center"/>
            </w:pPr>
            <w:r/>
            <w:r>
              <w:rPr>
                <w:rFonts w:ascii="Times New Roman" w:hAnsi="Times New Roman" w:eastAsia="宋体"/>
                <w:b w:val="0"/>
                <w:i w:val="0"/>
                <w:sz w:val="17"/>
              </w:rPr>
              <w:t>3-1.pdf</w:t>
            </w:r>
          </w:p>
        </w:tc>
        <w:tc>
          <w:tcPr>
            <w:tcW w:type="dxa" w:w="2351"/>
          </w:tcPr>
          <w:p>
            <w:pPr>
              <w:jc w:val="center"/>
            </w:pPr>
            <w:r/>
            <w:r>
              <w:rPr>
                <w:rFonts w:ascii="Times New Roman" w:hAnsi="Times New Roman" w:eastAsia="宋体"/>
                <w:b w:val="0"/>
                <w:i w:val="0"/>
                <w:sz w:val="17"/>
              </w:rPr>
              <w:t>有效公式密度</w:t>
            </w:r>
          </w:p>
        </w:tc>
        <w:tc>
          <w:tcPr>
            <w:tcW w:type="dxa" w:w="2351"/>
          </w:tcPr>
          <w:p>
            <w:pPr>
              <w:jc w:val="center"/>
            </w:pPr>
            <w:r/>
            <w:r>
              <w:rPr>
                <w:rFonts w:ascii="Times New Roman" w:hAnsi="Times New Roman" w:eastAsia="宋体"/>
                <w:b w:val="0"/>
                <w:i w:val="0"/>
                <w:sz w:val="17"/>
              </w:rPr>
              <w:t>0.25</w:t>
            </w:r>
          </w:p>
        </w:tc>
        <w:tc>
          <w:tcPr>
            <w:tcW w:type="dxa" w:w="2351"/>
          </w:tcPr>
          <w:p>
            <w:pPr>
              <w:jc w:val="center"/>
            </w:pPr>
            <w:r/>
            <w:r>
              <w:rPr>
                <w:rFonts w:ascii="Times New Roman" w:hAnsi="Times New Roman" w:eastAsia="宋体"/>
                <w:b w:val="0"/>
                <w:i w:val="0"/>
                <w:sz w:val="17"/>
              </w:rPr>
              <w:t>0.3</w:t>
            </w:r>
          </w:p>
        </w:tc>
      </w:tr>
      <w:tr>
        <w:tc>
          <w:tcPr>
            <w:tcW w:type="dxa" w:w="2351"/>
          </w:tcPr>
          <w:p>
            <w:pPr>
              <w:jc w:val="center"/>
            </w:pPr>
            <w:r/>
            <w:r>
              <w:rPr>
                <w:rFonts w:ascii="Times New Roman" w:hAnsi="Times New Roman" w:eastAsia="宋体"/>
                <w:b w:val="0"/>
                <w:i w:val="0"/>
                <w:sz w:val="17"/>
              </w:rPr>
              <w:t>3-1.pdf</w:t>
            </w:r>
          </w:p>
        </w:tc>
        <w:tc>
          <w:tcPr>
            <w:tcW w:type="dxa" w:w="2351"/>
          </w:tcPr>
          <w:p>
            <w:pPr>
              <w:jc w:val="center"/>
            </w:pPr>
            <w:r/>
            <w:r>
              <w:rPr>
                <w:rFonts w:ascii="Times New Roman" w:hAnsi="Times New Roman" w:eastAsia="宋体"/>
                <w:b w:val="0"/>
                <w:i w:val="0"/>
                <w:sz w:val="17"/>
              </w:rPr>
              <w:t>论证闭环完整率</w:t>
            </w:r>
          </w:p>
        </w:tc>
        <w:tc>
          <w:tcPr>
            <w:tcW w:type="dxa" w:w="2351"/>
          </w:tcPr>
          <w:p>
            <w:pPr>
              <w:jc w:val="center"/>
            </w:pPr>
            <w:r/>
            <w:r>
              <w:rPr>
                <w:rFonts w:ascii="Times New Roman" w:hAnsi="Times New Roman" w:eastAsia="宋体"/>
                <w:b w:val="0"/>
                <w:i w:val="0"/>
                <w:sz w:val="17"/>
              </w:rPr>
              <w:t>0.04</w:t>
            </w:r>
          </w:p>
        </w:tc>
        <w:tc>
          <w:tcPr>
            <w:tcW w:type="dxa" w:w="2351"/>
          </w:tcPr>
          <w:p>
            <w:pPr>
              <w:jc w:val="center"/>
            </w:pPr>
            <w:r/>
            <w:r>
              <w:rPr>
                <w:rFonts w:ascii="Times New Roman" w:hAnsi="Times New Roman" w:eastAsia="宋体"/>
                <w:b w:val="0"/>
                <w:i w:val="0"/>
                <w:sz w:val="17"/>
              </w:rPr>
              <w:t>0.0</w:t>
            </w:r>
          </w:p>
        </w:tc>
      </w:tr>
      <w:tr>
        <w:tc>
          <w:tcPr>
            <w:tcW w:type="dxa" w:w="2351"/>
          </w:tcPr>
          <w:p>
            <w:pPr>
              <w:jc w:val="center"/>
            </w:pPr>
            <w:r/>
            <w:r>
              <w:rPr>
                <w:rFonts w:ascii="Times New Roman" w:hAnsi="Times New Roman" w:eastAsia="宋体"/>
                <w:b w:val="0"/>
                <w:i w:val="0"/>
                <w:sz w:val="17"/>
              </w:rPr>
              <w:t>3-2.pdf</w:t>
            </w:r>
          </w:p>
        </w:tc>
        <w:tc>
          <w:tcPr>
            <w:tcW w:type="dxa" w:w="2351"/>
          </w:tcPr>
          <w:p>
            <w:pPr>
              <w:jc w:val="center"/>
            </w:pPr>
            <w:r/>
            <w:r>
              <w:rPr>
                <w:rFonts w:ascii="Times New Roman" w:hAnsi="Times New Roman" w:eastAsia="宋体"/>
                <w:b w:val="0"/>
                <w:i w:val="0"/>
                <w:sz w:val="17"/>
              </w:rPr>
              <w:t>假设适配度</w:t>
            </w:r>
          </w:p>
        </w:tc>
        <w:tc>
          <w:tcPr>
            <w:tcW w:type="dxa" w:w="2351"/>
          </w:tcPr>
          <w:p>
            <w:pPr>
              <w:jc w:val="center"/>
            </w:pPr>
            <w:r/>
            <w:r>
              <w:rPr>
                <w:rFonts w:ascii="Times New Roman" w:hAnsi="Times New Roman" w:eastAsia="宋体"/>
                <w:b w:val="0"/>
                <w:i w:val="0"/>
                <w:sz w:val="17"/>
              </w:rPr>
              <w:t>0.25</w:t>
            </w:r>
          </w:p>
        </w:tc>
        <w:tc>
          <w:tcPr>
            <w:tcW w:type="dxa" w:w="2351"/>
          </w:tcPr>
          <w:p>
            <w:pPr>
              <w:jc w:val="center"/>
            </w:pPr>
            <w:r/>
            <w:r>
              <w:rPr>
                <w:rFonts w:ascii="Times New Roman" w:hAnsi="Times New Roman" w:eastAsia="宋体"/>
                <w:b w:val="0"/>
                <w:i w:val="0"/>
                <w:sz w:val="17"/>
              </w:rPr>
              <w:t>2.19</w:t>
            </w:r>
          </w:p>
        </w:tc>
      </w:tr>
      <w:tr>
        <w:tc>
          <w:tcPr>
            <w:tcW w:type="dxa" w:w="2351"/>
          </w:tcPr>
          <w:p>
            <w:pPr>
              <w:jc w:val="center"/>
            </w:pPr>
            <w:r/>
            <w:r>
              <w:rPr>
                <w:rFonts w:ascii="Times New Roman" w:hAnsi="Times New Roman" w:eastAsia="宋体"/>
                <w:b w:val="0"/>
                <w:i w:val="0"/>
                <w:sz w:val="17"/>
              </w:rPr>
              <w:t>3-2.pdf</w:t>
            </w:r>
          </w:p>
        </w:tc>
        <w:tc>
          <w:tcPr>
            <w:tcW w:type="dxa" w:w="2351"/>
          </w:tcPr>
          <w:p>
            <w:pPr>
              <w:jc w:val="center"/>
            </w:pPr>
            <w:r/>
            <w:r>
              <w:rPr>
                <w:rFonts w:ascii="Times New Roman" w:hAnsi="Times New Roman" w:eastAsia="宋体"/>
                <w:b w:val="0"/>
                <w:i w:val="0"/>
                <w:sz w:val="17"/>
              </w:rPr>
              <w:t>论证闭环完整率</w:t>
            </w:r>
          </w:p>
        </w:tc>
        <w:tc>
          <w:tcPr>
            <w:tcW w:type="dxa" w:w="2351"/>
          </w:tcPr>
          <w:p>
            <w:pPr>
              <w:jc w:val="center"/>
            </w:pPr>
            <w:r/>
            <w:r>
              <w:rPr>
                <w:rFonts w:ascii="Times New Roman" w:hAnsi="Times New Roman" w:eastAsia="宋体"/>
                <w:b w:val="0"/>
                <w:i w:val="0"/>
                <w:sz w:val="17"/>
              </w:rPr>
              <w:t>0.1</w:t>
            </w:r>
          </w:p>
        </w:tc>
        <w:tc>
          <w:tcPr>
            <w:tcW w:type="dxa" w:w="2351"/>
          </w:tcPr>
          <w:p>
            <w:pPr>
              <w:jc w:val="center"/>
            </w:pPr>
            <w:r/>
            <w:r>
              <w:rPr>
                <w:rFonts w:ascii="Times New Roman" w:hAnsi="Times New Roman" w:eastAsia="宋体"/>
                <w:b w:val="0"/>
                <w:i w:val="0"/>
                <w:sz w:val="17"/>
              </w:rPr>
              <w:t>1.61</w:t>
            </w:r>
          </w:p>
        </w:tc>
      </w:tr>
      <w:tr>
        <w:tc>
          <w:tcPr>
            <w:tcW w:type="dxa" w:w="2351"/>
          </w:tcPr>
          <w:p>
            <w:pPr>
              <w:jc w:val="center"/>
            </w:pPr>
            <w:r/>
            <w:r>
              <w:rPr>
                <w:rFonts w:ascii="Times New Roman" w:hAnsi="Times New Roman" w:eastAsia="宋体"/>
                <w:b w:val="0"/>
                <w:i w:val="0"/>
                <w:sz w:val="17"/>
              </w:rPr>
              <w:t>3-2.pdf</w:t>
            </w:r>
          </w:p>
        </w:tc>
        <w:tc>
          <w:tcPr>
            <w:tcW w:type="dxa" w:w="2351"/>
          </w:tcPr>
          <w:p>
            <w:pPr>
              <w:jc w:val="center"/>
            </w:pPr>
            <w:r/>
            <w:r>
              <w:rPr>
                <w:rFonts w:ascii="Times New Roman" w:hAnsi="Times New Roman" w:eastAsia="宋体"/>
                <w:b w:val="0"/>
                <w:i w:val="0"/>
                <w:sz w:val="17"/>
              </w:rPr>
              <w:t>公式标注规范率</w:t>
            </w:r>
          </w:p>
        </w:tc>
        <w:tc>
          <w:tcPr>
            <w:tcW w:type="dxa" w:w="2351"/>
          </w:tcPr>
          <w:p>
            <w:pPr>
              <w:jc w:val="center"/>
            </w:pPr>
            <w:r/>
            <w:r>
              <w:rPr>
                <w:rFonts w:ascii="Times New Roman" w:hAnsi="Times New Roman" w:eastAsia="宋体"/>
                <w:b w:val="0"/>
                <w:i w:val="0"/>
                <w:sz w:val="17"/>
              </w:rPr>
              <w:t>0.18</w:t>
            </w:r>
          </w:p>
        </w:tc>
        <w:tc>
          <w:tcPr>
            <w:tcW w:type="dxa" w:w="2351"/>
          </w:tcPr>
          <w:p>
            <w:pPr>
              <w:jc w:val="center"/>
            </w:pPr>
            <w:r/>
            <w:r>
              <w:rPr>
                <w:rFonts w:ascii="Times New Roman" w:hAnsi="Times New Roman" w:eastAsia="宋体"/>
                <w:b w:val="0"/>
                <w:i w:val="0"/>
                <w:sz w:val="17"/>
              </w:rPr>
              <w:t>0.64</w:t>
            </w:r>
          </w:p>
        </w:tc>
      </w:tr>
      <w:tr>
        <w:tc>
          <w:tcPr>
            <w:tcW w:type="dxa" w:w="2351"/>
          </w:tcPr>
          <w:p>
            <w:pPr>
              <w:jc w:val="center"/>
            </w:pPr>
            <w:r/>
            <w:r>
              <w:rPr>
                <w:rFonts w:ascii="Times New Roman" w:hAnsi="Times New Roman" w:eastAsia="宋体"/>
                <w:b w:val="0"/>
                <w:i w:val="0"/>
                <w:sz w:val="17"/>
              </w:rPr>
              <w:t>3-2.pdf</w:t>
            </w:r>
          </w:p>
        </w:tc>
        <w:tc>
          <w:tcPr>
            <w:tcW w:type="dxa" w:w="2351"/>
          </w:tcPr>
          <w:p>
            <w:pPr>
              <w:jc w:val="center"/>
            </w:pPr>
            <w:r/>
            <w:r>
              <w:rPr>
                <w:rFonts w:ascii="Times New Roman" w:hAnsi="Times New Roman" w:eastAsia="宋体"/>
                <w:b w:val="0"/>
                <w:i w:val="0"/>
                <w:sz w:val="17"/>
              </w:rPr>
              <w:t>符号统一度</w:t>
            </w:r>
          </w:p>
        </w:tc>
        <w:tc>
          <w:tcPr>
            <w:tcW w:type="dxa" w:w="2351"/>
          </w:tcPr>
          <w:p>
            <w:pPr>
              <w:jc w:val="center"/>
            </w:pPr>
            <w:r/>
            <w:r>
              <w:rPr>
                <w:rFonts w:ascii="Times New Roman" w:hAnsi="Times New Roman" w:eastAsia="宋体"/>
                <w:b w:val="0"/>
                <w:i w:val="0"/>
                <w:sz w:val="17"/>
              </w:rPr>
              <w:t>0.18</w:t>
            </w:r>
          </w:p>
        </w:tc>
        <w:tc>
          <w:tcPr>
            <w:tcW w:type="dxa" w:w="2351"/>
          </w:tcPr>
          <w:p>
            <w:pPr>
              <w:jc w:val="center"/>
            </w:pPr>
            <w:r/>
            <w:r>
              <w:rPr>
                <w:rFonts w:ascii="Times New Roman" w:hAnsi="Times New Roman" w:eastAsia="宋体"/>
                <w:b w:val="0"/>
                <w:i w:val="0"/>
                <w:sz w:val="17"/>
              </w:rPr>
              <w:t>0.29</w:t>
            </w:r>
          </w:p>
        </w:tc>
      </w:tr>
      <w:tr>
        <w:tc>
          <w:tcPr>
            <w:tcW w:type="dxa" w:w="2351"/>
          </w:tcPr>
          <w:p>
            <w:pPr>
              <w:jc w:val="center"/>
            </w:pPr>
            <w:r/>
            <w:r>
              <w:rPr>
                <w:rFonts w:ascii="Times New Roman" w:hAnsi="Times New Roman" w:eastAsia="宋体"/>
                <w:b w:val="0"/>
                <w:i w:val="0"/>
                <w:sz w:val="17"/>
              </w:rPr>
              <w:t>3-3.pdf</w:t>
            </w:r>
          </w:p>
        </w:tc>
        <w:tc>
          <w:tcPr>
            <w:tcW w:type="dxa" w:w="2351"/>
          </w:tcPr>
          <w:p>
            <w:pPr>
              <w:jc w:val="center"/>
            </w:pPr>
            <w:r/>
            <w:r>
              <w:rPr>
                <w:rFonts w:ascii="Times New Roman" w:hAnsi="Times New Roman" w:eastAsia="宋体"/>
                <w:b w:val="0"/>
                <w:i w:val="0"/>
                <w:sz w:val="17"/>
              </w:rPr>
              <w:t>论证闭环完整率</w:t>
            </w:r>
          </w:p>
        </w:tc>
        <w:tc>
          <w:tcPr>
            <w:tcW w:type="dxa" w:w="2351"/>
          </w:tcPr>
          <w:p>
            <w:pPr>
              <w:jc w:val="center"/>
            </w:pPr>
            <w:r/>
            <w:r>
              <w:rPr>
                <w:rFonts w:ascii="Times New Roman" w:hAnsi="Times New Roman" w:eastAsia="宋体"/>
                <w:b w:val="0"/>
                <w:i w:val="0"/>
                <w:sz w:val="17"/>
              </w:rPr>
              <w:t>0.1</w:t>
            </w:r>
          </w:p>
        </w:tc>
        <w:tc>
          <w:tcPr>
            <w:tcW w:type="dxa" w:w="2351"/>
          </w:tcPr>
          <w:p>
            <w:pPr>
              <w:jc w:val="center"/>
            </w:pPr>
            <w:r/>
            <w:r>
              <w:rPr>
                <w:rFonts w:ascii="Times New Roman" w:hAnsi="Times New Roman" w:eastAsia="宋体"/>
                <w:b w:val="0"/>
                <w:i w:val="0"/>
                <w:sz w:val="17"/>
              </w:rPr>
              <w:t>1.61</w:t>
            </w:r>
          </w:p>
        </w:tc>
      </w:tr>
      <w:tr>
        <w:tc>
          <w:tcPr>
            <w:tcW w:type="dxa" w:w="2351"/>
          </w:tcPr>
          <w:p>
            <w:pPr>
              <w:jc w:val="center"/>
            </w:pPr>
            <w:r/>
            <w:r>
              <w:rPr>
                <w:rFonts w:ascii="Times New Roman" w:hAnsi="Times New Roman" w:eastAsia="宋体"/>
                <w:b w:val="0"/>
                <w:i w:val="0"/>
                <w:sz w:val="17"/>
              </w:rPr>
              <w:t>3-3.pdf</w:t>
            </w:r>
          </w:p>
        </w:tc>
        <w:tc>
          <w:tcPr>
            <w:tcW w:type="dxa" w:w="2351"/>
          </w:tcPr>
          <w:p>
            <w:pPr>
              <w:jc w:val="center"/>
            </w:pPr>
            <w:r/>
            <w:r>
              <w:rPr>
                <w:rFonts w:ascii="Times New Roman" w:hAnsi="Times New Roman" w:eastAsia="宋体"/>
                <w:b w:val="0"/>
                <w:i w:val="0"/>
                <w:sz w:val="17"/>
              </w:rPr>
              <w:t>假设适配度</w:t>
            </w:r>
          </w:p>
        </w:tc>
        <w:tc>
          <w:tcPr>
            <w:tcW w:type="dxa" w:w="2351"/>
          </w:tcPr>
          <w:p>
            <w:pPr>
              <w:jc w:val="center"/>
            </w:pPr>
            <w:r/>
            <w:r>
              <w:rPr>
                <w:rFonts w:ascii="Times New Roman" w:hAnsi="Times New Roman" w:eastAsia="宋体"/>
                <w:b w:val="0"/>
                <w:i w:val="0"/>
                <w:sz w:val="17"/>
              </w:rPr>
              <w:t>0.18</w:t>
            </w:r>
          </w:p>
        </w:tc>
        <w:tc>
          <w:tcPr>
            <w:tcW w:type="dxa" w:w="2351"/>
          </w:tcPr>
          <w:p>
            <w:pPr>
              <w:jc w:val="center"/>
            </w:pPr>
            <w:r/>
            <w:r>
              <w:rPr>
                <w:rFonts w:ascii="Times New Roman" w:hAnsi="Times New Roman" w:eastAsia="宋体"/>
                <w:b w:val="0"/>
                <w:i w:val="0"/>
                <w:sz w:val="17"/>
              </w:rPr>
              <w:t>1.17</w:t>
            </w:r>
          </w:p>
        </w:tc>
      </w:tr>
      <w:tr>
        <w:tc>
          <w:tcPr>
            <w:tcW w:type="dxa" w:w="2351"/>
          </w:tcPr>
          <w:p>
            <w:pPr>
              <w:jc w:val="center"/>
            </w:pPr>
            <w:r/>
            <w:r>
              <w:rPr>
                <w:rFonts w:ascii="Times New Roman" w:hAnsi="Times New Roman" w:eastAsia="宋体"/>
                <w:b w:val="0"/>
                <w:i w:val="0"/>
                <w:sz w:val="17"/>
              </w:rPr>
              <w:t>3-3.pdf</w:t>
            </w:r>
          </w:p>
        </w:tc>
        <w:tc>
          <w:tcPr>
            <w:tcW w:type="dxa" w:w="2351"/>
          </w:tcPr>
          <w:p>
            <w:pPr>
              <w:jc w:val="center"/>
            </w:pPr>
            <w:r/>
            <w:r>
              <w:rPr>
                <w:rFonts w:ascii="Times New Roman" w:hAnsi="Times New Roman" w:eastAsia="宋体"/>
                <w:b w:val="0"/>
                <w:i w:val="0"/>
                <w:sz w:val="17"/>
              </w:rPr>
              <w:t>公式标注规范率</w:t>
            </w:r>
          </w:p>
        </w:tc>
        <w:tc>
          <w:tcPr>
            <w:tcW w:type="dxa" w:w="2351"/>
          </w:tcPr>
          <w:p>
            <w:pPr>
              <w:jc w:val="center"/>
            </w:pPr>
            <w:r/>
            <w:r>
              <w:rPr>
                <w:rFonts w:ascii="Times New Roman" w:hAnsi="Times New Roman" w:eastAsia="宋体"/>
                <w:b w:val="0"/>
                <w:i w:val="0"/>
                <w:sz w:val="17"/>
              </w:rPr>
              <w:t>0.25</w:t>
            </w:r>
          </w:p>
        </w:tc>
        <w:tc>
          <w:tcPr>
            <w:tcW w:type="dxa" w:w="2351"/>
          </w:tcPr>
          <w:p>
            <w:pPr>
              <w:jc w:val="center"/>
            </w:pPr>
            <w:r/>
            <w:r>
              <w:rPr>
                <w:rFonts w:ascii="Times New Roman" w:hAnsi="Times New Roman" w:eastAsia="宋体"/>
                <w:b w:val="0"/>
                <w:i w:val="0"/>
                <w:sz w:val="17"/>
              </w:rPr>
              <w:t>0.77</w:t>
            </w:r>
          </w:p>
        </w:tc>
      </w:tr>
    </w:tbl>
    <w:p>
      <w:pPr>
        <w:spacing w:after="160"/>
        <w:jc w:val="center"/>
      </w:pPr>
      <w:r>
        <w:rPr>
          <w:rFonts w:ascii="Times New Roman" w:hAnsi="Times New Roman" w:eastAsia="黑体"/>
          <w:b/>
          <w:i w:val="0"/>
          <w:color w:val="666666"/>
          <w:sz w:val="19"/>
        </w:rPr>
        <w:t>表15 各指标改进的边际得分贡献</w:t>
      </w:r>
    </w:p>
    <w:p>
      <w:pPr>
        <w:pStyle w:val="Heading1"/>
        <w:spacing w:before="240" w:after="120"/>
      </w:pPr>
      <w:r>
        <w:rPr>
          <w:rFonts w:ascii="Times New Roman" w:hAnsi="Times New Roman" w:eastAsia="黑体"/>
          <w:b/>
          <w:i w:val="0"/>
          <w:color w:val="1F3B64"/>
          <w:sz w:val="32"/>
        </w:rPr>
        <w:t>七、模型评价与灵敏度分析</w:t>
      </w:r>
    </w:p>
    <w:p>
      <w:pPr>
        <w:spacing w:after="120"/>
        <w:ind w:firstLine="420"/>
      </w:pPr>
      <w:r>
        <w:rPr>
          <w:rFonts w:ascii="Times New Roman" w:hAnsi="Times New Roman" w:eastAsia="宋体"/>
          <w:b w:val="0"/>
          <w:i w:val="0"/>
          <w:sz w:val="21"/>
        </w:rPr>
        <w:t>优点：(1) 指标体系具有明确规范依据，权重来自通过一致性检验的专家判断矩阵，可解释性强；(2) 连续隶属度与综合得分法提升分级稳健性；(3) 问题2给出完整的相关—GRA—回归—稳定性链条，并诚实报告小样本下模型外推能力不足；(4) 问题3将评分模型与优化策略闭环衔接。</w:t>
      </w:r>
    </w:p>
    <w:p>
      <w:pPr>
        <w:spacing w:after="120"/>
        <w:ind w:firstLine="420"/>
      </w:pPr>
      <w:r>
        <w:rPr>
          <w:rFonts w:ascii="Times New Roman" w:hAnsi="Times New Roman" w:eastAsia="宋体"/>
          <w:b w:val="0"/>
          <w:i w:val="0"/>
          <w:sz w:val="21"/>
        </w:rPr>
        <w:t>不足：(1) 关键词统计对语义深度、创新性等维度捕捉有限；(2) 图像型论文无法自动处理；(3) n=9时回归与调整因子置信度有限；(4) AI痕迹检测为统计启发式，非真实模型困惑度。</w:t>
      </w:r>
    </w:p>
    <w:p>
      <w:pPr>
        <w:spacing w:after="120"/>
        <w:ind w:firstLine="420"/>
      </w:pPr>
      <w:r>
        <w:rPr>
          <w:rFonts w:ascii="Times New Roman" w:hAnsi="Times New Roman" w:eastAsia="宋体"/>
          <w:b w:val="0"/>
          <w:i w:val="0"/>
          <w:sz w:val="21"/>
        </w:rPr>
        <w:t>灵敏度：分级阈值与等级分值、隶属度中心分位、关键词词典与达标线均可能影响结果。本文采用参照样本分位校准并公开全部参数（constants in code），便于复核；对阈值±5分的扰动，等级总体保持稳定（良好/中等两档边界论文除外），表明模型对参数扰动有一定鲁棒性。</w:t>
      </w:r>
    </w:p>
    <w:p>
      <w:pPr>
        <w:pStyle w:val="Heading1"/>
        <w:spacing w:before="240" w:after="120"/>
      </w:pPr>
      <w:r>
        <w:rPr>
          <w:rFonts w:ascii="Times New Roman" w:hAnsi="Times New Roman" w:eastAsia="黑体"/>
          <w:b/>
          <w:i w:val="0"/>
          <w:color w:val="1F3B64"/>
          <w:sz w:val="32"/>
        </w:rPr>
        <w:t>八、结论</w:t>
      </w:r>
    </w:p>
    <w:p>
      <w:pPr>
        <w:spacing w:after="120"/>
        <w:ind w:firstLine="420"/>
      </w:pPr>
      <w:r>
        <w:rPr>
          <w:rFonts w:ascii="Times New Roman" w:hAnsi="Times New Roman" w:eastAsia="宋体"/>
          <w:b w:val="0"/>
          <w:i w:val="0"/>
          <w:sz w:val="21"/>
        </w:rPr>
        <w:t>本报告完成了问题1评分模型的优化（指标依据、权重与CR、连续隶属度、综合得分分级，30篇论文分级结果良好16/中等12/及格1/图像型1），补全了问题2的关联分析、关键特征识别、质量调整因子、预测模型与小样本稳定性分析，并构建了问题3的“基线评估—AI痕迹检测—逻辑断层识别—修改方案—优化后得分预测”完整优化策略。全流程离线可复现，代码与数据结果见code/与output/目录。</w:t>
      </w:r>
    </w:p>
    <w:p>
      <w:r>
        <w:br w:type="page"/>
      </w:r>
    </w:p>
    <w:p>
      <w:pPr>
        <w:pStyle w:val="Heading1"/>
        <w:spacing w:before="240" w:after="120"/>
      </w:pPr>
      <w:r>
        <w:rPr>
          <w:rFonts w:ascii="Times New Roman" w:hAnsi="Times New Roman" w:eastAsia="黑体"/>
          <w:b/>
          <w:i w:val="0"/>
          <w:color w:val="1F3B64"/>
          <w:sz w:val="32"/>
        </w:rPr>
        <w:t>附录A：判断矩阵与权重计算</w:t>
      </w:r>
    </w:p>
    <w:p>
      <w:pPr>
        <w:spacing w:after="120"/>
        <w:ind w:firstLine="380"/>
      </w:pPr>
      <w:r>
        <w:rPr>
          <w:rFonts w:ascii="Times New Roman" w:hAnsi="Times New Roman" w:eastAsia="宋体"/>
          <w:b w:val="0"/>
          <w:i w:val="0"/>
          <w:sz w:val="19"/>
        </w:rPr>
        <w:t>M(一级)：权重=(0.2790, 0.4688, 0.1494, 0.1029), λmax=4.0164, CR=0.0061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4472C4"/>
          </w:tcPr>
          <w:p>
            <w:pPr>
              <w:jc w:val="center"/>
            </w:pPr>
            <w:r/>
            <w:r>
              <w:rPr>
                <w:rFonts w:ascii="Times New Roman" w:hAnsi="Times New Roman" w:eastAsia="黑体"/>
                <w:b/>
                <w:i w:val="0"/>
                <w:color w:val="FFFFFF"/>
                <w:sz w:val="16"/>
              </w:rPr>
              <w:t>j1</w:t>
            </w:r>
          </w:p>
        </w:tc>
        <w:tc>
          <w:tcPr>
            <w:tcW w:type="dxa" w:w="2351"/>
            <w:shd w:val="clear" w:fill="4472C4"/>
          </w:tcPr>
          <w:p>
            <w:pPr>
              <w:jc w:val="center"/>
            </w:pPr>
            <w:r/>
            <w:r>
              <w:rPr>
                <w:rFonts w:ascii="Times New Roman" w:hAnsi="Times New Roman" w:eastAsia="黑体"/>
                <w:b/>
                <w:i w:val="0"/>
                <w:color w:val="FFFFFF"/>
                <w:sz w:val="16"/>
              </w:rPr>
              <w:t>j2</w:t>
            </w:r>
          </w:p>
        </w:tc>
        <w:tc>
          <w:tcPr>
            <w:tcW w:type="dxa" w:w="2351"/>
            <w:shd w:val="clear" w:fill="4472C4"/>
          </w:tcPr>
          <w:p>
            <w:pPr>
              <w:jc w:val="center"/>
            </w:pPr>
            <w:r/>
            <w:r>
              <w:rPr>
                <w:rFonts w:ascii="Times New Roman" w:hAnsi="Times New Roman" w:eastAsia="黑体"/>
                <w:b/>
                <w:i w:val="0"/>
                <w:color w:val="FFFFFF"/>
                <w:sz w:val="16"/>
              </w:rPr>
              <w:t>j3</w:t>
            </w:r>
          </w:p>
        </w:tc>
        <w:tc>
          <w:tcPr>
            <w:tcW w:type="dxa" w:w="2351"/>
            <w:shd w:val="clear" w:fill="4472C4"/>
          </w:tcPr>
          <w:p>
            <w:pPr>
              <w:jc w:val="center"/>
            </w:pPr>
            <w:r/>
            <w:r>
              <w:rPr>
                <w:rFonts w:ascii="Times New Roman" w:hAnsi="Times New Roman" w:eastAsia="黑体"/>
                <w:b/>
                <w:i w:val="0"/>
                <w:color w:val="FFFFFF"/>
                <w:sz w:val="16"/>
              </w:rPr>
              <w:t>j4</w:t>
            </w:r>
          </w:p>
        </w:tc>
      </w:tr>
      <w:tr>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0.5</w:t>
            </w:r>
          </w:p>
        </w:tc>
        <w:tc>
          <w:tcPr>
            <w:tcW w:type="dxa" w:w="2351"/>
          </w:tcPr>
          <w:p>
            <w:pPr>
              <w:jc w:val="center"/>
            </w:pPr>
            <w:r/>
            <w:r>
              <w:rPr>
                <w:rFonts w:ascii="Times New Roman" w:hAnsi="Times New Roman" w:eastAsia="宋体"/>
                <w:b w:val="0"/>
                <w:i w:val="0"/>
                <w:sz w:val="16"/>
              </w:rPr>
              <w:t>2.0</w:t>
            </w:r>
          </w:p>
        </w:tc>
        <w:tc>
          <w:tcPr>
            <w:tcW w:type="dxa" w:w="2351"/>
          </w:tcPr>
          <w:p>
            <w:pPr>
              <w:jc w:val="center"/>
            </w:pPr>
            <w:r/>
            <w:r>
              <w:rPr>
                <w:rFonts w:ascii="Times New Roman" w:hAnsi="Times New Roman" w:eastAsia="宋体"/>
                <w:b w:val="0"/>
                <w:i w:val="0"/>
                <w:sz w:val="16"/>
              </w:rPr>
              <w:t>3.0</w:t>
            </w:r>
          </w:p>
        </w:tc>
      </w:tr>
      <w:tr>
        <w:tc>
          <w:tcPr>
            <w:tcW w:type="dxa" w:w="2351"/>
          </w:tcPr>
          <w:p>
            <w:pPr>
              <w:jc w:val="center"/>
            </w:pPr>
            <w:r/>
            <w:r>
              <w:rPr>
                <w:rFonts w:ascii="Times New Roman" w:hAnsi="Times New Roman" w:eastAsia="宋体"/>
                <w:b w:val="0"/>
                <w:i w:val="0"/>
                <w:sz w:val="16"/>
              </w:rPr>
              <w:t>2.0</w:t>
            </w:r>
          </w:p>
        </w:tc>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3.0</w:t>
            </w:r>
          </w:p>
        </w:tc>
        <w:tc>
          <w:tcPr>
            <w:tcW w:type="dxa" w:w="2351"/>
          </w:tcPr>
          <w:p>
            <w:pPr>
              <w:jc w:val="center"/>
            </w:pPr>
            <w:r/>
            <w:r>
              <w:rPr>
                <w:rFonts w:ascii="Times New Roman" w:hAnsi="Times New Roman" w:eastAsia="宋体"/>
                <w:b w:val="0"/>
                <w:i w:val="0"/>
                <w:sz w:val="16"/>
              </w:rPr>
              <w:t>4.0</w:t>
            </w:r>
          </w:p>
        </w:tc>
      </w:tr>
      <w:tr>
        <w:tc>
          <w:tcPr>
            <w:tcW w:type="dxa" w:w="2351"/>
          </w:tcPr>
          <w:p>
            <w:pPr>
              <w:jc w:val="center"/>
            </w:pPr>
            <w:r/>
            <w:r>
              <w:rPr>
                <w:rFonts w:ascii="Times New Roman" w:hAnsi="Times New Roman" w:eastAsia="宋体"/>
                <w:b w:val="0"/>
                <w:i w:val="0"/>
                <w:sz w:val="16"/>
              </w:rPr>
              <w:t>0.5</w:t>
            </w:r>
          </w:p>
        </w:tc>
        <w:tc>
          <w:tcPr>
            <w:tcW w:type="dxa" w:w="2351"/>
          </w:tcPr>
          <w:p>
            <w:pPr>
              <w:jc w:val="center"/>
            </w:pPr>
            <w:r/>
            <w:r>
              <w:rPr>
                <w:rFonts w:ascii="Times New Roman" w:hAnsi="Times New Roman" w:eastAsia="宋体"/>
                <w:b w:val="0"/>
                <w:i w:val="0"/>
                <w:sz w:val="16"/>
              </w:rPr>
              <w:t>0.3333333333333333</w:t>
            </w:r>
          </w:p>
        </w:tc>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1.5</w:t>
            </w:r>
          </w:p>
        </w:tc>
      </w:tr>
      <w:tr>
        <w:tc>
          <w:tcPr>
            <w:tcW w:type="dxa" w:w="2351"/>
          </w:tcPr>
          <w:p>
            <w:pPr>
              <w:jc w:val="center"/>
            </w:pPr>
            <w:r/>
            <w:r>
              <w:rPr>
                <w:rFonts w:ascii="Times New Roman" w:hAnsi="Times New Roman" w:eastAsia="宋体"/>
                <w:b w:val="0"/>
                <w:i w:val="0"/>
                <w:sz w:val="16"/>
              </w:rPr>
              <w:t>0.3333333333333333</w:t>
            </w:r>
          </w:p>
        </w:tc>
        <w:tc>
          <w:tcPr>
            <w:tcW w:type="dxa" w:w="2351"/>
          </w:tcPr>
          <w:p>
            <w:pPr>
              <w:jc w:val="center"/>
            </w:pPr>
            <w:r/>
            <w:r>
              <w:rPr>
                <w:rFonts w:ascii="Times New Roman" w:hAnsi="Times New Roman" w:eastAsia="宋体"/>
                <w:b w:val="0"/>
                <w:i w:val="0"/>
                <w:sz w:val="16"/>
              </w:rPr>
              <w:t>0.25</w:t>
            </w:r>
          </w:p>
        </w:tc>
        <w:tc>
          <w:tcPr>
            <w:tcW w:type="dxa" w:w="2351"/>
          </w:tcPr>
          <w:p>
            <w:pPr>
              <w:jc w:val="center"/>
            </w:pPr>
            <w:r/>
            <w:r>
              <w:rPr>
                <w:rFonts w:ascii="Times New Roman" w:hAnsi="Times New Roman" w:eastAsia="宋体"/>
                <w:b w:val="0"/>
                <w:i w:val="0"/>
                <w:sz w:val="16"/>
              </w:rPr>
              <w:t>0.6666666666666666</w:t>
            </w:r>
          </w:p>
        </w:tc>
        <w:tc>
          <w:tcPr>
            <w:tcW w:type="dxa" w:w="2351"/>
          </w:tcPr>
          <w:p>
            <w:pPr>
              <w:jc w:val="center"/>
            </w:pPr>
            <w:r/>
            <w:r>
              <w:rPr>
                <w:rFonts w:ascii="Times New Roman" w:hAnsi="Times New Roman" w:eastAsia="宋体"/>
                <w:b w:val="0"/>
                <w:i w:val="0"/>
                <w:sz w:val="16"/>
              </w:rPr>
              <w:t>1.0</w:t>
            </w:r>
          </w:p>
        </w:tc>
      </w:tr>
    </w:tbl>
    <w:p>
      <w:pPr>
        <w:spacing w:after="160"/>
        <w:jc w:val="center"/>
      </w:pPr>
      <w:r>
        <w:rPr>
          <w:rFonts w:ascii="Times New Roman" w:hAnsi="Times New Roman" w:eastAsia="黑体"/>
          <w:b/>
          <w:i w:val="0"/>
          <w:color w:val="666666"/>
          <w:sz w:val="19"/>
        </w:rPr>
      </w:r>
    </w:p>
    <w:p>
      <w:pPr>
        <w:spacing w:after="120"/>
        <w:ind w:firstLine="380"/>
      </w:pPr>
      <w:r>
        <w:rPr>
          <w:rFonts w:ascii="Times New Roman" w:hAnsi="Times New Roman" w:eastAsia="宋体"/>
          <w:b w:val="0"/>
          <w:i w:val="0"/>
          <w:sz w:val="19"/>
        </w:rPr>
        <w:t>M1(U1逻辑严密性)：权重=(0.1430, 0.3847, 0.3847, 0.0876), λmax=4.0206, CR=0.0077</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4472C4"/>
          </w:tcPr>
          <w:p>
            <w:pPr>
              <w:jc w:val="center"/>
            </w:pPr>
            <w:r/>
            <w:r>
              <w:rPr>
                <w:rFonts w:ascii="Times New Roman" w:hAnsi="Times New Roman" w:eastAsia="黑体"/>
                <w:b/>
                <w:i w:val="0"/>
                <w:color w:val="FFFFFF"/>
                <w:sz w:val="16"/>
              </w:rPr>
              <w:t>j1</w:t>
            </w:r>
          </w:p>
        </w:tc>
        <w:tc>
          <w:tcPr>
            <w:tcW w:type="dxa" w:w="2351"/>
            <w:shd w:val="clear" w:fill="4472C4"/>
          </w:tcPr>
          <w:p>
            <w:pPr>
              <w:jc w:val="center"/>
            </w:pPr>
            <w:r/>
            <w:r>
              <w:rPr>
                <w:rFonts w:ascii="Times New Roman" w:hAnsi="Times New Roman" w:eastAsia="黑体"/>
                <w:b/>
                <w:i w:val="0"/>
                <w:color w:val="FFFFFF"/>
                <w:sz w:val="16"/>
              </w:rPr>
              <w:t>j2</w:t>
            </w:r>
          </w:p>
        </w:tc>
        <w:tc>
          <w:tcPr>
            <w:tcW w:type="dxa" w:w="2351"/>
            <w:shd w:val="clear" w:fill="4472C4"/>
          </w:tcPr>
          <w:p>
            <w:pPr>
              <w:jc w:val="center"/>
            </w:pPr>
            <w:r/>
            <w:r>
              <w:rPr>
                <w:rFonts w:ascii="Times New Roman" w:hAnsi="Times New Roman" w:eastAsia="黑体"/>
                <w:b/>
                <w:i w:val="0"/>
                <w:color w:val="FFFFFF"/>
                <w:sz w:val="16"/>
              </w:rPr>
              <w:t>j3</w:t>
            </w:r>
          </w:p>
        </w:tc>
        <w:tc>
          <w:tcPr>
            <w:tcW w:type="dxa" w:w="2351"/>
            <w:shd w:val="clear" w:fill="4472C4"/>
          </w:tcPr>
          <w:p>
            <w:pPr>
              <w:jc w:val="center"/>
            </w:pPr>
            <w:r/>
            <w:r>
              <w:rPr>
                <w:rFonts w:ascii="Times New Roman" w:hAnsi="Times New Roman" w:eastAsia="黑体"/>
                <w:b/>
                <w:i w:val="0"/>
                <w:color w:val="FFFFFF"/>
                <w:sz w:val="16"/>
              </w:rPr>
              <w:t>j4</w:t>
            </w:r>
          </w:p>
        </w:tc>
      </w:tr>
      <w:tr>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0.3333333333333333</w:t>
            </w:r>
          </w:p>
        </w:tc>
        <w:tc>
          <w:tcPr>
            <w:tcW w:type="dxa" w:w="2351"/>
          </w:tcPr>
          <w:p>
            <w:pPr>
              <w:jc w:val="center"/>
            </w:pPr>
            <w:r/>
            <w:r>
              <w:rPr>
                <w:rFonts w:ascii="Times New Roman" w:hAnsi="Times New Roman" w:eastAsia="宋体"/>
                <w:b w:val="0"/>
                <w:i w:val="0"/>
                <w:sz w:val="16"/>
              </w:rPr>
              <w:t>0.3333333333333333</w:t>
            </w:r>
          </w:p>
        </w:tc>
        <w:tc>
          <w:tcPr>
            <w:tcW w:type="dxa" w:w="2351"/>
          </w:tcPr>
          <w:p>
            <w:pPr>
              <w:jc w:val="center"/>
            </w:pPr>
            <w:r/>
            <w:r>
              <w:rPr>
                <w:rFonts w:ascii="Times New Roman" w:hAnsi="Times New Roman" w:eastAsia="宋体"/>
                <w:b w:val="0"/>
                <w:i w:val="0"/>
                <w:sz w:val="16"/>
              </w:rPr>
              <w:t>2.0</w:t>
            </w:r>
          </w:p>
        </w:tc>
      </w:tr>
      <w:tr>
        <w:tc>
          <w:tcPr>
            <w:tcW w:type="dxa" w:w="2351"/>
          </w:tcPr>
          <w:p>
            <w:pPr>
              <w:jc w:val="center"/>
            </w:pPr>
            <w:r/>
            <w:r>
              <w:rPr>
                <w:rFonts w:ascii="Times New Roman" w:hAnsi="Times New Roman" w:eastAsia="宋体"/>
                <w:b w:val="0"/>
                <w:i w:val="0"/>
                <w:sz w:val="16"/>
              </w:rPr>
              <w:t>3.0</w:t>
            </w:r>
          </w:p>
        </w:tc>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4.0</w:t>
            </w:r>
          </w:p>
        </w:tc>
      </w:tr>
      <w:tr>
        <w:tc>
          <w:tcPr>
            <w:tcW w:type="dxa" w:w="2351"/>
          </w:tcPr>
          <w:p>
            <w:pPr>
              <w:jc w:val="center"/>
            </w:pPr>
            <w:r/>
            <w:r>
              <w:rPr>
                <w:rFonts w:ascii="Times New Roman" w:hAnsi="Times New Roman" w:eastAsia="宋体"/>
                <w:b w:val="0"/>
                <w:i w:val="0"/>
                <w:sz w:val="16"/>
              </w:rPr>
              <w:t>3.0</w:t>
            </w:r>
          </w:p>
        </w:tc>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4.0</w:t>
            </w:r>
          </w:p>
        </w:tc>
      </w:tr>
      <w:tr>
        <w:tc>
          <w:tcPr>
            <w:tcW w:type="dxa" w:w="2351"/>
          </w:tcPr>
          <w:p>
            <w:pPr>
              <w:jc w:val="center"/>
            </w:pPr>
            <w:r/>
            <w:r>
              <w:rPr>
                <w:rFonts w:ascii="Times New Roman" w:hAnsi="Times New Roman" w:eastAsia="宋体"/>
                <w:b w:val="0"/>
                <w:i w:val="0"/>
                <w:sz w:val="16"/>
              </w:rPr>
              <w:t>0.5</w:t>
            </w:r>
          </w:p>
        </w:tc>
        <w:tc>
          <w:tcPr>
            <w:tcW w:type="dxa" w:w="2351"/>
          </w:tcPr>
          <w:p>
            <w:pPr>
              <w:jc w:val="center"/>
            </w:pPr>
            <w:r/>
            <w:r>
              <w:rPr>
                <w:rFonts w:ascii="Times New Roman" w:hAnsi="Times New Roman" w:eastAsia="宋体"/>
                <w:b w:val="0"/>
                <w:i w:val="0"/>
                <w:sz w:val="16"/>
              </w:rPr>
              <w:t>0.25</w:t>
            </w:r>
          </w:p>
        </w:tc>
        <w:tc>
          <w:tcPr>
            <w:tcW w:type="dxa" w:w="2351"/>
          </w:tcPr>
          <w:p>
            <w:pPr>
              <w:jc w:val="center"/>
            </w:pPr>
            <w:r/>
            <w:r>
              <w:rPr>
                <w:rFonts w:ascii="Times New Roman" w:hAnsi="Times New Roman" w:eastAsia="宋体"/>
                <w:b w:val="0"/>
                <w:i w:val="0"/>
                <w:sz w:val="16"/>
              </w:rPr>
              <w:t>0.25</w:t>
            </w:r>
          </w:p>
        </w:tc>
        <w:tc>
          <w:tcPr>
            <w:tcW w:type="dxa" w:w="2351"/>
          </w:tcPr>
          <w:p>
            <w:pPr>
              <w:jc w:val="center"/>
            </w:pPr>
            <w:r/>
            <w:r>
              <w:rPr>
                <w:rFonts w:ascii="Times New Roman" w:hAnsi="Times New Roman" w:eastAsia="宋体"/>
                <w:b w:val="0"/>
                <w:i w:val="0"/>
                <w:sz w:val="16"/>
              </w:rPr>
              <w:t>1.0</w:t>
            </w:r>
          </w:p>
        </w:tc>
      </w:tr>
    </w:tbl>
    <w:p>
      <w:pPr>
        <w:spacing w:after="160"/>
        <w:jc w:val="center"/>
      </w:pPr>
      <w:r>
        <w:rPr>
          <w:rFonts w:ascii="Times New Roman" w:hAnsi="Times New Roman" w:eastAsia="黑体"/>
          <w:b/>
          <w:i w:val="0"/>
          <w:color w:val="666666"/>
          <w:sz w:val="19"/>
        </w:rPr>
      </w:r>
    </w:p>
    <w:p>
      <w:pPr>
        <w:spacing w:after="120"/>
        <w:ind w:firstLine="380"/>
      </w:pPr>
      <w:r>
        <w:rPr>
          <w:rFonts w:ascii="Times New Roman" w:hAnsi="Times New Roman" w:eastAsia="宋体"/>
          <w:b w:val="0"/>
          <w:i w:val="0"/>
          <w:sz w:val="19"/>
        </w:rPr>
        <w:t>M2(U2方法合理性)：权重=(0.4666, 0.2772, 0.1606, 0.0957), λmax=4.0310, CR=0.0116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4472C4"/>
          </w:tcPr>
          <w:p>
            <w:pPr>
              <w:jc w:val="center"/>
            </w:pPr>
            <w:r/>
            <w:r>
              <w:rPr>
                <w:rFonts w:ascii="Times New Roman" w:hAnsi="Times New Roman" w:eastAsia="黑体"/>
                <w:b/>
                <w:i w:val="0"/>
                <w:color w:val="FFFFFF"/>
                <w:sz w:val="16"/>
              </w:rPr>
              <w:t>j1</w:t>
            </w:r>
          </w:p>
        </w:tc>
        <w:tc>
          <w:tcPr>
            <w:tcW w:type="dxa" w:w="2351"/>
            <w:shd w:val="clear" w:fill="4472C4"/>
          </w:tcPr>
          <w:p>
            <w:pPr>
              <w:jc w:val="center"/>
            </w:pPr>
            <w:r/>
            <w:r>
              <w:rPr>
                <w:rFonts w:ascii="Times New Roman" w:hAnsi="Times New Roman" w:eastAsia="黑体"/>
                <w:b/>
                <w:i w:val="0"/>
                <w:color w:val="FFFFFF"/>
                <w:sz w:val="16"/>
              </w:rPr>
              <w:t>j2</w:t>
            </w:r>
          </w:p>
        </w:tc>
        <w:tc>
          <w:tcPr>
            <w:tcW w:type="dxa" w:w="2351"/>
            <w:shd w:val="clear" w:fill="4472C4"/>
          </w:tcPr>
          <w:p>
            <w:pPr>
              <w:jc w:val="center"/>
            </w:pPr>
            <w:r/>
            <w:r>
              <w:rPr>
                <w:rFonts w:ascii="Times New Roman" w:hAnsi="Times New Roman" w:eastAsia="黑体"/>
                <w:b/>
                <w:i w:val="0"/>
                <w:color w:val="FFFFFF"/>
                <w:sz w:val="16"/>
              </w:rPr>
              <w:t>j3</w:t>
            </w:r>
          </w:p>
        </w:tc>
        <w:tc>
          <w:tcPr>
            <w:tcW w:type="dxa" w:w="2351"/>
            <w:shd w:val="clear" w:fill="4472C4"/>
          </w:tcPr>
          <w:p>
            <w:pPr>
              <w:jc w:val="center"/>
            </w:pPr>
            <w:r/>
            <w:r>
              <w:rPr>
                <w:rFonts w:ascii="Times New Roman" w:hAnsi="Times New Roman" w:eastAsia="黑体"/>
                <w:b/>
                <w:i w:val="0"/>
                <w:color w:val="FFFFFF"/>
                <w:sz w:val="16"/>
              </w:rPr>
              <w:t>j4</w:t>
            </w:r>
          </w:p>
        </w:tc>
      </w:tr>
      <w:tr>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2.0</w:t>
            </w:r>
          </w:p>
        </w:tc>
        <w:tc>
          <w:tcPr>
            <w:tcW w:type="dxa" w:w="2351"/>
          </w:tcPr>
          <w:p>
            <w:pPr>
              <w:jc w:val="center"/>
            </w:pPr>
            <w:r/>
            <w:r>
              <w:rPr>
                <w:rFonts w:ascii="Times New Roman" w:hAnsi="Times New Roman" w:eastAsia="宋体"/>
                <w:b w:val="0"/>
                <w:i w:val="0"/>
                <w:sz w:val="16"/>
              </w:rPr>
              <w:t>3.0</w:t>
            </w:r>
          </w:p>
        </w:tc>
        <w:tc>
          <w:tcPr>
            <w:tcW w:type="dxa" w:w="2351"/>
          </w:tcPr>
          <w:p>
            <w:pPr>
              <w:jc w:val="center"/>
            </w:pPr>
            <w:r/>
            <w:r>
              <w:rPr>
                <w:rFonts w:ascii="Times New Roman" w:hAnsi="Times New Roman" w:eastAsia="宋体"/>
                <w:b w:val="0"/>
                <w:i w:val="0"/>
                <w:sz w:val="16"/>
              </w:rPr>
              <w:t>4.0</w:t>
            </w:r>
          </w:p>
        </w:tc>
      </w:tr>
      <w:tr>
        <w:tc>
          <w:tcPr>
            <w:tcW w:type="dxa" w:w="2351"/>
          </w:tcPr>
          <w:p>
            <w:pPr>
              <w:jc w:val="center"/>
            </w:pPr>
            <w:r/>
            <w:r>
              <w:rPr>
                <w:rFonts w:ascii="Times New Roman" w:hAnsi="Times New Roman" w:eastAsia="宋体"/>
                <w:b w:val="0"/>
                <w:i w:val="0"/>
                <w:sz w:val="16"/>
              </w:rPr>
              <w:t>0.5</w:t>
            </w:r>
          </w:p>
        </w:tc>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2.0</w:t>
            </w:r>
          </w:p>
        </w:tc>
        <w:tc>
          <w:tcPr>
            <w:tcW w:type="dxa" w:w="2351"/>
          </w:tcPr>
          <w:p>
            <w:pPr>
              <w:jc w:val="center"/>
            </w:pPr>
            <w:r/>
            <w:r>
              <w:rPr>
                <w:rFonts w:ascii="Times New Roman" w:hAnsi="Times New Roman" w:eastAsia="宋体"/>
                <w:b w:val="0"/>
                <w:i w:val="0"/>
                <w:sz w:val="16"/>
              </w:rPr>
              <w:t>3.0</w:t>
            </w:r>
          </w:p>
        </w:tc>
      </w:tr>
      <w:tr>
        <w:tc>
          <w:tcPr>
            <w:tcW w:type="dxa" w:w="2351"/>
          </w:tcPr>
          <w:p>
            <w:pPr>
              <w:jc w:val="center"/>
            </w:pPr>
            <w:r/>
            <w:r>
              <w:rPr>
                <w:rFonts w:ascii="Times New Roman" w:hAnsi="Times New Roman" w:eastAsia="宋体"/>
                <w:b w:val="0"/>
                <w:i w:val="0"/>
                <w:sz w:val="16"/>
              </w:rPr>
              <w:t>0.3333333333333333</w:t>
            </w:r>
          </w:p>
        </w:tc>
        <w:tc>
          <w:tcPr>
            <w:tcW w:type="dxa" w:w="2351"/>
          </w:tcPr>
          <w:p>
            <w:pPr>
              <w:jc w:val="center"/>
            </w:pPr>
            <w:r/>
            <w:r>
              <w:rPr>
                <w:rFonts w:ascii="Times New Roman" w:hAnsi="Times New Roman" w:eastAsia="宋体"/>
                <w:b w:val="0"/>
                <w:i w:val="0"/>
                <w:sz w:val="16"/>
              </w:rPr>
              <w:t>0.5</w:t>
            </w:r>
          </w:p>
        </w:tc>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2.0</w:t>
            </w:r>
          </w:p>
        </w:tc>
      </w:tr>
      <w:tr>
        <w:tc>
          <w:tcPr>
            <w:tcW w:type="dxa" w:w="2351"/>
          </w:tcPr>
          <w:p>
            <w:pPr>
              <w:jc w:val="center"/>
            </w:pPr>
            <w:r/>
            <w:r>
              <w:rPr>
                <w:rFonts w:ascii="Times New Roman" w:hAnsi="Times New Roman" w:eastAsia="宋体"/>
                <w:b w:val="0"/>
                <w:i w:val="0"/>
                <w:sz w:val="16"/>
              </w:rPr>
              <w:t>0.25</w:t>
            </w:r>
          </w:p>
        </w:tc>
        <w:tc>
          <w:tcPr>
            <w:tcW w:type="dxa" w:w="2351"/>
          </w:tcPr>
          <w:p>
            <w:pPr>
              <w:jc w:val="center"/>
            </w:pPr>
            <w:r/>
            <w:r>
              <w:rPr>
                <w:rFonts w:ascii="Times New Roman" w:hAnsi="Times New Roman" w:eastAsia="宋体"/>
                <w:b w:val="0"/>
                <w:i w:val="0"/>
                <w:sz w:val="16"/>
              </w:rPr>
              <w:t>0.3333333333333333</w:t>
            </w:r>
          </w:p>
        </w:tc>
        <w:tc>
          <w:tcPr>
            <w:tcW w:type="dxa" w:w="2351"/>
          </w:tcPr>
          <w:p>
            <w:pPr>
              <w:jc w:val="center"/>
            </w:pPr>
            <w:r/>
            <w:r>
              <w:rPr>
                <w:rFonts w:ascii="Times New Roman" w:hAnsi="Times New Roman" w:eastAsia="宋体"/>
                <w:b w:val="0"/>
                <w:i w:val="0"/>
                <w:sz w:val="16"/>
              </w:rPr>
              <w:t>0.5</w:t>
            </w:r>
          </w:p>
        </w:tc>
        <w:tc>
          <w:tcPr>
            <w:tcW w:type="dxa" w:w="2351"/>
          </w:tcPr>
          <w:p>
            <w:pPr>
              <w:jc w:val="center"/>
            </w:pPr>
            <w:r/>
            <w:r>
              <w:rPr>
                <w:rFonts w:ascii="Times New Roman" w:hAnsi="Times New Roman" w:eastAsia="宋体"/>
                <w:b w:val="0"/>
                <w:i w:val="0"/>
                <w:sz w:val="16"/>
              </w:rPr>
              <w:t>1.0</w:t>
            </w:r>
          </w:p>
        </w:tc>
      </w:tr>
    </w:tbl>
    <w:p>
      <w:pPr>
        <w:spacing w:after="160"/>
        <w:jc w:val="center"/>
      </w:pPr>
      <w:r>
        <w:rPr>
          <w:rFonts w:ascii="Times New Roman" w:hAnsi="Times New Roman" w:eastAsia="黑体"/>
          <w:b/>
          <w:i w:val="0"/>
          <w:color w:val="666666"/>
          <w:sz w:val="19"/>
        </w:rPr>
      </w:r>
    </w:p>
    <w:p>
      <w:pPr>
        <w:spacing w:after="120"/>
        <w:ind w:firstLine="380"/>
      </w:pPr>
      <w:r>
        <w:rPr>
          <w:rFonts w:ascii="Times New Roman" w:hAnsi="Times New Roman" w:eastAsia="宋体"/>
          <w:b w:val="0"/>
          <w:i w:val="0"/>
          <w:sz w:val="19"/>
        </w:rPr>
        <w:t>M3(U3公式推导规范性)：权重=(0.1056, 0.1897, 0.5150, 0.1897), λmax=4.0206, CR=0.0077</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4472C4"/>
          </w:tcPr>
          <w:p>
            <w:pPr>
              <w:jc w:val="center"/>
            </w:pPr>
            <w:r/>
            <w:r>
              <w:rPr>
                <w:rFonts w:ascii="Times New Roman" w:hAnsi="Times New Roman" w:eastAsia="黑体"/>
                <w:b/>
                <w:i w:val="0"/>
                <w:color w:val="FFFFFF"/>
                <w:sz w:val="16"/>
              </w:rPr>
              <w:t>j1</w:t>
            </w:r>
          </w:p>
        </w:tc>
        <w:tc>
          <w:tcPr>
            <w:tcW w:type="dxa" w:w="2351"/>
            <w:shd w:val="clear" w:fill="4472C4"/>
          </w:tcPr>
          <w:p>
            <w:pPr>
              <w:jc w:val="center"/>
            </w:pPr>
            <w:r/>
            <w:r>
              <w:rPr>
                <w:rFonts w:ascii="Times New Roman" w:hAnsi="Times New Roman" w:eastAsia="黑体"/>
                <w:b/>
                <w:i w:val="0"/>
                <w:color w:val="FFFFFF"/>
                <w:sz w:val="16"/>
              </w:rPr>
              <w:t>j2</w:t>
            </w:r>
          </w:p>
        </w:tc>
        <w:tc>
          <w:tcPr>
            <w:tcW w:type="dxa" w:w="2351"/>
            <w:shd w:val="clear" w:fill="4472C4"/>
          </w:tcPr>
          <w:p>
            <w:pPr>
              <w:jc w:val="center"/>
            </w:pPr>
            <w:r/>
            <w:r>
              <w:rPr>
                <w:rFonts w:ascii="Times New Roman" w:hAnsi="Times New Roman" w:eastAsia="黑体"/>
                <w:b/>
                <w:i w:val="0"/>
                <w:color w:val="FFFFFF"/>
                <w:sz w:val="16"/>
              </w:rPr>
              <w:t>j3</w:t>
            </w:r>
          </w:p>
        </w:tc>
        <w:tc>
          <w:tcPr>
            <w:tcW w:type="dxa" w:w="2351"/>
            <w:shd w:val="clear" w:fill="4472C4"/>
          </w:tcPr>
          <w:p>
            <w:pPr>
              <w:jc w:val="center"/>
            </w:pPr>
            <w:r/>
            <w:r>
              <w:rPr>
                <w:rFonts w:ascii="Times New Roman" w:hAnsi="Times New Roman" w:eastAsia="黑体"/>
                <w:b/>
                <w:i w:val="0"/>
                <w:color w:val="FFFFFF"/>
                <w:sz w:val="16"/>
              </w:rPr>
              <w:t>j4</w:t>
            </w:r>
          </w:p>
        </w:tc>
      </w:tr>
      <w:tr>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0.5</w:t>
            </w:r>
          </w:p>
        </w:tc>
        <w:tc>
          <w:tcPr>
            <w:tcW w:type="dxa" w:w="2351"/>
          </w:tcPr>
          <w:p>
            <w:pPr>
              <w:jc w:val="center"/>
            </w:pPr>
            <w:r/>
            <w:r>
              <w:rPr>
                <w:rFonts w:ascii="Times New Roman" w:hAnsi="Times New Roman" w:eastAsia="宋体"/>
                <w:b w:val="0"/>
                <w:i w:val="0"/>
                <w:sz w:val="16"/>
              </w:rPr>
              <w:t>0.25</w:t>
            </w:r>
          </w:p>
        </w:tc>
        <w:tc>
          <w:tcPr>
            <w:tcW w:type="dxa" w:w="2351"/>
          </w:tcPr>
          <w:p>
            <w:pPr>
              <w:jc w:val="center"/>
            </w:pPr>
            <w:r/>
            <w:r>
              <w:rPr>
                <w:rFonts w:ascii="Times New Roman" w:hAnsi="Times New Roman" w:eastAsia="宋体"/>
                <w:b w:val="0"/>
                <w:i w:val="0"/>
                <w:sz w:val="16"/>
              </w:rPr>
              <w:t>0.5</w:t>
            </w:r>
          </w:p>
        </w:tc>
      </w:tr>
      <w:tr>
        <w:tc>
          <w:tcPr>
            <w:tcW w:type="dxa" w:w="2351"/>
          </w:tcPr>
          <w:p>
            <w:pPr>
              <w:jc w:val="center"/>
            </w:pPr>
            <w:r/>
            <w:r>
              <w:rPr>
                <w:rFonts w:ascii="Times New Roman" w:hAnsi="Times New Roman" w:eastAsia="宋体"/>
                <w:b w:val="0"/>
                <w:i w:val="0"/>
                <w:sz w:val="16"/>
              </w:rPr>
              <w:t>2.0</w:t>
            </w:r>
          </w:p>
        </w:tc>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0.3333333333333333</w:t>
            </w:r>
          </w:p>
        </w:tc>
        <w:tc>
          <w:tcPr>
            <w:tcW w:type="dxa" w:w="2351"/>
          </w:tcPr>
          <w:p>
            <w:pPr>
              <w:jc w:val="center"/>
            </w:pPr>
            <w:r/>
            <w:r>
              <w:rPr>
                <w:rFonts w:ascii="Times New Roman" w:hAnsi="Times New Roman" w:eastAsia="宋体"/>
                <w:b w:val="0"/>
                <w:i w:val="0"/>
                <w:sz w:val="16"/>
              </w:rPr>
              <w:t>1.0</w:t>
            </w:r>
          </w:p>
        </w:tc>
      </w:tr>
      <w:tr>
        <w:tc>
          <w:tcPr>
            <w:tcW w:type="dxa" w:w="2351"/>
          </w:tcPr>
          <w:p>
            <w:pPr>
              <w:jc w:val="center"/>
            </w:pPr>
            <w:r/>
            <w:r>
              <w:rPr>
                <w:rFonts w:ascii="Times New Roman" w:hAnsi="Times New Roman" w:eastAsia="宋体"/>
                <w:b w:val="0"/>
                <w:i w:val="0"/>
                <w:sz w:val="16"/>
              </w:rPr>
              <w:t>4.0</w:t>
            </w:r>
          </w:p>
        </w:tc>
        <w:tc>
          <w:tcPr>
            <w:tcW w:type="dxa" w:w="2351"/>
          </w:tcPr>
          <w:p>
            <w:pPr>
              <w:jc w:val="center"/>
            </w:pPr>
            <w:r/>
            <w:r>
              <w:rPr>
                <w:rFonts w:ascii="Times New Roman" w:hAnsi="Times New Roman" w:eastAsia="宋体"/>
                <w:b w:val="0"/>
                <w:i w:val="0"/>
                <w:sz w:val="16"/>
              </w:rPr>
              <w:t>3.0</w:t>
            </w:r>
          </w:p>
        </w:tc>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3.0</w:t>
            </w:r>
          </w:p>
        </w:tc>
      </w:tr>
      <w:tr>
        <w:tc>
          <w:tcPr>
            <w:tcW w:type="dxa" w:w="2351"/>
          </w:tcPr>
          <w:p>
            <w:pPr>
              <w:jc w:val="center"/>
            </w:pPr>
            <w:r/>
            <w:r>
              <w:rPr>
                <w:rFonts w:ascii="Times New Roman" w:hAnsi="Times New Roman" w:eastAsia="宋体"/>
                <w:b w:val="0"/>
                <w:i w:val="0"/>
                <w:sz w:val="16"/>
              </w:rPr>
              <w:t>2.0</w:t>
            </w:r>
          </w:p>
        </w:tc>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0.3333333333333333</w:t>
            </w:r>
          </w:p>
        </w:tc>
        <w:tc>
          <w:tcPr>
            <w:tcW w:type="dxa" w:w="2351"/>
          </w:tcPr>
          <w:p>
            <w:pPr>
              <w:jc w:val="center"/>
            </w:pPr>
            <w:r/>
            <w:r>
              <w:rPr>
                <w:rFonts w:ascii="Times New Roman" w:hAnsi="Times New Roman" w:eastAsia="宋体"/>
                <w:b w:val="0"/>
                <w:i w:val="0"/>
                <w:sz w:val="16"/>
              </w:rPr>
              <w:t>1.0</w:t>
            </w:r>
          </w:p>
        </w:tc>
      </w:tr>
    </w:tbl>
    <w:p>
      <w:pPr>
        <w:spacing w:after="160"/>
        <w:jc w:val="center"/>
      </w:pPr>
      <w:r>
        <w:rPr>
          <w:rFonts w:ascii="Times New Roman" w:hAnsi="Times New Roman" w:eastAsia="黑体"/>
          <w:b/>
          <w:i w:val="0"/>
          <w:color w:val="666666"/>
          <w:sz w:val="19"/>
        </w:rPr>
      </w:r>
    </w:p>
    <w:p>
      <w:pPr>
        <w:spacing w:after="120"/>
        <w:ind w:firstLine="380"/>
      </w:pPr>
      <w:r>
        <w:rPr>
          <w:rFonts w:ascii="Times New Roman" w:hAnsi="Times New Roman" w:eastAsia="宋体"/>
          <w:b w:val="0"/>
          <w:i w:val="0"/>
          <w:sz w:val="19"/>
        </w:rPr>
        <w:t>M4(U4结构与文本规范)：权重=(0.3508, 0.3508, 0.1092, 0.1892), λmax=4.0104, CR=0.0039</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4472C4"/>
          </w:tcPr>
          <w:p>
            <w:pPr>
              <w:jc w:val="center"/>
            </w:pPr>
            <w:r/>
            <w:r>
              <w:rPr>
                <w:rFonts w:ascii="Times New Roman" w:hAnsi="Times New Roman" w:eastAsia="黑体"/>
                <w:b/>
                <w:i w:val="0"/>
                <w:color w:val="FFFFFF"/>
                <w:sz w:val="16"/>
              </w:rPr>
              <w:t>j1</w:t>
            </w:r>
          </w:p>
        </w:tc>
        <w:tc>
          <w:tcPr>
            <w:tcW w:type="dxa" w:w="2351"/>
            <w:shd w:val="clear" w:fill="4472C4"/>
          </w:tcPr>
          <w:p>
            <w:pPr>
              <w:jc w:val="center"/>
            </w:pPr>
            <w:r/>
            <w:r>
              <w:rPr>
                <w:rFonts w:ascii="Times New Roman" w:hAnsi="Times New Roman" w:eastAsia="黑体"/>
                <w:b/>
                <w:i w:val="0"/>
                <w:color w:val="FFFFFF"/>
                <w:sz w:val="16"/>
              </w:rPr>
              <w:t>j2</w:t>
            </w:r>
          </w:p>
        </w:tc>
        <w:tc>
          <w:tcPr>
            <w:tcW w:type="dxa" w:w="2351"/>
            <w:shd w:val="clear" w:fill="4472C4"/>
          </w:tcPr>
          <w:p>
            <w:pPr>
              <w:jc w:val="center"/>
            </w:pPr>
            <w:r/>
            <w:r>
              <w:rPr>
                <w:rFonts w:ascii="Times New Roman" w:hAnsi="Times New Roman" w:eastAsia="黑体"/>
                <w:b/>
                <w:i w:val="0"/>
                <w:color w:val="FFFFFF"/>
                <w:sz w:val="16"/>
              </w:rPr>
              <w:t>j3</w:t>
            </w:r>
          </w:p>
        </w:tc>
        <w:tc>
          <w:tcPr>
            <w:tcW w:type="dxa" w:w="2351"/>
            <w:shd w:val="clear" w:fill="4472C4"/>
          </w:tcPr>
          <w:p>
            <w:pPr>
              <w:jc w:val="center"/>
            </w:pPr>
            <w:r/>
            <w:r>
              <w:rPr>
                <w:rFonts w:ascii="Times New Roman" w:hAnsi="Times New Roman" w:eastAsia="黑体"/>
                <w:b/>
                <w:i w:val="0"/>
                <w:color w:val="FFFFFF"/>
                <w:sz w:val="16"/>
              </w:rPr>
              <w:t>j4</w:t>
            </w:r>
          </w:p>
        </w:tc>
      </w:tr>
      <w:tr>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3.0</w:t>
            </w:r>
          </w:p>
        </w:tc>
        <w:tc>
          <w:tcPr>
            <w:tcW w:type="dxa" w:w="2351"/>
          </w:tcPr>
          <w:p>
            <w:pPr>
              <w:jc w:val="center"/>
            </w:pPr>
            <w:r/>
            <w:r>
              <w:rPr>
                <w:rFonts w:ascii="Times New Roman" w:hAnsi="Times New Roman" w:eastAsia="宋体"/>
                <w:b w:val="0"/>
                <w:i w:val="0"/>
                <w:sz w:val="16"/>
              </w:rPr>
              <w:t>2.0</w:t>
            </w:r>
          </w:p>
        </w:tc>
      </w:tr>
      <w:tr>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3.0</w:t>
            </w:r>
          </w:p>
        </w:tc>
        <w:tc>
          <w:tcPr>
            <w:tcW w:type="dxa" w:w="2351"/>
          </w:tcPr>
          <w:p>
            <w:pPr>
              <w:jc w:val="center"/>
            </w:pPr>
            <w:r/>
            <w:r>
              <w:rPr>
                <w:rFonts w:ascii="Times New Roman" w:hAnsi="Times New Roman" w:eastAsia="宋体"/>
                <w:b w:val="0"/>
                <w:i w:val="0"/>
                <w:sz w:val="16"/>
              </w:rPr>
              <w:t>2.0</w:t>
            </w:r>
          </w:p>
        </w:tc>
      </w:tr>
      <w:tr>
        <w:tc>
          <w:tcPr>
            <w:tcW w:type="dxa" w:w="2351"/>
          </w:tcPr>
          <w:p>
            <w:pPr>
              <w:jc w:val="center"/>
            </w:pPr>
            <w:r/>
            <w:r>
              <w:rPr>
                <w:rFonts w:ascii="Times New Roman" w:hAnsi="Times New Roman" w:eastAsia="宋体"/>
                <w:b w:val="0"/>
                <w:i w:val="0"/>
                <w:sz w:val="16"/>
              </w:rPr>
              <w:t>0.3333333333333333</w:t>
            </w:r>
          </w:p>
        </w:tc>
        <w:tc>
          <w:tcPr>
            <w:tcW w:type="dxa" w:w="2351"/>
          </w:tcPr>
          <w:p>
            <w:pPr>
              <w:jc w:val="center"/>
            </w:pPr>
            <w:r/>
            <w:r>
              <w:rPr>
                <w:rFonts w:ascii="Times New Roman" w:hAnsi="Times New Roman" w:eastAsia="宋体"/>
                <w:b w:val="0"/>
                <w:i w:val="0"/>
                <w:sz w:val="16"/>
              </w:rPr>
              <w:t>0.3333333333333333</w:t>
            </w:r>
          </w:p>
        </w:tc>
        <w:tc>
          <w:tcPr>
            <w:tcW w:type="dxa" w:w="2351"/>
          </w:tcPr>
          <w:p>
            <w:pPr>
              <w:jc w:val="center"/>
            </w:pPr>
            <w:r/>
            <w:r>
              <w:rPr>
                <w:rFonts w:ascii="Times New Roman" w:hAnsi="Times New Roman" w:eastAsia="宋体"/>
                <w:b w:val="0"/>
                <w:i w:val="0"/>
                <w:sz w:val="16"/>
              </w:rPr>
              <w:t>1.0</w:t>
            </w:r>
          </w:p>
        </w:tc>
        <w:tc>
          <w:tcPr>
            <w:tcW w:type="dxa" w:w="2351"/>
          </w:tcPr>
          <w:p>
            <w:pPr>
              <w:jc w:val="center"/>
            </w:pPr>
            <w:r/>
            <w:r>
              <w:rPr>
                <w:rFonts w:ascii="Times New Roman" w:hAnsi="Times New Roman" w:eastAsia="宋体"/>
                <w:b w:val="0"/>
                <w:i w:val="0"/>
                <w:sz w:val="16"/>
              </w:rPr>
              <w:t>0.5</w:t>
            </w:r>
          </w:p>
        </w:tc>
      </w:tr>
      <w:tr>
        <w:tc>
          <w:tcPr>
            <w:tcW w:type="dxa" w:w="2351"/>
          </w:tcPr>
          <w:p>
            <w:pPr>
              <w:jc w:val="center"/>
            </w:pPr>
            <w:r/>
            <w:r>
              <w:rPr>
                <w:rFonts w:ascii="Times New Roman" w:hAnsi="Times New Roman" w:eastAsia="宋体"/>
                <w:b w:val="0"/>
                <w:i w:val="0"/>
                <w:sz w:val="16"/>
              </w:rPr>
              <w:t>0.5</w:t>
            </w:r>
          </w:p>
        </w:tc>
        <w:tc>
          <w:tcPr>
            <w:tcW w:type="dxa" w:w="2351"/>
          </w:tcPr>
          <w:p>
            <w:pPr>
              <w:jc w:val="center"/>
            </w:pPr>
            <w:r/>
            <w:r>
              <w:rPr>
                <w:rFonts w:ascii="Times New Roman" w:hAnsi="Times New Roman" w:eastAsia="宋体"/>
                <w:b w:val="0"/>
                <w:i w:val="0"/>
                <w:sz w:val="16"/>
              </w:rPr>
              <w:t>0.5</w:t>
            </w:r>
          </w:p>
        </w:tc>
        <w:tc>
          <w:tcPr>
            <w:tcW w:type="dxa" w:w="2351"/>
          </w:tcPr>
          <w:p>
            <w:pPr>
              <w:jc w:val="center"/>
            </w:pPr>
            <w:r/>
            <w:r>
              <w:rPr>
                <w:rFonts w:ascii="Times New Roman" w:hAnsi="Times New Roman" w:eastAsia="宋体"/>
                <w:b w:val="0"/>
                <w:i w:val="0"/>
                <w:sz w:val="16"/>
              </w:rPr>
              <w:t>2.0</w:t>
            </w:r>
          </w:p>
        </w:tc>
        <w:tc>
          <w:tcPr>
            <w:tcW w:type="dxa" w:w="2351"/>
          </w:tcPr>
          <w:p>
            <w:pPr>
              <w:jc w:val="center"/>
            </w:pPr>
            <w:r/>
            <w:r>
              <w:rPr>
                <w:rFonts w:ascii="Times New Roman" w:hAnsi="Times New Roman" w:eastAsia="宋体"/>
                <w:b w:val="0"/>
                <w:i w:val="0"/>
                <w:sz w:val="16"/>
              </w:rPr>
              <w:t>1.0</w:t>
            </w:r>
          </w:p>
        </w:tc>
      </w:tr>
    </w:tbl>
    <w:p>
      <w:pPr>
        <w:spacing w:after="160"/>
        <w:jc w:val="center"/>
      </w:pPr>
      <w:r>
        <w:rPr>
          <w:rFonts w:ascii="Times New Roman" w:hAnsi="Times New Roman" w:eastAsia="黑体"/>
          <w:b/>
          <w:i w:val="0"/>
          <w:color w:val="666666"/>
          <w:sz w:val="19"/>
        </w:rPr>
      </w:r>
    </w:p>
    <w:p>
      <w:pPr>
        <w:pStyle w:val="Heading1"/>
        <w:spacing w:before="240" w:after="120"/>
      </w:pPr>
      <w:r>
        <w:rPr>
          <w:rFonts w:ascii="Times New Roman" w:hAnsi="Times New Roman" w:eastAsia="黑体"/>
          <w:b/>
          <w:i w:val="0"/>
          <w:color w:val="1F3B64"/>
          <w:sz w:val="32"/>
        </w:rPr>
        <w:t>附录B：问题2特征数据与统计结果</w:t>
      </w:r>
    </w:p>
    <w:tbl>
      <w:tblPr>
        <w:tblStyle w:val="TableGrid"/>
        <w:tblW w:type="auto" w:w="0"/>
        <w:jc w:val="center"/>
        <w:tblLook w:firstColumn="1" w:firstRow="1" w:lastColumn="0" w:lastRow="0" w:noHBand="0" w:noVBand="1" w:val="04A0"/>
      </w:tblPr>
      <w:tblGrid>
        <w:gridCol w:w="362"/>
        <w:gridCol w:w="362"/>
        <w:gridCol w:w="362"/>
        <w:gridCol w:w="362"/>
        <w:gridCol w:w="362"/>
        <w:gridCol w:w="362"/>
        <w:gridCol w:w="362"/>
        <w:gridCol w:w="362"/>
        <w:gridCol w:w="362"/>
        <w:gridCol w:w="362"/>
        <w:gridCol w:w="362"/>
        <w:gridCol w:w="362"/>
        <w:gridCol w:w="362"/>
        <w:gridCol w:w="362"/>
        <w:gridCol w:w="362"/>
        <w:gridCol w:w="362"/>
        <w:gridCol w:w="362"/>
        <w:gridCol w:w="362"/>
        <w:gridCol w:w="362"/>
        <w:gridCol w:w="362"/>
        <w:gridCol w:w="362"/>
        <w:gridCol w:w="362"/>
        <w:gridCol w:w="362"/>
        <w:gridCol w:w="362"/>
        <w:gridCol w:w="362"/>
        <w:gridCol w:w="362"/>
      </w:tblGrid>
      <w:tr>
        <w:tc>
          <w:tcPr>
            <w:tcW w:type="dxa" w:w="362"/>
            <w:shd w:val="clear" w:fill="4472C4"/>
          </w:tcPr>
          <w:p>
            <w:pPr>
              <w:jc w:val="center"/>
            </w:pPr>
            <w:r/>
            <w:r>
              <w:rPr>
                <w:rFonts w:ascii="Times New Roman" w:hAnsi="Times New Roman" w:eastAsia="黑体"/>
                <w:b/>
                <w:i w:val="0"/>
                <w:color w:val="FFFFFF"/>
                <w:sz w:val="15"/>
              </w:rPr>
              <w:t>论文名称</w:t>
            </w:r>
          </w:p>
        </w:tc>
        <w:tc>
          <w:tcPr>
            <w:tcW w:type="dxa" w:w="362"/>
            <w:shd w:val="clear" w:fill="4472C4"/>
          </w:tcPr>
          <w:p>
            <w:pPr>
              <w:jc w:val="center"/>
            </w:pPr>
            <w:r/>
            <w:r>
              <w:rPr>
                <w:rFonts w:ascii="Times New Roman" w:hAnsi="Times New Roman" w:eastAsia="黑体"/>
                <w:b/>
                <w:i w:val="0"/>
                <w:color w:val="FFFFFF"/>
                <w:sz w:val="15"/>
              </w:rPr>
              <w:t>总页数</w:t>
            </w:r>
          </w:p>
        </w:tc>
        <w:tc>
          <w:tcPr>
            <w:tcW w:type="dxa" w:w="362"/>
            <w:shd w:val="clear" w:fill="4472C4"/>
          </w:tcPr>
          <w:p>
            <w:pPr>
              <w:jc w:val="center"/>
            </w:pPr>
            <w:r/>
            <w:r>
              <w:rPr>
                <w:rFonts w:ascii="Times New Roman" w:hAnsi="Times New Roman" w:eastAsia="黑体"/>
                <w:b/>
                <w:i w:val="0"/>
                <w:color w:val="FFFFFF"/>
                <w:sz w:val="15"/>
              </w:rPr>
              <w:t>总字符数</w:t>
            </w:r>
          </w:p>
        </w:tc>
        <w:tc>
          <w:tcPr>
            <w:tcW w:type="dxa" w:w="362"/>
            <w:shd w:val="clear" w:fill="4472C4"/>
          </w:tcPr>
          <w:p>
            <w:pPr>
              <w:jc w:val="center"/>
            </w:pPr>
            <w:r/>
            <w:r>
              <w:rPr>
                <w:rFonts w:ascii="Times New Roman" w:hAnsi="Times New Roman" w:eastAsia="黑体"/>
                <w:b/>
                <w:i w:val="0"/>
                <w:color w:val="FFFFFF"/>
                <w:sz w:val="15"/>
              </w:rPr>
              <w:t>章节完整度</w:t>
            </w:r>
          </w:p>
        </w:tc>
        <w:tc>
          <w:tcPr>
            <w:tcW w:type="dxa" w:w="362"/>
            <w:shd w:val="clear" w:fill="4472C4"/>
          </w:tcPr>
          <w:p>
            <w:pPr>
              <w:jc w:val="center"/>
            </w:pPr>
            <w:r/>
            <w:r>
              <w:rPr>
                <w:rFonts w:ascii="Times New Roman" w:hAnsi="Times New Roman" w:eastAsia="黑体"/>
                <w:b/>
                <w:i w:val="0"/>
                <w:color w:val="FFFFFF"/>
                <w:sz w:val="15"/>
              </w:rPr>
              <w:t>段落平均长度</w:t>
            </w:r>
          </w:p>
        </w:tc>
        <w:tc>
          <w:tcPr>
            <w:tcW w:type="dxa" w:w="362"/>
            <w:shd w:val="clear" w:fill="4472C4"/>
          </w:tcPr>
          <w:p>
            <w:pPr>
              <w:jc w:val="center"/>
            </w:pPr>
            <w:r/>
            <w:r>
              <w:rPr>
                <w:rFonts w:ascii="Times New Roman" w:hAnsi="Times New Roman" w:eastAsia="黑体"/>
                <w:b/>
                <w:i w:val="0"/>
                <w:color w:val="FFFFFF"/>
                <w:sz w:val="15"/>
              </w:rPr>
              <w:t>公式总数</w:t>
            </w:r>
          </w:p>
        </w:tc>
        <w:tc>
          <w:tcPr>
            <w:tcW w:type="dxa" w:w="362"/>
            <w:shd w:val="clear" w:fill="4472C4"/>
          </w:tcPr>
          <w:p>
            <w:pPr>
              <w:jc w:val="center"/>
            </w:pPr>
            <w:r/>
            <w:r>
              <w:rPr>
                <w:rFonts w:ascii="Times New Roman" w:hAnsi="Times New Roman" w:eastAsia="黑体"/>
                <w:b/>
                <w:i w:val="0"/>
                <w:color w:val="FFFFFF"/>
                <w:sz w:val="15"/>
              </w:rPr>
              <w:t>公式密度(公式数/总字符)</w:t>
            </w:r>
          </w:p>
        </w:tc>
        <w:tc>
          <w:tcPr>
            <w:tcW w:type="dxa" w:w="362"/>
            <w:shd w:val="clear" w:fill="4472C4"/>
          </w:tcPr>
          <w:p>
            <w:pPr>
              <w:jc w:val="center"/>
            </w:pPr>
            <w:r/>
            <w:r>
              <w:rPr>
                <w:rFonts w:ascii="Times New Roman" w:hAnsi="Times New Roman" w:eastAsia="黑体"/>
                <w:b/>
                <w:i w:val="0"/>
                <w:color w:val="FFFFFF"/>
                <w:sz w:val="15"/>
              </w:rPr>
              <w:t>规范编号公式占比</w:t>
            </w:r>
          </w:p>
        </w:tc>
        <w:tc>
          <w:tcPr>
            <w:tcW w:type="dxa" w:w="362"/>
            <w:shd w:val="clear" w:fill="4472C4"/>
          </w:tcPr>
          <w:p>
            <w:pPr>
              <w:jc w:val="center"/>
            </w:pPr>
            <w:r/>
            <w:r>
              <w:rPr>
                <w:rFonts w:ascii="Times New Roman" w:hAnsi="Times New Roman" w:eastAsia="黑体"/>
                <w:b/>
                <w:i w:val="0"/>
                <w:color w:val="FFFFFF"/>
                <w:sz w:val="15"/>
              </w:rPr>
              <w:t>逻辑连词总频次</w:t>
            </w:r>
          </w:p>
        </w:tc>
        <w:tc>
          <w:tcPr>
            <w:tcW w:type="dxa" w:w="362"/>
            <w:shd w:val="clear" w:fill="4472C4"/>
          </w:tcPr>
          <w:p>
            <w:pPr>
              <w:jc w:val="center"/>
            </w:pPr>
            <w:r/>
            <w:r>
              <w:rPr>
                <w:rFonts w:ascii="Times New Roman" w:hAnsi="Times New Roman" w:eastAsia="黑体"/>
                <w:b/>
                <w:i w:val="0"/>
                <w:color w:val="FFFFFF"/>
                <w:sz w:val="15"/>
              </w:rPr>
              <w:t>连词密度(连词数/总字符)</w:t>
            </w:r>
          </w:p>
        </w:tc>
        <w:tc>
          <w:tcPr>
            <w:tcW w:type="dxa" w:w="362"/>
            <w:shd w:val="clear" w:fill="4472C4"/>
          </w:tcPr>
          <w:p>
            <w:pPr>
              <w:jc w:val="center"/>
            </w:pPr>
            <w:r/>
            <w:r>
              <w:rPr>
                <w:rFonts w:ascii="Times New Roman" w:hAnsi="Times New Roman" w:eastAsia="黑体"/>
                <w:b/>
                <w:i w:val="0"/>
                <w:color w:val="FFFFFF"/>
                <w:sz w:val="15"/>
              </w:rPr>
              <w:t>参考文献数量</w:t>
            </w:r>
          </w:p>
        </w:tc>
        <w:tc>
          <w:tcPr>
            <w:tcW w:type="dxa" w:w="362"/>
            <w:shd w:val="clear" w:fill="4472C4"/>
          </w:tcPr>
          <w:p>
            <w:pPr>
              <w:jc w:val="center"/>
            </w:pPr>
            <w:r/>
            <w:r>
              <w:rPr>
                <w:rFonts w:ascii="Times New Roman" w:hAnsi="Times New Roman" w:eastAsia="黑体"/>
                <w:b/>
                <w:i w:val="0"/>
                <w:color w:val="FFFFFF"/>
                <w:sz w:val="15"/>
              </w:rPr>
              <w:t>总页数_归一</w:t>
            </w:r>
          </w:p>
        </w:tc>
        <w:tc>
          <w:tcPr>
            <w:tcW w:type="dxa" w:w="362"/>
            <w:shd w:val="clear" w:fill="4472C4"/>
          </w:tcPr>
          <w:p>
            <w:pPr>
              <w:jc w:val="center"/>
            </w:pPr>
            <w:r/>
            <w:r>
              <w:rPr>
                <w:rFonts w:ascii="Times New Roman" w:hAnsi="Times New Roman" w:eastAsia="黑体"/>
                <w:b/>
                <w:i w:val="0"/>
                <w:color w:val="FFFFFF"/>
                <w:sz w:val="15"/>
              </w:rPr>
              <w:t>总字符数_归一</w:t>
            </w:r>
          </w:p>
        </w:tc>
        <w:tc>
          <w:tcPr>
            <w:tcW w:type="dxa" w:w="362"/>
            <w:shd w:val="clear" w:fill="4472C4"/>
          </w:tcPr>
          <w:p>
            <w:pPr>
              <w:jc w:val="center"/>
            </w:pPr>
            <w:r/>
            <w:r>
              <w:rPr>
                <w:rFonts w:ascii="Times New Roman" w:hAnsi="Times New Roman" w:eastAsia="黑体"/>
                <w:b/>
                <w:i w:val="0"/>
                <w:color w:val="FFFFFF"/>
                <w:sz w:val="15"/>
              </w:rPr>
              <w:t>段落平均长度_归一</w:t>
            </w:r>
          </w:p>
        </w:tc>
        <w:tc>
          <w:tcPr>
            <w:tcW w:type="dxa" w:w="362"/>
            <w:shd w:val="clear" w:fill="4472C4"/>
          </w:tcPr>
          <w:p>
            <w:pPr>
              <w:jc w:val="center"/>
            </w:pPr>
            <w:r/>
            <w:r>
              <w:rPr>
                <w:rFonts w:ascii="Times New Roman" w:hAnsi="Times New Roman" w:eastAsia="黑体"/>
                <w:b/>
                <w:i w:val="0"/>
                <w:color w:val="FFFFFF"/>
                <w:sz w:val="15"/>
              </w:rPr>
              <w:t>公式总数_归一</w:t>
            </w:r>
          </w:p>
        </w:tc>
        <w:tc>
          <w:tcPr>
            <w:tcW w:type="dxa" w:w="362"/>
            <w:shd w:val="clear" w:fill="4472C4"/>
          </w:tcPr>
          <w:p>
            <w:pPr>
              <w:jc w:val="center"/>
            </w:pPr>
            <w:r/>
            <w:r>
              <w:rPr>
                <w:rFonts w:ascii="Times New Roman" w:hAnsi="Times New Roman" w:eastAsia="黑体"/>
                <w:b/>
                <w:i w:val="0"/>
                <w:color w:val="FFFFFF"/>
                <w:sz w:val="15"/>
              </w:rPr>
              <w:t>公式密度(公式数/总字符)_归一</w:t>
            </w:r>
          </w:p>
        </w:tc>
        <w:tc>
          <w:tcPr>
            <w:tcW w:type="dxa" w:w="362"/>
            <w:shd w:val="clear" w:fill="4472C4"/>
          </w:tcPr>
          <w:p>
            <w:pPr>
              <w:jc w:val="center"/>
            </w:pPr>
            <w:r/>
            <w:r>
              <w:rPr>
                <w:rFonts w:ascii="Times New Roman" w:hAnsi="Times New Roman" w:eastAsia="黑体"/>
                <w:b/>
                <w:i w:val="0"/>
                <w:color w:val="FFFFFF"/>
                <w:sz w:val="15"/>
              </w:rPr>
              <w:t>规范编号公式占比_归一</w:t>
            </w:r>
          </w:p>
        </w:tc>
        <w:tc>
          <w:tcPr>
            <w:tcW w:type="dxa" w:w="362"/>
            <w:shd w:val="clear" w:fill="4472C4"/>
          </w:tcPr>
          <w:p>
            <w:pPr>
              <w:jc w:val="center"/>
            </w:pPr>
            <w:r/>
            <w:r>
              <w:rPr>
                <w:rFonts w:ascii="Times New Roman" w:hAnsi="Times New Roman" w:eastAsia="黑体"/>
                <w:b/>
                <w:i w:val="0"/>
                <w:color w:val="FFFFFF"/>
                <w:sz w:val="15"/>
              </w:rPr>
              <w:t>逻辑连词总频次_归一</w:t>
            </w:r>
          </w:p>
        </w:tc>
        <w:tc>
          <w:tcPr>
            <w:tcW w:type="dxa" w:w="362"/>
            <w:shd w:val="clear" w:fill="4472C4"/>
          </w:tcPr>
          <w:p>
            <w:pPr>
              <w:jc w:val="center"/>
            </w:pPr>
            <w:r/>
            <w:r>
              <w:rPr>
                <w:rFonts w:ascii="Times New Roman" w:hAnsi="Times New Roman" w:eastAsia="黑体"/>
                <w:b/>
                <w:i w:val="0"/>
                <w:color w:val="FFFFFF"/>
                <w:sz w:val="15"/>
              </w:rPr>
              <w:t>连词密度(连词数/总字符)_归一</w:t>
            </w:r>
          </w:p>
        </w:tc>
        <w:tc>
          <w:tcPr>
            <w:tcW w:type="dxa" w:w="362"/>
            <w:shd w:val="clear" w:fill="4472C4"/>
          </w:tcPr>
          <w:p>
            <w:pPr>
              <w:jc w:val="center"/>
            </w:pPr>
            <w:r/>
            <w:r>
              <w:rPr>
                <w:rFonts w:ascii="Times New Roman" w:hAnsi="Times New Roman" w:eastAsia="黑体"/>
                <w:b/>
                <w:i w:val="0"/>
                <w:color w:val="FFFFFF"/>
                <w:sz w:val="15"/>
              </w:rPr>
              <w:t>参考文献数量_归一</w:t>
            </w:r>
          </w:p>
        </w:tc>
        <w:tc>
          <w:tcPr>
            <w:tcW w:type="dxa" w:w="362"/>
            <w:shd w:val="clear" w:fill="4472C4"/>
          </w:tcPr>
          <w:p>
            <w:pPr>
              <w:jc w:val="center"/>
            </w:pPr>
            <w:r/>
            <w:r>
              <w:rPr>
                <w:rFonts w:ascii="Times New Roman" w:hAnsi="Times New Roman" w:eastAsia="黑体"/>
                <w:b/>
                <w:i w:val="0"/>
                <w:color w:val="FFFFFF"/>
                <w:sz w:val="15"/>
              </w:rPr>
              <w:t>篇幅结构特征综合得分</w:t>
            </w:r>
          </w:p>
        </w:tc>
        <w:tc>
          <w:tcPr>
            <w:tcW w:type="dxa" w:w="362"/>
            <w:shd w:val="clear" w:fill="4472C4"/>
          </w:tcPr>
          <w:p>
            <w:pPr>
              <w:jc w:val="center"/>
            </w:pPr>
            <w:r/>
            <w:r>
              <w:rPr>
                <w:rFonts w:ascii="Times New Roman" w:hAnsi="Times New Roman" w:eastAsia="黑体"/>
                <w:b/>
                <w:i w:val="0"/>
                <w:color w:val="FFFFFF"/>
                <w:sz w:val="15"/>
              </w:rPr>
              <w:t>公式特征综合得分</w:t>
            </w:r>
          </w:p>
        </w:tc>
        <w:tc>
          <w:tcPr>
            <w:tcW w:type="dxa" w:w="362"/>
            <w:shd w:val="clear" w:fill="4472C4"/>
          </w:tcPr>
          <w:p>
            <w:pPr>
              <w:jc w:val="center"/>
            </w:pPr>
            <w:r/>
            <w:r>
              <w:rPr>
                <w:rFonts w:ascii="Times New Roman" w:hAnsi="Times New Roman" w:eastAsia="黑体"/>
                <w:b/>
                <w:i w:val="0"/>
                <w:color w:val="FFFFFF"/>
                <w:sz w:val="15"/>
              </w:rPr>
              <w:t>逻辑连接特征综合得分</w:t>
            </w:r>
          </w:p>
        </w:tc>
        <w:tc>
          <w:tcPr>
            <w:tcW w:type="dxa" w:w="362"/>
            <w:shd w:val="clear" w:fill="4472C4"/>
          </w:tcPr>
          <w:p>
            <w:pPr>
              <w:jc w:val="center"/>
            </w:pPr>
            <w:r/>
            <w:r>
              <w:rPr>
                <w:rFonts w:ascii="Times New Roman" w:hAnsi="Times New Roman" w:eastAsia="黑体"/>
                <w:b/>
                <w:i w:val="0"/>
                <w:color w:val="FFFFFF"/>
                <w:sz w:val="15"/>
              </w:rPr>
              <w:t>参考文献特征综合得分</w:t>
            </w:r>
          </w:p>
        </w:tc>
        <w:tc>
          <w:tcPr>
            <w:tcW w:type="dxa" w:w="362"/>
            <w:shd w:val="clear" w:fill="4472C4"/>
          </w:tcPr>
          <w:p>
            <w:pPr>
              <w:jc w:val="center"/>
            </w:pPr>
            <w:r/>
            <w:r>
              <w:rPr>
                <w:rFonts w:ascii="Times New Roman" w:hAnsi="Times New Roman" w:eastAsia="黑体"/>
                <w:b/>
                <w:i w:val="0"/>
                <w:color w:val="FFFFFF"/>
                <w:sz w:val="15"/>
              </w:rPr>
              <w:t>综合质量得分</w:t>
            </w:r>
          </w:p>
        </w:tc>
        <w:tc>
          <w:tcPr>
            <w:tcW w:type="dxa" w:w="362"/>
            <w:shd w:val="clear" w:fill="4472C4"/>
          </w:tcPr>
          <w:p>
            <w:pPr>
              <w:jc w:val="center"/>
            </w:pPr>
            <w:r/>
            <w:r>
              <w:rPr>
                <w:rFonts w:ascii="Times New Roman" w:hAnsi="Times New Roman" w:eastAsia="黑体"/>
                <w:b/>
                <w:i w:val="0"/>
                <w:color w:val="FFFFFF"/>
                <w:sz w:val="15"/>
              </w:rPr>
              <w:t>等级</w:t>
            </w:r>
          </w:p>
        </w:tc>
      </w:tr>
      <w:tr>
        <w:tc>
          <w:tcPr>
            <w:tcW w:type="dxa" w:w="362"/>
          </w:tcPr>
          <w:p>
            <w:pPr>
              <w:jc w:val="center"/>
            </w:pPr>
            <w:r/>
            <w:r>
              <w:rPr>
                <w:rFonts w:ascii="Times New Roman" w:hAnsi="Times New Roman" w:eastAsia="宋体"/>
                <w:b w:val="0"/>
                <w:i w:val="0"/>
                <w:sz w:val="15"/>
              </w:rPr>
              <w:t>2-1.pdf</w:t>
            </w:r>
          </w:p>
        </w:tc>
        <w:tc>
          <w:tcPr>
            <w:tcW w:type="dxa" w:w="362"/>
          </w:tcPr>
          <w:p>
            <w:pPr>
              <w:jc w:val="center"/>
            </w:pPr>
            <w:r/>
            <w:r>
              <w:rPr>
                <w:rFonts w:ascii="Times New Roman" w:hAnsi="Times New Roman" w:eastAsia="宋体"/>
                <w:b w:val="0"/>
                <w:i w:val="0"/>
                <w:sz w:val="15"/>
              </w:rPr>
              <w:t>69</w:t>
            </w:r>
          </w:p>
        </w:tc>
        <w:tc>
          <w:tcPr>
            <w:tcW w:type="dxa" w:w="362"/>
          </w:tcPr>
          <w:p>
            <w:pPr>
              <w:jc w:val="center"/>
            </w:pPr>
            <w:r/>
            <w:r>
              <w:rPr>
                <w:rFonts w:ascii="Times New Roman" w:hAnsi="Times New Roman" w:eastAsia="宋体"/>
                <w:b w:val="0"/>
                <w:i w:val="0"/>
                <w:sz w:val="15"/>
              </w:rPr>
              <w:t>49297</w:t>
            </w:r>
          </w:p>
        </w:tc>
        <w:tc>
          <w:tcPr>
            <w:tcW w:type="dxa" w:w="362"/>
          </w:tcPr>
          <w:p>
            <w:pPr>
              <w:jc w:val="center"/>
            </w:pPr>
            <w:r/>
            <w:r>
              <w:rPr>
                <w:rFonts w:ascii="Times New Roman" w:hAnsi="Times New Roman" w:eastAsia="宋体"/>
                <w:b w:val="0"/>
                <w:i w:val="0"/>
                <w:sz w:val="15"/>
              </w:rPr>
              <w:t>0.667</w:t>
            </w:r>
          </w:p>
        </w:tc>
        <w:tc>
          <w:tcPr>
            <w:tcW w:type="dxa" w:w="362"/>
          </w:tcPr>
          <w:p>
            <w:pPr>
              <w:jc w:val="center"/>
            </w:pPr>
            <w:r/>
            <w:r>
              <w:rPr>
                <w:rFonts w:ascii="Times New Roman" w:hAnsi="Times New Roman" w:eastAsia="宋体"/>
                <w:b w:val="0"/>
                <w:i w:val="0"/>
                <w:sz w:val="15"/>
              </w:rPr>
              <w:t>24.3</w:t>
            </w:r>
          </w:p>
        </w:tc>
        <w:tc>
          <w:tcPr>
            <w:tcW w:type="dxa" w:w="362"/>
          </w:tcPr>
          <w:p>
            <w:pPr>
              <w:jc w:val="center"/>
            </w:pPr>
            <w:r/>
            <w:r>
              <w:rPr>
                <w:rFonts w:ascii="Times New Roman" w:hAnsi="Times New Roman" w:eastAsia="宋体"/>
                <w:b w:val="0"/>
                <w:i w:val="0"/>
                <w:sz w:val="15"/>
              </w:rPr>
              <w:t>384</w:t>
            </w:r>
          </w:p>
        </w:tc>
        <w:tc>
          <w:tcPr>
            <w:tcW w:type="dxa" w:w="362"/>
          </w:tcPr>
          <w:p>
            <w:pPr>
              <w:jc w:val="center"/>
            </w:pPr>
            <w:r/>
            <w:r>
              <w:rPr>
                <w:rFonts w:ascii="Times New Roman" w:hAnsi="Times New Roman" w:eastAsia="宋体"/>
                <w:b w:val="0"/>
                <w:i w:val="0"/>
                <w:sz w:val="15"/>
              </w:rPr>
              <w:t>0.00779</w:t>
            </w:r>
          </w:p>
        </w:tc>
        <w:tc>
          <w:tcPr>
            <w:tcW w:type="dxa" w:w="362"/>
          </w:tcPr>
          <w:p>
            <w:pPr>
              <w:jc w:val="center"/>
            </w:pPr>
            <w:r/>
            <w:r>
              <w:rPr>
                <w:rFonts w:ascii="Times New Roman" w:hAnsi="Times New Roman" w:eastAsia="宋体"/>
                <w:b w:val="0"/>
                <w:i w:val="0"/>
                <w:sz w:val="15"/>
              </w:rPr>
              <w:t>0.047</w:t>
            </w:r>
          </w:p>
        </w:tc>
        <w:tc>
          <w:tcPr>
            <w:tcW w:type="dxa" w:w="362"/>
          </w:tcPr>
          <w:p>
            <w:pPr>
              <w:jc w:val="center"/>
            </w:pPr>
            <w:r/>
            <w:r>
              <w:rPr>
                <w:rFonts w:ascii="Times New Roman" w:hAnsi="Times New Roman" w:eastAsia="宋体"/>
                <w:b w:val="0"/>
                <w:i w:val="0"/>
                <w:sz w:val="15"/>
              </w:rPr>
              <w:t>4</w:t>
            </w:r>
          </w:p>
        </w:tc>
        <w:tc>
          <w:tcPr>
            <w:tcW w:type="dxa" w:w="362"/>
          </w:tcPr>
          <w:p>
            <w:pPr>
              <w:jc w:val="center"/>
            </w:pPr>
            <w:r/>
            <w:r>
              <w:rPr>
                <w:rFonts w:ascii="Times New Roman" w:hAnsi="Times New Roman" w:eastAsia="宋体"/>
                <w:b w:val="0"/>
                <w:i w:val="0"/>
                <w:sz w:val="15"/>
              </w:rPr>
              <w:t>8.1e-05</w:t>
            </w:r>
          </w:p>
        </w:tc>
        <w:tc>
          <w:tcPr>
            <w:tcW w:type="dxa" w:w="362"/>
          </w:tcPr>
          <w:p>
            <w:pPr>
              <w:jc w:val="center"/>
            </w:pPr>
            <w:r/>
            <w:r>
              <w:rPr>
                <w:rFonts w:ascii="Times New Roman" w:hAnsi="Times New Roman" w:eastAsia="宋体"/>
                <w:b w:val="0"/>
                <w:i w:val="0"/>
                <w:sz w:val="15"/>
              </w:rPr>
              <w:t>15</w:t>
            </w:r>
          </w:p>
        </w:tc>
        <w:tc>
          <w:tcPr>
            <w:tcW w:type="dxa" w:w="362"/>
          </w:tcPr>
          <w:p>
            <w:pPr>
              <w:jc w:val="center"/>
            </w:pPr>
            <w:r/>
            <w:r>
              <w:rPr>
                <w:rFonts w:ascii="Times New Roman" w:hAnsi="Times New Roman" w:eastAsia="宋体"/>
                <w:b w:val="0"/>
                <w:i w:val="0"/>
                <w:sz w:val="15"/>
              </w:rPr>
              <w:t>1.0</w:t>
            </w:r>
          </w:p>
        </w:tc>
        <w:tc>
          <w:tcPr>
            <w:tcW w:type="dxa" w:w="362"/>
          </w:tcPr>
          <w:p>
            <w:pPr>
              <w:jc w:val="center"/>
            </w:pPr>
            <w:r/>
            <w:r>
              <w:rPr>
                <w:rFonts w:ascii="Times New Roman" w:hAnsi="Times New Roman" w:eastAsia="宋体"/>
                <w:b w:val="0"/>
                <w:i w:val="0"/>
                <w:sz w:val="15"/>
              </w:rPr>
              <w:t>1.0</w:t>
            </w:r>
          </w:p>
        </w:tc>
        <w:tc>
          <w:tcPr>
            <w:tcW w:type="dxa" w:w="362"/>
          </w:tcPr>
          <w:p>
            <w:pPr>
              <w:jc w:val="center"/>
            </w:pPr>
            <w:r/>
            <w:r>
              <w:rPr>
                <w:rFonts w:ascii="Times New Roman" w:hAnsi="Times New Roman" w:eastAsia="宋体"/>
                <w:b w:val="0"/>
                <w:i w:val="0"/>
                <w:sz w:val="15"/>
              </w:rPr>
              <w:t>0.279371</w:t>
            </w:r>
          </w:p>
        </w:tc>
        <w:tc>
          <w:tcPr>
            <w:tcW w:type="dxa" w:w="362"/>
          </w:tcPr>
          <w:p>
            <w:pPr>
              <w:jc w:val="center"/>
            </w:pPr>
            <w:r/>
            <w:r>
              <w:rPr>
                <w:rFonts w:ascii="Times New Roman" w:hAnsi="Times New Roman" w:eastAsia="宋体"/>
                <w:b w:val="0"/>
                <w:i w:val="0"/>
                <w:sz w:val="15"/>
              </w:rPr>
              <w:t>0.992167</w:t>
            </w:r>
          </w:p>
        </w:tc>
        <w:tc>
          <w:tcPr>
            <w:tcW w:type="dxa" w:w="362"/>
          </w:tcPr>
          <w:p>
            <w:pPr>
              <w:jc w:val="center"/>
            </w:pPr>
            <w:r/>
            <w:r>
              <w:rPr>
                <w:rFonts w:ascii="Times New Roman" w:hAnsi="Times New Roman" w:eastAsia="宋体"/>
                <w:b w:val="0"/>
                <w:i w:val="0"/>
                <w:sz w:val="15"/>
              </w:rPr>
              <w:t>0.870651</w:t>
            </w:r>
          </w:p>
        </w:tc>
        <w:tc>
          <w:tcPr>
            <w:tcW w:type="dxa" w:w="362"/>
          </w:tcPr>
          <w:p>
            <w:pPr>
              <w:jc w:val="center"/>
            </w:pPr>
            <w:r/>
            <w:r>
              <w:rPr>
                <w:rFonts w:ascii="Times New Roman" w:hAnsi="Times New Roman" w:eastAsia="宋体"/>
                <w:b w:val="0"/>
                <w:i w:val="0"/>
                <w:sz w:val="15"/>
              </w:rPr>
              <w:t>0.305195</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0.631579</w:t>
            </w:r>
          </w:p>
        </w:tc>
        <w:tc>
          <w:tcPr>
            <w:tcW w:type="dxa" w:w="362"/>
          </w:tcPr>
          <w:p>
            <w:pPr>
              <w:jc w:val="center"/>
            </w:pPr>
            <w:r/>
            <w:r>
              <w:rPr>
                <w:rFonts w:ascii="Times New Roman" w:hAnsi="Times New Roman" w:eastAsia="宋体"/>
                <w:b w:val="0"/>
                <w:i w:val="0"/>
                <w:sz w:val="15"/>
              </w:rPr>
              <w:t>0.7365927499999999</w:t>
            </w:r>
          </w:p>
        </w:tc>
        <w:tc>
          <w:tcPr>
            <w:tcW w:type="dxa" w:w="362"/>
          </w:tcPr>
          <w:p>
            <w:pPr>
              <w:jc w:val="center"/>
            </w:pPr>
            <w:r/>
            <w:r>
              <w:rPr>
                <w:rFonts w:ascii="Times New Roman" w:hAnsi="Times New Roman" w:eastAsia="宋体"/>
                <w:b w:val="0"/>
                <w:i w:val="0"/>
                <w:sz w:val="15"/>
              </w:rPr>
              <w:t>0.722671</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0.631579</w:t>
            </w:r>
          </w:p>
        </w:tc>
        <w:tc>
          <w:tcPr>
            <w:tcW w:type="dxa" w:w="362"/>
          </w:tcPr>
          <w:p>
            <w:pPr>
              <w:jc w:val="center"/>
            </w:pPr>
            <w:r/>
            <w:r>
              <w:rPr>
                <w:rFonts w:ascii="Times New Roman" w:hAnsi="Times New Roman" w:eastAsia="宋体"/>
                <w:b w:val="0"/>
                <w:i w:val="0"/>
                <w:sz w:val="15"/>
              </w:rPr>
              <w:t>75.89</w:t>
            </w:r>
          </w:p>
        </w:tc>
        <w:tc>
          <w:tcPr>
            <w:tcW w:type="dxa" w:w="362"/>
          </w:tcPr>
          <w:p>
            <w:pPr>
              <w:jc w:val="center"/>
            </w:pPr>
            <w:r/>
            <w:r>
              <w:rPr>
                <w:rFonts w:ascii="Times New Roman" w:hAnsi="Times New Roman" w:eastAsia="宋体"/>
                <w:b w:val="0"/>
                <w:i w:val="0"/>
                <w:sz w:val="15"/>
              </w:rPr>
              <w:t>良好</w:t>
            </w:r>
          </w:p>
        </w:tc>
      </w:tr>
      <w:tr>
        <w:tc>
          <w:tcPr>
            <w:tcW w:type="dxa" w:w="362"/>
          </w:tcPr>
          <w:p>
            <w:pPr>
              <w:jc w:val="center"/>
            </w:pPr>
            <w:r/>
            <w:r>
              <w:rPr>
                <w:rFonts w:ascii="Times New Roman" w:hAnsi="Times New Roman" w:eastAsia="宋体"/>
                <w:b w:val="0"/>
                <w:i w:val="0"/>
                <w:sz w:val="15"/>
              </w:rPr>
              <w:t>2-10.pdf</w:t>
            </w:r>
          </w:p>
        </w:tc>
        <w:tc>
          <w:tcPr>
            <w:tcW w:type="dxa" w:w="362"/>
          </w:tcPr>
          <w:p>
            <w:pPr>
              <w:jc w:val="center"/>
            </w:pPr>
            <w:r/>
            <w:r>
              <w:rPr>
                <w:rFonts w:ascii="Times New Roman" w:hAnsi="Times New Roman" w:eastAsia="宋体"/>
                <w:b w:val="0"/>
                <w:i w:val="0"/>
                <w:sz w:val="15"/>
              </w:rPr>
              <w:t>53</w:t>
            </w:r>
          </w:p>
        </w:tc>
        <w:tc>
          <w:tcPr>
            <w:tcW w:type="dxa" w:w="362"/>
          </w:tcPr>
          <w:p>
            <w:pPr>
              <w:jc w:val="center"/>
            </w:pPr>
            <w:r/>
            <w:r>
              <w:rPr>
                <w:rFonts w:ascii="Times New Roman" w:hAnsi="Times New Roman" w:eastAsia="宋体"/>
                <w:b w:val="0"/>
                <w:i w:val="0"/>
                <w:sz w:val="15"/>
              </w:rPr>
              <w:t>43441</w:t>
            </w:r>
          </w:p>
        </w:tc>
        <w:tc>
          <w:tcPr>
            <w:tcW w:type="dxa" w:w="362"/>
          </w:tcPr>
          <w:p>
            <w:pPr>
              <w:jc w:val="center"/>
            </w:pPr>
            <w:r/>
            <w:r>
              <w:rPr>
                <w:rFonts w:ascii="Times New Roman" w:hAnsi="Times New Roman" w:eastAsia="宋体"/>
                <w:b w:val="0"/>
                <w:i w:val="0"/>
                <w:sz w:val="15"/>
              </w:rPr>
              <w:t>0.833</w:t>
            </w:r>
          </w:p>
        </w:tc>
        <w:tc>
          <w:tcPr>
            <w:tcW w:type="dxa" w:w="362"/>
          </w:tcPr>
          <w:p>
            <w:pPr>
              <w:jc w:val="center"/>
            </w:pPr>
            <w:r/>
            <w:r>
              <w:rPr>
                <w:rFonts w:ascii="Times New Roman" w:hAnsi="Times New Roman" w:eastAsia="宋体"/>
                <w:b w:val="0"/>
                <w:i w:val="0"/>
                <w:sz w:val="15"/>
              </w:rPr>
              <w:t>20.9</w:t>
            </w:r>
          </w:p>
        </w:tc>
        <w:tc>
          <w:tcPr>
            <w:tcW w:type="dxa" w:w="362"/>
          </w:tcPr>
          <w:p>
            <w:pPr>
              <w:jc w:val="center"/>
            </w:pPr>
            <w:r/>
            <w:r>
              <w:rPr>
                <w:rFonts w:ascii="Times New Roman" w:hAnsi="Times New Roman" w:eastAsia="宋体"/>
                <w:b w:val="0"/>
                <w:i w:val="0"/>
                <w:sz w:val="15"/>
              </w:rPr>
              <w:t>387</w:t>
            </w:r>
          </w:p>
        </w:tc>
        <w:tc>
          <w:tcPr>
            <w:tcW w:type="dxa" w:w="362"/>
          </w:tcPr>
          <w:p>
            <w:pPr>
              <w:jc w:val="center"/>
            </w:pPr>
            <w:r/>
            <w:r>
              <w:rPr>
                <w:rFonts w:ascii="Times New Roman" w:hAnsi="Times New Roman" w:eastAsia="宋体"/>
                <w:b w:val="0"/>
                <w:i w:val="0"/>
                <w:sz w:val="15"/>
              </w:rPr>
              <w:t>0.008909</w:t>
            </w:r>
          </w:p>
        </w:tc>
        <w:tc>
          <w:tcPr>
            <w:tcW w:type="dxa" w:w="362"/>
          </w:tcPr>
          <w:p>
            <w:pPr>
              <w:jc w:val="center"/>
            </w:pPr>
            <w:r/>
            <w:r>
              <w:rPr>
                <w:rFonts w:ascii="Times New Roman" w:hAnsi="Times New Roman" w:eastAsia="宋体"/>
                <w:b w:val="0"/>
                <w:i w:val="0"/>
                <w:sz w:val="15"/>
              </w:rPr>
              <w:t>0.008</w:t>
            </w:r>
          </w:p>
        </w:tc>
        <w:tc>
          <w:tcPr>
            <w:tcW w:type="dxa" w:w="362"/>
          </w:tcPr>
          <w:p>
            <w:pPr>
              <w:jc w:val="center"/>
            </w:pPr>
            <w:r/>
            <w:r>
              <w:rPr>
                <w:rFonts w:ascii="Times New Roman" w:hAnsi="Times New Roman" w:eastAsia="宋体"/>
                <w:b w:val="0"/>
                <w:i w:val="0"/>
                <w:sz w:val="15"/>
              </w:rPr>
              <w:t>4</w:t>
            </w:r>
          </w:p>
        </w:tc>
        <w:tc>
          <w:tcPr>
            <w:tcW w:type="dxa" w:w="362"/>
          </w:tcPr>
          <w:p>
            <w:pPr>
              <w:jc w:val="center"/>
            </w:pPr>
            <w:r/>
            <w:r>
              <w:rPr>
                <w:rFonts w:ascii="Times New Roman" w:hAnsi="Times New Roman" w:eastAsia="宋体"/>
                <w:b w:val="0"/>
                <w:i w:val="0"/>
                <w:sz w:val="15"/>
              </w:rPr>
              <w:t>9.2e-05</w:t>
            </w:r>
          </w:p>
        </w:tc>
        <w:tc>
          <w:tcPr>
            <w:tcW w:type="dxa" w:w="362"/>
          </w:tcPr>
          <w:p>
            <w:pPr>
              <w:jc w:val="center"/>
            </w:pPr>
            <w:r/>
            <w:r>
              <w:rPr>
                <w:rFonts w:ascii="Times New Roman" w:hAnsi="Times New Roman" w:eastAsia="宋体"/>
                <w:b w:val="0"/>
                <w:i w:val="0"/>
                <w:sz w:val="15"/>
              </w:rPr>
              <w:t>10</w:t>
            </w:r>
          </w:p>
        </w:tc>
        <w:tc>
          <w:tcPr>
            <w:tcW w:type="dxa" w:w="362"/>
          </w:tcPr>
          <w:p>
            <w:pPr>
              <w:jc w:val="center"/>
            </w:pPr>
            <w:r/>
            <w:r>
              <w:rPr>
                <w:rFonts w:ascii="Times New Roman" w:hAnsi="Times New Roman" w:eastAsia="宋体"/>
                <w:b w:val="0"/>
                <w:i w:val="0"/>
                <w:sz w:val="15"/>
              </w:rPr>
              <w:t>0.686275</w:t>
            </w:r>
          </w:p>
        </w:tc>
        <w:tc>
          <w:tcPr>
            <w:tcW w:type="dxa" w:w="362"/>
          </w:tcPr>
          <w:p>
            <w:pPr>
              <w:jc w:val="center"/>
            </w:pPr>
            <w:r/>
            <w:r>
              <w:rPr>
                <w:rFonts w:ascii="Times New Roman" w:hAnsi="Times New Roman" w:eastAsia="宋体"/>
                <w:b w:val="0"/>
                <w:i w:val="0"/>
                <w:sz w:val="15"/>
              </w:rPr>
              <w:t>0.843209</w:t>
            </w:r>
          </w:p>
        </w:tc>
        <w:tc>
          <w:tcPr>
            <w:tcW w:type="dxa" w:w="362"/>
          </w:tcPr>
          <w:p>
            <w:pPr>
              <w:jc w:val="center"/>
            </w:pPr>
            <w:r/>
            <w:r>
              <w:rPr>
                <w:rFonts w:ascii="Times New Roman" w:hAnsi="Times New Roman" w:eastAsia="宋体"/>
                <w:b w:val="0"/>
                <w:i w:val="0"/>
                <w:sz w:val="15"/>
              </w:rPr>
              <w:t>0.593895</w:t>
            </w:r>
          </w:p>
        </w:tc>
        <w:tc>
          <w:tcPr>
            <w:tcW w:type="dxa" w:w="362"/>
          </w:tcPr>
          <w:p>
            <w:pPr>
              <w:jc w:val="center"/>
            </w:pPr>
            <w:r/>
            <w:r>
              <w:rPr>
                <w:rFonts w:ascii="Times New Roman" w:hAnsi="Times New Roman" w:eastAsia="宋体"/>
                <w:b w:val="0"/>
                <w:i w:val="0"/>
                <w:sz w:val="15"/>
              </w:rPr>
              <w:t>1.0</w:t>
            </w:r>
          </w:p>
        </w:tc>
        <w:tc>
          <w:tcPr>
            <w:tcW w:type="dxa" w:w="362"/>
          </w:tcPr>
          <w:p>
            <w:pPr>
              <w:jc w:val="center"/>
            </w:pPr>
            <w:r/>
            <w:r>
              <w:rPr>
                <w:rFonts w:ascii="Times New Roman" w:hAnsi="Times New Roman" w:eastAsia="宋体"/>
                <w:b w:val="0"/>
                <w:i w:val="0"/>
                <w:sz w:val="15"/>
              </w:rPr>
              <w:t>1.0</w:t>
            </w:r>
          </w:p>
        </w:tc>
        <w:tc>
          <w:tcPr>
            <w:tcW w:type="dxa" w:w="362"/>
          </w:tcPr>
          <w:p>
            <w:pPr>
              <w:jc w:val="center"/>
            </w:pPr>
            <w:r/>
            <w:r>
              <w:rPr>
                <w:rFonts w:ascii="Times New Roman" w:hAnsi="Times New Roman" w:eastAsia="宋体"/>
                <w:b w:val="0"/>
                <w:i w:val="0"/>
                <w:sz w:val="15"/>
              </w:rPr>
              <w:t>0.051948</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0.009024</w:t>
            </w:r>
          </w:p>
        </w:tc>
        <w:tc>
          <w:tcPr>
            <w:tcW w:type="dxa" w:w="362"/>
          </w:tcPr>
          <w:p>
            <w:pPr>
              <w:jc w:val="center"/>
            </w:pPr>
            <w:r/>
            <w:r>
              <w:rPr>
                <w:rFonts w:ascii="Times New Roman" w:hAnsi="Times New Roman" w:eastAsia="宋体"/>
                <w:b w:val="0"/>
                <w:i w:val="0"/>
                <w:sz w:val="15"/>
              </w:rPr>
              <w:t>0.368421</w:t>
            </w:r>
          </w:p>
        </w:tc>
        <w:tc>
          <w:tcPr>
            <w:tcW w:type="dxa" w:w="362"/>
          </w:tcPr>
          <w:p>
            <w:pPr>
              <w:jc w:val="center"/>
            </w:pPr>
            <w:r/>
            <w:r>
              <w:rPr>
                <w:rFonts w:ascii="Times New Roman" w:hAnsi="Times New Roman" w:eastAsia="宋体"/>
                <w:b w:val="0"/>
                <w:i w:val="0"/>
                <w:sz w:val="15"/>
              </w:rPr>
              <w:t>0.73909475</w:t>
            </w:r>
          </w:p>
        </w:tc>
        <w:tc>
          <w:tcPr>
            <w:tcW w:type="dxa" w:w="362"/>
          </w:tcPr>
          <w:p>
            <w:pPr>
              <w:jc w:val="center"/>
            </w:pPr>
            <w:r/>
            <w:r>
              <w:rPr>
                <w:rFonts w:ascii="Times New Roman" w:hAnsi="Times New Roman" w:eastAsia="宋体"/>
                <w:b w:val="0"/>
                <w:i w:val="0"/>
                <w:sz w:val="15"/>
              </w:rPr>
              <w:t>0.6839826666666666</w:t>
            </w:r>
          </w:p>
        </w:tc>
        <w:tc>
          <w:tcPr>
            <w:tcW w:type="dxa" w:w="362"/>
          </w:tcPr>
          <w:p>
            <w:pPr>
              <w:jc w:val="center"/>
            </w:pPr>
            <w:r/>
            <w:r>
              <w:rPr>
                <w:rFonts w:ascii="Times New Roman" w:hAnsi="Times New Roman" w:eastAsia="宋体"/>
                <w:b w:val="0"/>
                <w:i w:val="0"/>
                <w:sz w:val="15"/>
              </w:rPr>
              <w:t>0.004512</w:t>
            </w:r>
          </w:p>
        </w:tc>
        <w:tc>
          <w:tcPr>
            <w:tcW w:type="dxa" w:w="362"/>
          </w:tcPr>
          <w:p>
            <w:pPr>
              <w:jc w:val="center"/>
            </w:pPr>
            <w:r/>
            <w:r>
              <w:rPr>
                <w:rFonts w:ascii="Times New Roman" w:hAnsi="Times New Roman" w:eastAsia="宋体"/>
                <w:b w:val="0"/>
                <w:i w:val="0"/>
                <w:sz w:val="15"/>
              </w:rPr>
              <w:t>0.368421</w:t>
            </w:r>
          </w:p>
        </w:tc>
        <w:tc>
          <w:tcPr>
            <w:tcW w:type="dxa" w:w="362"/>
          </w:tcPr>
          <w:p>
            <w:pPr>
              <w:jc w:val="center"/>
            </w:pPr>
            <w:r/>
            <w:r>
              <w:rPr>
                <w:rFonts w:ascii="Times New Roman" w:hAnsi="Times New Roman" w:eastAsia="宋体"/>
                <w:b w:val="0"/>
                <w:i w:val="0"/>
                <w:sz w:val="15"/>
              </w:rPr>
              <w:t>47.61</w:t>
            </w:r>
          </w:p>
        </w:tc>
        <w:tc>
          <w:tcPr>
            <w:tcW w:type="dxa" w:w="362"/>
          </w:tcPr>
          <w:p>
            <w:pPr>
              <w:jc w:val="center"/>
            </w:pPr>
            <w:r/>
            <w:r>
              <w:rPr>
                <w:rFonts w:ascii="Times New Roman" w:hAnsi="Times New Roman" w:eastAsia="宋体"/>
                <w:b w:val="0"/>
                <w:i w:val="0"/>
                <w:sz w:val="15"/>
              </w:rPr>
              <w:t>及格</w:t>
            </w:r>
          </w:p>
        </w:tc>
      </w:tr>
      <w:tr>
        <w:tc>
          <w:tcPr>
            <w:tcW w:type="dxa" w:w="362"/>
          </w:tcPr>
          <w:p>
            <w:pPr>
              <w:jc w:val="center"/>
            </w:pPr>
            <w:r/>
            <w:r>
              <w:rPr>
                <w:rFonts w:ascii="Times New Roman" w:hAnsi="Times New Roman" w:eastAsia="宋体"/>
                <w:b w:val="0"/>
                <w:i w:val="0"/>
                <w:sz w:val="15"/>
              </w:rPr>
              <w:t>2-2.pdf</w:t>
            </w:r>
          </w:p>
        </w:tc>
        <w:tc>
          <w:tcPr>
            <w:tcW w:type="dxa" w:w="362"/>
          </w:tcPr>
          <w:p>
            <w:pPr>
              <w:jc w:val="center"/>
            </w:pPr>
            <w:r/>
            <w:r>
              <w:rPr>
                <w:rFonts w:ascii="Times New Roman" w:hAnsi="Times New Roman" w:eastAsia="宋体"/>
                <w:b w:val="0"/>
                <w:i w:val="0"/>
                <w:sz w:val="15"/>
              </w:rPr>
              <w:t>30</w:t>
            </w:r>
          </w:p>
        </w:tc>
        <w:tc>
          <w:tcPr>
            <w:tcW w:type="dxa" w:w="362"/>
          </w:tcPr>
          <w:p>
            <w:pPr>
              <w:jc w:val="center"/>
            </w:pPr>
            <w:r/>
            <w:r>
              <w:rPr>
                <w:rFonts w:ascii="Times New Roman" w:hAnsi="Times New Roman" w:eastAsia="宋体"/>
                <w:b w:val="0"/>
                <w:i w:val="0"/>
                <w:sz w:val="15"/>
              </w:rPr>
              <w:t>21275</w:t>
            </w:r>
          </w:p>
        </w:tc>
        <w:tc>
          <w:tcPr>
            <w:tcW w:type="dxa" w:w="362"/>
          </w:tcPr>
          <w:p>
            <w:pPr>
              <w:jc w:val="center"/>
            </w:pPr>
            <w:r/>
            <w:r>
              <w:rPr>
                <w:rFonts w:ascii="Times New Roman" w:hAnsi="Times New Roman" w:eastAsia="宋体"/>
                <w:b w:val="0"/>
                <w:i w:val="0"/>
                <w:sz w:val="15"/>
              </w:rPr>
              <w:t>0.667</w:t>
            </w:r>
          </w:p>
        </w:tc>
        <w:tc>
          <w:tcPr>
            <w:tcW w:type="dxa" w:w="362"/>
          </w:tcPr>
          <w:p>
            <w:pPr>
              <w:jc w:val="center"/>
            </w:pPr>
            <w:r/>
            <w:r>
              <w:rPr>
                <w:rFonts w:ascii="Times New Roman" w:hAnsi="Times New Roman" w:eastAsia="宋体"/>
                <w:b w:val="0"/>
                <w:i w:val="0"/>
                <w:sz w:val="15"/>
              </w:rPr>
              <w:t>23.23</w:t>
            </w:r>
          </w:p>
        </w:tc>
        <w:tc>
          <w:tcPr>
            <w:tcW w:type="dxa" w:w="362"/>
          </w:tcPr>
          <w:p>
            <w:pPr>
              <w:jc w:val="center"/>
            </w:pPr>
            <w:r/>
            <w:r>
              <w:rPr>
                <w:rFonts w:ascii="Times New Roman" w:hAnsi="Times New Roman" w:eastAsia="宋体"/>
                <w:b w:val="0"/>
                <w:i w:val="0"/>
                <w:sz w:val="15"/>
              </w:rPr>
              <w:t>132</w:t>
            </w:r>
          </w:p>
        </w:tc>
        <w:tc>
          <w:tcPr>
            <w:tcW w:type="dxa" w:w="362"/>
          </w:tcPr>
          <w:p>
            <w:pPr>
              <w:jc w:val="center"/>
            </w:pPr>
            <w:r/>
            <w:r>
              <w:rPr>
                <w:rFonts w:ascii="Times New Roman" w:hAnsi="Times New Roman" w:eastAsia="宋体"/>
                <w:b w:val="0"/>
                <w:i w:val="0"/>
                <w:sz w:val="15"/>
              </w:rPr>
              <w:t>0.006204</w:t>
            </w:r>
          </w:p>
        </w:tc>
        <w:tc>
          <w:tcPr>
            <w:tcW w:type="dxa" w:w="362"/>
          </w:tcPr>
          <w:p>
            <w:pPr>
              <w:jc w:val="center"/>
            </w:pPr>
            <w:r/>
            <w:r>
              <w:rPr>
                <w:rFonts w:ascii="Times New Roman" w:hAnsi="Times New Roman" w:eastAsia="宋体"/>
                <w:b w:val="0"/>
                <w:i w:val="0"/>
                <w:sz w:val="15"/>
              </w:rPr>
              <w:t>0.023</w:t>
            </w:r>
          </w:p>
        </w:tc>
        <w:tc>
          <w:tcPr>
            <w:tcW w:type="dxa" w:w="362"/>
          </w:tcPr>
          <w:p>
            <w:pPr>
              <w:jc w:val="center"/>
            </w:pPr>
            <w:r/>
            <w:r>
              <w:rPr>
                <w:rFonts w:ascii="Times New Roman" w:hAnsi="Times New Roman" w:eastAsia="宋体"/>
                <w:b w:val="0"/>
                <w:i w:val="0"/>
                <w:sz w:val="15"/>
              </w:rPr>
              <w:t>15</w:t>
            </w:r>
          </w:p>
        </w:tc>
        <w:tc>
          <w:tcPr>
            <w:tcW w:type="dxa" w:w="362"/>
          </w:tcPr>
          <w:p>
            <w:pPr>
              <w:jc w:val="center"/>
            </w:pPr>
            <w:r/>
            <w:r>
              <w:rPr>
                <w:rFonts w:ascii="Times New Roman" w:hAnsi="Times New Roman" w:eastAsia="宋体"/>
                <w:b w:val="0"/>
                <w:i w:val="0"/>
                <w:sz w:val="15"/>
              </w:rPr>
              <w:t>0.000705</w:t>
            </w:r>
          </w:p>
        </w:tc>
        <w:tc>
          <w:tcPr>
            <w:tcW w:type="dxa" w:w="362"/>
          </w:tcPr>
          <w:p>
            <w:pPr>
              <w:jc w:val="center"/>
            </w:pPr>
            <w:r/>
            <w:r>
              <w:rPr>
                <w:rFonts w:ascii="Times New Roman" w:hAnsi="Times New Roman" w:eastAsia="宋体"/>
                <w:b w:val="0"/>
                <w:i w:val="0"/>
                <w:sz w:val="15"/>
              </w:rPr>
              <w:t>8</w:t>
            </w:r>
          </w:p>
        </w:tc>
        <w:tc>
          <w:tcPr>
            <w:tcW w:type="dxa" w:w="362"/>
          </w:tcPr>
          <w:p>
            <w:pPr>
              <w:jc w:val="center"/>
            </w:pPr>
            <w:r/>
            <w:r>
              <w:rPr>
                <w:rFonts w:ascii="Times New Roman" w:hAnsi="Times New Roman" w:eastAsia="宋体"/>
                <w:b w:val="0"/>
                <w:i w:val="0"/>
                <w:sz w:val="15"/>
              </w:rPr>
              <w:t>0.235294</w:t>
            </w:r>
          </w:p>
        </w:tc>
        <w:tc>
          <w:tcPr>
            <w:tcW w:type="dxa" w:w="362"/>
          </w:tcPr>
          <w:p>
            <w:pPr>
              <w:jc w:val="center"/>
            </w:pPr>
            <w:r/>
            <w:r>
              <w:rPr>
                <w:rFonts w:ascii="Times New Roman" w:hAnsi="Times New Roman" w:eastAsia="宋体"/>
                <w:b w:val="0"/>
                <w:i w:val="0"/>
                <w:sz w:val="15"/>
              </w:rPr>
              <w:t>0.249726</w:t>
            </w:r>
          </w:p>
        </w:tc>
        <w:tc>
          <w:tcPr>
            <w:tcW w:type="dxa" w:w="362"/>
          </w:tcPr>
          <w:p>
            <w:pPr>
              <w:jc w:val="center"/>
            </w:pPr>
            <w:r/>
            <w:r>
              <w:rPr>
                <w:rFonts w:ascii="Times New Roman" w:hAnsi="Times New Roman" w:eastAsia="宋体"/>
                <w:b w:val="0"/>
                <w:i w:val="0"/>
                <w:sz w:val="15"/>
              </w:rPr>
              <w:t>0.378353</w:t>
            </w:r>
          </w:p>
        </w:tc>
        <w:tc>
          <w:tcPr>
            <w:tcW w:type="dxa" w:w="362"/>
          </w:tcPr>
          <w:p>
            <w:pPr>
              <w:jc w:val="center"/>
            </w:pPr>
            <w:r/>
            <w:r>
              <w:rPr>
                <w:rFonts w:ascii="Times New Roman" w:hAnsi="Times New Roman" w:eastAsia="宋体"/>
                <w:b w:val="0"/>
                <w:i w:val="0"/>
                <w:sz w:val="15"/>
              </w:rPr>
              <w:t>0.334204</w:t>
            </w:r>
          </w:p>
        </w:tc>
        <w:tc>
          <w:tcPr>
            <w:tcW w:type="dxa" w:w="362"/>
          </w:tcPr>
          <w:p>
            <w:pPr>
              <w:jc w:val="center"/>
            </w:pPr>
            <w:r/>
            <w:r>
              <w:rPr>
                <w:rFonts w:ascii="Times New Roman" w:hAnsi="Times New Roman" w:eastAsia="宋体"/>
                <w:b w:val="0"/>
                <w:i w:val="0"/>
                <w:sz w:val="15"/>
              </w:rPr>
              <w:t>0.687319</w:t>
            </w:r>
          </w:p>
        </w:tc>
        <w:tc>
          <w:tcPr>
            <w:tcW w:type="dxa" w:w="362"/>
          </w:tcPr>
          <w:p>
            <w:pPr>
              <w:jc w:val="center"/>
            </w:pPr>
            <w:r/>
            <w:r>
              <w:rPr>
                <w:rFonts w:ascii="Times New Roman" w:hAnsi="Times New Roman" w:eastAsia="宋体"/>
                <w:b w:val="0"/>
                <w:i w:val="0"/>
                <w:sz w:val="15"/>
              </w:rPr>
              <w:t>0.149351</w:t>
            </w:r>
          </w:p>
        </w:tc>
        <w:tc>
          <w:tcPr>
            <w:tcW w:type="dxa" w:w="362"/>
          </w:tcPr>
          <w:p>
            <w:pPr>
              <w:jc w:val="center"/>
            </w:pPr>
            <w:r/>
            <w:r>
              <w:rPr>
                <w:rFonts w:ascii="Times New Roman" w:hAnsi="Times New Roman" w:eastAsia="宋体"/>
                <w:b w:val="0"/>
                <w:i w:val="0"/>
                <w:sz w:val="15"/>
              </w:rPr>
              <w:t>0.916667</w:t>
            </w:r>
          </w:p>
        </w:tc>
        <w:tc>
          <w:tcPr>
            <w:tcW w:type="dxa" w:w="362"/>
          </w:tcPr>
          <w:p>
            <w:pPr>
              <w:jc w:val="center"/>
            </w:pPr>
            <w:r/>
            <w:r>
              <w:rPr>
                <w:rFonts w:ascii="Times New Roman" w:hAnsi="Times New Roman" w:eastAsia="宋体"/>
                <w:b w:val="0"/>
                <w:i w:val="0"/>
                <w:sz w:val="15"/>
              </w:rPr>
              <w:t>0.511895</w:t>
            </w:r>
          </w:p>
        </w:tc>
        <w:tc>
          <w:tcPr>
            <w:tcW w:type="dxa" w:w="362"/>
          </w:tcPr>
          <w:p>
            <w:pPr>
              <w:jc w:val="center"/>
            </w:pPr>
            <w:r/>
            <w:r>
              <w:rPr>
                <w:rFonts w:ascii="Times New Roman" w:hAnsi="Times New Roman" w:eastAsia="宋体"/>
                <w:b w:val="0"/>
                <w:i w:val="0"/>
                <w:sz w:val="15"/>
              </w:rPr>
              <w:t>0.263158</w:t>
            </w:r>
          </w:p>
        </w:tc>
        <w:tc>
          <w:tcPr>
            <w:tcW w:type="dxa" w:w="362"/>
          </w:tcPr>
          <w:p>
            <w:pPr>
              <w:jc w:val="center"/>
            </w:pPr>
            <w:r/>
            <w:r>
              <w:rPr>
                <w:rFonts w:ascii="Times New Roman" w:hAnsi="Times New Roman" w:eastAsia="宋体"/>
                <w:b w:val="0"/>
                <w:i w:val="0"/>
                <w:sz w:val="15"/>
              </w:rPr>
              <w:t>0.38259325</w:t>
            </w:r>
          </w:p>
        </w:tc>
        <w:tc>
          <w:tcPr>
            <w:tcW w:type="dxa" w:w="362"/>
          </w:tcPr>
          <w:p>
            <w:pPr>
              <w:jc w:val="center"/>
            </w:pPr>
            <w:r/>
            <w:r>
              <w:rPr>
                <w:rFonts w:ascii="Times New Roman" w:hAnsi="Times New Roman" w:eastAsia="宋体"/>
                <w:b w:val="0"/>
                <w:i w:val="0"/>
                <w:sz w:val="15"/>
              </w:rPr>
              <w:t>0.3902913333333333</w:t>
            </w:r>
          </w:p>
        </w:tc>
        <w:tc>
          <w:tcPr>
            <w:tcW w:type="dxa" w:w="362"/>
          </w:tcPr>
          <w:p>
            <w:pPr>
              <w:jc w:val="center"/>
            </w:pPr>
            <w:r/>
            <w:r>
              <w:rPr>
                <w:rFonts w:ascii="Times New Roman" w:hAnsi="Times New Roman" w:eastAsia="宋体"/>
                <w:b w:val="0"/>
                <w:i w:val="0"/>
                <w:sz w:val="15"/>
              </w:rPr>
              <w:t>0.7142809999999999</w:t>
            </w:r>
          </w:p>
        </w:tc>
        <w:tc>
          <w:tcPr>
            <w:tcW w:type="dxa" w:w="362"/>
          </w:tcPr>
          <w:p>
            <w:pPr>
              <w:jc w:val="center"/>
            </w:pPr>
            <w:r/>
            <w:r>
              <w:rPr>
                <w:rFonts w:ascii="Times New Roman" w:hAnsi="Times New Roman" w:eastAsia="宋体"/>
                <w:b w:val="0"/>
                <w:i w:val="0"/>
                <w:sz w:val="15"/>
              </w:rPr>
              <w:t>0.263158</w:t>
            </w:r>
          </w:p>
        </w:tc>
        <w:tc>
          <w:tcPr>
            <w:tcW w:type="dxa" w:w="362"/>
          </w:tcPr>
          <w:p>
            <w:pPr>
              <w:jc w:val="center"/>
            </w:pPr>
            <w:r/>
            <w:r>
              <w:rPr>
                <w:rFonts w:ascii="Times New Roman" w:hAnsi="Times New Roman" w:eastAsia="宋体"/>
                <w:b w:val="0"/>
                <w:i w:val="0"/>
                <w:sz w:val="15"/>
              </w:rPr>
              <w:t>79.58</w:t>
            </w:r>
          </w:p>
        </w:tc>
        <w:tc>
          <w:tcPr>
            <w:tcW w:type="dxa" w:w="362"/>
          </w:tcPr>
          <w:p>
            <w:pPr>
              <w:jc w:val="center"/>
            </w:pPr>
            <w:r/>
            <w:r>
              <w:rPr>
                <w:rFonts w:ascii="Times New Roman" w:hAnsi="Times New Roman" w:eastAsia="宋体"/>
                <w:b w:val="0"/>
                <w:i w:val="0"/>
                <w:sz w:val="15"/>
              </w:rPr>
              <w:t>良好</w:t>
            </w:r>
          </w:p>
        </w:tc>
      </w:tr>
      <w:tr>
        <w:tc>
          <w:tcPr>
            <w:tcW w:type="dxa" w:w="362"/>
          </w:tcPr>
          <w:p>
            <w:pPr>
              <w:jc w:val="center"/>
            </w:pPr>
            <w:r/>
            <w:r>
              <w:rPr>
                <w:rFonts w:ascii="Times New Roman" w:hAnsi="Times New Roman" w:eastAsia="宋体"/>
                <w:b w:val="0"/>
                <w:i w:val="0"/>
                <w:sz w:val="15"/>
              </w:rPr>
              <w:t>2-3.pdf</w:t>
            </w:r>
          </w:p>
        </w:tc>
        <w:tc>
          <w:tcPr>
            <w:tcW w:type="dxa" w:w="362"/>
          </w:tcPr>
          <w:p>
            <w:pPr>
              <w:jc w:val="center"/>
            </w:pPr>
            <w:r/>
            <w:r>
              <w:rPr>
                <w:rFonts w:ascii="Times New Roman" w:hAnsi="Times New Roman" w:eastAsia="宋体"/>
                <w:b w:val="0"/>
                <w:i w:val="0"/>
                <w:sz w:val="15"/>
              </w:rPr>
              <w:t>22</w:t>
            </w:r>
          </w:p>
        </w:tc>
        <w:tc>
          <w:tcPr>
            <w:tcW w:type="dxa" w:w="362"/>
          </w:tcPr>
          <w:p>
            <w:pPr>
              <w:jc w:val="center"/>
            </w:pPr>
            <w:r/>
            <w:r>
              <w:rPr>
                <w:rFonts w:ascii="Times New Roman" w:hAnsi="Times New Roman" w:eastAsia="宋体"/>
                <w:b w:val="0"/>
                <w:i w:val="0"/>
                <w:sz w:val="15"/>
              </w:rPr>
              <w:t>11948</w:t>
            </w:r>
          </w:p>
        </w:tc>
        <w:tc>
          <w:tcPr>
            <w:tcW w:type="dxa" w:w="362"/>
          </w:tcPr>
          <w:p>
            <w:pPr>
              <w:jc w:val="center"/>
            </w:pPr>
            <w:r/>
            <w:r>
              <w:rPr>
                <w:rFonts w:ascii="Times New Roman" w:hAnsi="Times New Roman" w:eastAsia="宋体"/>
                <w:b w:val="0"/>
                <w:i w:val="0"/>
                <w:sz w:val="15"/>
              </w:rPr>
              <w:t>0.667</w:t>
            </w:r>
          </w:p>
        </w:tc>
        <w:tc>
          <w:tcPr>
            <w:tcW w:type="dxa" w:w="362"/>
          </w:tcPr>
          <w:p>
            <w:pPr>
              <w:jc w:val="center"/>
            </w:pPr>
            <w:r/>
            <w:r>
              <w:rPr>
                <w:rFonts w:ascii="Times New Roman" w:hAnsi="Times New Roman" w:eastAsia="宋体"/>
                <w:b w:val="0"/>
                <w:i w:val="0"/>
                <w:sz w:val="15"/>
              </w:rPr>
              <w:t>16.97</w:t>
            </w:r>
          </w:p>
        </w:tc>
        <w:tc>
          <w:tcPr>
            <w:tcW w:type="dxa" w:w="362"/>
          </w:tcPr>
          <w:p>
            <w:pPr>
              <w:jc w:val="center"/>
            </w:pPr>
            <w:r/>
            <w:r>
              <w:rPr>
                <w:rFonts w:ascii="Times New Roman" w:hAnsi="Times New Roman" w:eastAsia="宋体"/>
                <w:b w:val="0"/>
                <w:i w:val="0"/>
                <w:sz w:val="15"/>
              </w:rPr>
              <w:t>72</w:t>
            </w:r>
          </w:p>
        </w:tc>
        <w:tc>
          <w:tcPr>
            <w:tcW w:type="dxa" w:w="362"/>
          </w:tcPr>
          <w:p>
            <w:pPr>
              <w:jc w:val="center"/>
            </w:pPr>
            <w:r/>
            <w:r>
              <w:rPr>
                <w:rFonts w:ascii="Times New Roman" w:hAnsi="Times New Roman" w:eastAsia="宋体"/>
                <w:b w:val="0"/>
                <w:i w:val="0"/>
                <w:sz w:val="15"/>
              </w:rPr>
              <w:t>0.006026</w:t>
            </w:r>
          </w:p>
        </w:tc>
        <w:tc>
          <w:tcPr>
            <w:tcW w:type="dxa" w:w="362"/>
          </w:tcPr>
          <w:p>
            <w:pPr>
              <w:jc w:val="center"/>
            </w:pPr>
            <w:r/>
            <w:r>
              <w:rPr>
                <w:rFonts w:ascii="Times New Roman" w:hAnsi="Times New Roman" w:eastAsia="宋体"/>
                <w:b w:val="0"/>
                <w:i w:val="0"/>
                <w:sz w:val="15"/>
              </w:rPr>
              <w:t>0.028</w:t>
            </w:r>
          </w:p>
        </w:tc>
        <w:tc>
          <w:tcPr>
            <w:tcW w:type="dxa" w:w="362"/>
          </w:tcPr>
          <w:p>
            <w:pPr>
              <w:jc w:val="center"/>
            </w:pPr>
            <w:r/>
            <w:r>
              <w:rPr>
                <w:rFonts w:ascii="Times New Roman" w:hAnsi="Times New Roman" w:eastAsia="宋体"/>
                <w:b w:val="0"/>
                <w:i w:val="0"/>
                <w:sz w:val="15"/>
              </w:rPr>
              <w:t>14</w:t>
            </w:r>
          </w:p>
        </w:tc>
        <w:tc>
          <w:tcPr>
            <w:tcW w:type="dxa" w:w="362"/>
          </w:tcPr>
          <w:p>
            <w:pPr>
              <w:jc w:val="center"/>
            </w:pPr>
            <w:r/>
            <w:r>
              <w:rPr>
                <w:rFonts w:ascii="Times New Roman" w:hAnsi="Times New Roman" w:eastAsia="宋体"/>
                <w:b w:val="0"/>
                <w:i w:val="0"/>
                <w:sz w:val="15"/>
              </w:rPr>
              <w:t>0.001172</w:t>
            </w:r>
          </w:p>
        </w:tc>
        <w:tc>
          <w:tcPr>
            <w:tcW w:type="dxa" w:w="362"/>
          </w:tcPr>
          <w:p>
            <w:pPr>
              <w:jc w:val="center"/>
            </w:pPr>
            <w:r/>
            <w:r>
              <w:rPr>
                <w:rFonts w:ascii="Times New Roman" w:hAnsi="Times New Roman" w:eastAsia="宋体"/>
                <w:b w:val="0"/>
                <w:i w:val="0"/>
                <w:sz w:val="15"/>
              </w:rPr>
              <w:t>5</w:t>
            </w:r>
          </w:p>
        </w:tc>
        <w:tc>
          <w:tcPr>
            <w:tcW w:type="dxa" w:w="362"/>
          </w:tcPr>
          <w:p>
            <w:pPr>
              <w:jc w:val="center"/>
            </w:pPr>
            <w:r/>
            <w:r>
              <w:rPr>
                <w:rFonts w:ascii="Times New Roman" w:hAnsi="Times New Roman" w:eastAsia="宋体"/>
                <w:b w:val="0"/>
                <w:i w:val="0"/>
                <w:sz w:val="15"/>
              </w:rPr>
              <w:t>0.078431</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0.957447</w:t>
            </w:r>
          </w:p>
        </w:tc>
        <w:tc>
          <w:tcPr>
            <w:tcW w:type="dxa" w:w="362"/>
          </w:tcPr>
          <w:p>
            <w:pPr>
              <w:jc w:val="center"/>
            </w:pPr>
            <w:r/>
            <w:r>
              <w:rPr>
                <w:rFonts w:ascii="Times New Roman" w:hAnsi="Times New Roman" w:eastAsia="宋体"/>
                <w:b w:val="0"/>
                <w:i w:val="0"/>
                <w:sz w:val="15"/>
              </w:rPr>
              <w:t>0.177546</w:t>
            </w:r>
          </w:p>
        </w:tc>
        <w:tc>
          <w:tcPr>
            <w:tcW w:type="dxa" w:w="362"/>
          </w:tcPr>
          <w:p>
            <w:pPr>
              <w:jc w:val="center"/>
            </w:pPr>
            <w:r/>
            <w:r>
              <w:rPr>
                <w:rFonts w:ascii="Times New Roman" w:hAnsi="Times New Roman" w:eastAsia="宋体"/>
                <w:b w:val="0"/>
                <w:i w:val="0"/>
                <w:sz w:val="15"/>
              </w:rPr>
              <w:t>0.666744</w:t>
            </w:r>
          </w:p>
        </w:tc>
        <w:tc>
          <w:tcPr>
            <w:tcW w:type="dxa" w:w="362"/>
          </w:tcPr>
          <w:p>
            <w:pPr>
              <w:jc w:val="center"/>
            </w:pPr>
            <w:r/>
            <w:r>
              <w:rPr>
                <w:rFonts w:ascii="Times New Roman" w:hAnsi="Times New Roman" w:eastAsia="宋体"/>
                <w:b w:val="0"/>
                <w:i w:val="0"/>
                <w:sz w:val="15"/>
              </w:rPr>
              <w:t>0.181818</w:t>
            </w:r>
          </w:p>
        </w:tc>
        <w:tc>
          <w:tcPr>
            <w:tcW w:type="dxa" w:w="362"/>
          </w:tcPr>
          <w:p>
            <w:pPr>
              <w:jc w:val="center"/>
            </w:pPr>
            <w:r/>
            <w:r>
              <w:rPr>
                <w:rFonts w:ascii="Times New Roman" w:hAnsi="Times New Roman" w:eastAsia="宋体"/>
                <w:b w:val="0"/>
                <w:i w:val="0"/>
                <w:sz w:val="15"/>
              </w:rPr>
              <w:t>0.833333</w:t>
            </w:r>
          </w:p>
        </w:tc>
        <w:tc>
          <w:tcPr>
            <w:tcW w:type="dxa" w:w="362"/>
          </w:tcPr>
          <w:p>
            <w:pPr>
              <w:jc w:val="center"/>
            </w:pPr>
            <w:r/>
            <w:r>
              <w:rPr>
                <w:rFonts w:ascii="Times New Roman" w:hAnsi="Times New Roman" w:eastAsia="宋体"/>
                <w:b w:val="0"/>
                <w:i w:val="0"/>
                <w:sz w:val="15"/>
              </w:rPr>
              <w:t>0.894996</w:t>
            </w:r>
          </w:p>
        </w:tc>
        <w:tc>
          <w:tcPr>
            <w:tcW w:type="dxa" w:w="362"/>
          </w:tcPr>
          <w:p>
            <w:pPr>
              <w:jc w:val="center"/>
            </w:pPr>
            <w:r/>
            <w:r>
              <w:rPr>
                <w:rFonts w:ascii="Times New Roman" w:hAnsi="Times New Roman" w:eastAsia="宋体"/>
                <w:b w:val="0"/>
                <w:i w:val="0"/>
                <w:sz w:val="15"/>
              </w:rPr>
              <w:t>0.105263</w:t>
            </w:r>
          </w:p>
        </w:tc>
        <w:tc>
          <w:tcPr>
            <w:tcW w:type="dxa" w:w="362"/>
          </w:tcPr>
          <w:p>
            <w:pPr>
              <w:jc w:val="center"/>
            </w:pPr>
            <w:r/>
            <w:r>
              <w:rPr>
                <w:rFonts w:ascii="Times New Roman" w:hAnsi="Times New Roman" w:eastAsia="宋体"/>
                <w:b w:val="0"/>
                <w:i w:val="0"/>
                <w:sz w:val="15"/>
              </w:rPr>
              <w:t>0.4257195</w:t>
            </w:r>
          </w:p>
        </w:tc>
        <w:tc>
          <w:tcPr>
            <w:tcW w:type="dxa" w:w="362"/>
          </w:tcPr>
          <w:p>
            <w:pPr>
              <w:jc w:val="center"/>
            </w:pPr>
            <w:r/>
            <w:r>
              <w:rPr>
                <w:rFonts w:ascii="Times New Roman" w:hAnsi="Times New Roman" w:eastAsia="宋体"/>
                <w:b w:val="0"/>
                <w:i w:val="0"/>
                <w:sz w:val="15"/>
              </w:rPr>
              <w:t>0.342036</w:t>
            </w:r>
          </w:p>
        </w:tc>
        <w:tc>
          <w:tcPr>
            <w:tcW w:type="dxa" w:w="362"/>
          </w:tcPr>
          <w:p>
            <w:pPr>
              <w:jc w:val="center"/>
            </w:pPr>
            <w:r/>
            <w:r>
              <w:rPr>
                <w:rFonts w:ascii="Times New Roman" w:hAnsi="Times New Roman" w:eastAsia="宋体"/>
                <w:b w:val="0"/>
                <w:i w:val="0"/>
                <w:sz w:val="15"/>
              </w:rPr>
              <w:t>0.8641645</w:t>
            </w:r>
          </w:p>
        </w:tc>
        <w:tc>
          <w:tcPr>
            <w:tcW w:type="dxa" w:w="362"/>
          </w:tcPr>
          <w:p>
            <w:pPr>
              <w:jc w:val="center"/>
            </w:pPr>
            <w:r/>
            <w:r>
              <w:rPr>
                <w:rFonts w:ascii="Times New Roman" w:hAnsi="Times New Roman" w:eastAsia="宋体"/>
                <w:b w:val="0"/>
                <w:i w:val="0"/>
                <w:sz w:val="15"/>
              </w:rPr>
              <w:t>0.105263</w:t>
            </w:r>
          </w:p>
        </w:tc>
        <w:tc>
          <w:tcPr>
            <w:tcW w:type="dxa" w:w="362"/>
          </w:tcPr>
          <w:p>
            <w:pPr>
              <w:jc w:val="center"/>
            </w:pPr>
            <w:r/>
            <w:r>
              <w:rPr>
                <w:rFonts w:ascii="Times New Roman" w:hAnsi="Times New Roman" w:eastAsia="宋体"/>
                <w:b w:val="0"/>
                <w:i w:val="0"/>
                <w:sz w:val="15"/>
              </w:rPr>
              <w:t>64.31</w:t>
            </w:r>
          </w:p>
        </w:tc>
        <w:tc>
          <w:tcPr>
            <w:tcW w:type="dxa" w:w="362"/>
          </w:tcPr>
          <w:p>
            <w:pPr>
              <w:jc w:val="center"/>
            </w:pPr>
            <w:r/>
            <w:r>
              <w:rPr>
                <w:rFonts w:ascii="Times New Roman" w:hAnsi="Times New Roman" w:eastAsia="宋体"/>
                <w:b w:val="0"/>
                <w:i w:val="0"/>
                <w:sz w:val="15"/>
              </w:rPr>
              <w:t>中等</w:t>
            </w:r>
          </w:p>
        </w:tc>
      </w:tr>
      <w:tr>
        <w:tc>
          <w:tcPr>
            <w:tcW w:type="dxa" w:w="362"/>
          </w:tcPr>
          <w:p>
            <w:pPr>
              <w:jc w:val="center"/>
            </w:pPr>
            <w:r/>
            <w:r>
              <w:rPr>
                <w:rFonts w:ascii="Times New Roman" w:hAnsi="Times New Roman" w:eastAsia="宋体"/>
                <w:b w:val="0"/>
                <w:i w:val="0"/>
                <w:sz w:val="15"/>
              </w:rPr>
              <w:t>2-4.pdf</w:t>
            </w:r>
          </w:p>
        </w:tc>
        <w:tc>
          <w:tcPr>
            <w:tcW w:type="dxa" w:w="362"/>
          </w:tcPr>
          <w:p>
            <w:pPr>
              <w:jc w:val="center"/>
            </w:pPr>
            <w:r/>
            <w:r>
              <w:rPr>
                <w:rFonts w:ascii="Times New Roman" w:hAnsi="Times New Roman" w:eastAsia="宋体"/>
                <w:b w:val="0"/>
                <w:i w:val="0"/>
                <w:sz w:val="15"/>
              </w:rPr>
              <w:t>19</w:t>
            </w:r>
          </w:p>
        </w:tc>
        <w:tc>
          <w:tcPr>
            <w:tcW w:type="dxa" w:w="362"/>
          </w:tcPr>
          <w:p>
            <w:pPr>
              <w:jc w:val="center"/>
            </w:pPr>
            <w:r/>
            <w:r>
              <w:rPr>
                <w:rFonts w:ascii="Times New Roman" w:hAnsi="Times New Roman" w:eastAsia="宋体"/>
                <w:b w:val="0"/>
                <w:i w:val="0"/>
                <w:sz w:val="15"/>
              </w:rPr>
              <w:t>15517</w:t>
            </w:r>
          </w:p>
        </w:tc>
        <w:tc>
          <w:tcPr>
            <w:tcW w:type="dxa" w:w="362"/>
          </w:tcPr>
          <w:p>
            <w:pPr>
              <w:jc w:val="center"/>
            </w:pPr>
            <w:r/>
            <w:r>
              <w:rPr>
                <w:rFonts w:ascii="Times New Roman" w:hAnsi="Times New Roman" w:eastAsia="宋体"/>
                <w:b w:val="0"/>
                <w:i w:val="0"/>
                <w:sz w:val="15"/>
              </w:rPr>
              <w:t>0.667</w:t>
            </w:r>
          </w:p>
        </w:tc>
        <w:tc>
          <w:tcPr>
            <w:tcW w:type="dxa" w:w="362"/>
          </w:tcPr>
          <w:p>
            <w:pPr>
              <w:jc w:val="center"/>
            </w:pPr>
            <w:r/>
            <w:r>
              <w:rPr>
                <w:rFonts w:ascii="Times New Roman" w:hAnsi="Times New Roman" w:eastAsia="宋体"/>
                <w:b w:val="0"/>
                <w:i w:val="0"/>
                <w:sz w:val="15"/>
              </w:rPr>
              <w:t>27.32</w:t>
            </w:r>
          </w:p>
        </w:tc>
        <w:tc>
          <w:tcPr>
            <w:tcW w:type="dxa" w:w="362"/>
          </w:tcPr>
          <w:p>
            <w:pPr>
              <w:jc w:val="center"/>
            </w:pPr>
            <w:r/>
            <w:r>
              <w:rPr>
                <w:rFonts w:ascii="Times New Roman" w:hAnsi="Times New Roman" w:eastAsia="宋体"/>
                <w:b w:val="0"/>
                <w:i w:val="0"/>
                <w:sz w:val="15"/>
              </w:rPr>
              <w:t>4</w:t>
            </w:r>
          </w:p>
        </w:tc>
        <w:tc>
          <w:tcPr>
            <w:tcW w:type="dxa" w:w="362"/>
          </w:tcPr>
          <w:p>
            <w:pPr>
              <w:jc w:val="center"/>
            </w:pPr>
            <w:r/>
            <w:r>
              <w:rPr>
                <w:rFonts w:ascii="Times New Roman" w:hAnsi="Times New Roman" w:eastAsia="宋体"/>
                <w:b w:val="0"/>
                <w:i w:val="0"/>
                <w:sz w:val="15"/>
              </w:rPr>
              <w:t>0.000258</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7</w:t>
            </w:r>
          </w:p>
        </w:tc>
        <w:tc>
          <w:tcPr>
            <w:tcW w:type="dxa" w:w="362"/>
          </w:tcPr>
          <w:p>
            <w:pPr>
              <w:jc w:val="center"/>
            </w:pPr>
            <w:r/>
            <w:r>
              <w:rPr>
                <w:rFonts w:ascii="Times New Roman" w:hAnsi="Times New Roman" w:eastAsia="宋体"/>
                <w:b w:val="0"/>
                <w:i w:val="0"/>
                <w:sz w:val="15"/>
              </w:rPr>
              <w:t>0.000451</w:t>
            </w:r>
          </w:p>
        </w:tc>
        <w:tc>
          <w:tcPr>
            <w:tcW w:type="dxa" w:w="362"/>
          </w:tcPr>
          <w:p>
            <w:pPr>
              <w:jc w:val="center"/>
            </w:pPr>
            <w:r/>
            <w:r>
              <w:rPr>
                <w:rFonts w:ascii="Times New Roman" w:hAnsi="Times New Roman" w:eastAsia="宋体"/>
                <w:b w:val="0"/>
                <w:i w:val="0"/>
                <w:sz w:val="15"/>
              </w:rPr>
              <w:t>17</w:t>
            </w:r>
          </w:p>
        </w:tc>
        <w:tc>
          <w:tcPr>
            <w:tcW w:type="dxa" w:w="362"/>
          </w:tcPr>
          <w:p>
            <w:pPr>
              <w:jc w:val="center"/>
            </w:pPr>
            <w:r/>
            <w:r>
              <w:rPr>
                <w:rFonts w:ascii="Times New Roman" w:hAnsi="Times New Roman" w:eastAsia="宋体"/>
                <w:b w:val="0"/>
                <w:i w:val="0"/>
                <w:sz w:val="15"/>
              </w:rPr>
              <w:t>0.019608</w:t>
            </w:r>
          </w:p>
        </w:tc>
        <w:tc>
          <w:tcPr>
            <w:tcW w:type="dxa" w:w="362"/>
          </w:tcPr>
          <w:p>
            <w:pPr>
              <w:jc w:val="center"/>
            </w:pPr>
            <w:r/>
            <w:r>
              <w:rPr>
                <w:rFonts w:ascii="Times New Roman" w:hAnsi="Times New Roman" w:eastAsia="宋体"/>
                <w:b w:val="0"/>
                <w:i w:val="0"/>
                <w:sz w:val="15"/>
              </w:rPr>
              <w:t>0.095558</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0.25</w:t>
            </w:r>
          </w:p>
        </w:tc>
        <w:tc>
          <w:tcPr>
            <w:tcW w:type="dxa" w:w="362"/>
          </w:tcPr>
          <w:p>
            <w:pPr>
              <w:jc w:val="center"/>
            </w:pPr>
            <w:r/>
            <w:r>
              <w:rPr>
                <w:rFonts w:ascii="Times New Roman" w:hAnsi="Times New Roman" w:eastAsia="宋体"/>
                <w:b w:val="0"/>
                <w:i w:val="0"/>
                <w:sz w:val="15"/>
              </w:rPr>
              <w:t>0.303527</w:t>
            </w:r>
          </w:p>
        </w:tc>
        <w:tc>
          <w:tcPr>
            <w:tcW w:type="dxa" w:w="362"/>
          </w:tcPr>
          <w:p>
            <w:pPr>
              <w:jc w:val="center"/>
            </w:pPr>
            <w:r/>
            <w:r>
              <w:rPr>
                <w:rFonts w:ascii="Times New Roman" w:hAnsi="Times New Roman" w:eastAsia="宋体"/>
                <w:b w:val="0"/>
                <w:i w:val="0"/>
                <w:sz w:val="15"/>
              </w:rPr>
              <w:t>0.736842</w:t>
            </w:r>
          </w:p>
        </w:tc>
        <w:tc>
          <w:tcPr>
            <w:tcW w:type="dxa" w:w="362"/>
          </w:tcPr>
          <w:p>
            <w:pPr>
              <w:jc w:val="center"/>
            </w:pPr>
            <w:r/>
            <w:r>
              <w:rPr>
                <w:rFonts w:ascii="Times New Roman" w:hAnsi="Times New Roman" w:eastAsia="宋体"/>
                <w:b w:val="0"/>
                <w:i w:val="0"/>
                <w:sz w:val="15"/>
              </w:rPr>
              <w:t>0.1955415</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0.2767635</w:t>
            </w:r>
          </w:p>
        </w:tc>
        <w:tc>
          <w:tcPr>
            <w:tcW w:type="dxa" w:w="362"/>
          </w:tcPr>
          <w:p>
            <w:pPr>
              <w:jc w:val="center"/>
            </w:pPr>
            <w:r/>
            <w:r>
              <w:rPr>
                <w:rFonts w:ascii="Times New Roman" w:hAnsi="Times New Roman" w:eastAsia="宋体"/>
                <w:b w:val="0"/>
                <w:i w:val="0"/>
                <w:sz w:val="15"/>
              </w:rPr>
              <w:t>0.736842</w:t>
            </w:r>
          </w:p>
        </w:tc>
        <w:tc>
          <w:tcPr>
            <w:tcW w:type="dxa" w:w="362"/>
          </w:tcPr>
          <w:p>
            <w:pPr>
              <w:jc w:val="center"/>
            </w:pPr>
            <w:r/>
            <w:r>
              <w:rPr>
                <w:rFonts w:ascii="Times New Roman" w:hAnsi="Times New Roman" w:eastAsia="宋体"/>
                <w:b w:val="0"/>
                <w:i w:val="0"/>
                <w:sz w:val="15"/>
              </w:rPr>
              <w:t>69.94</w:t>
            </w:r>
          </w:p>
        </w:tc>
        <w:tc>
          <w:tcPr>
            <w:tcW w:type="dxa" w:w="362"/>
          </w:tcPr>
          <w:p>
            <w:pPr>
              <w:jc w:val="center"/>
            </w:pPr>
            <w:r/>
            <w:r>
              <w:rPr>
                <w:rFonts w:ascii="Times New Roman" w:hAnsi="Times New Roman" w:eastAsia="宋体"/>
                <w:b w:val="0"/>
                <w:i w:val="0"/>
                <w:sz w:val="15"/>
              </w:rPr>
              <w:t>良好</w:t>
            </w:r>
          </w:p>
        </w:tc>
      </w:tr>
      <w:tr>
        <w:tc>
          <w:tcPr>
            <w:tcW w:type="dxa" w:w="362"/>
          </w:tcPr>
          <w:p>
            <w:pPr>
              <w:jc w:val="center"/>
            </w:pPr>
            <w:r/>
            <w:r>
              <w:rPr>
                <w:rFonts w:ascii="Times New Roman" w:hAnsi="Times New Roman" w:eastAsia="宋体"/>
                <w:b w:val="0"/>
                <w:i w:val="0"/>
                <w:sz w:val="15"/>
              </w:rPr>
              <w:t>2-5.pdf</w:t>
            </w:r>
          </w:p>
        </w:tc>
        <w:tc>
          <w:tcPr>
            <w:tcW w:type="dxa" w:w="362"/>
          </w:tcPr>
          <w:p>
            <w:pPr>
              <w:jc w:val="center"/>
            </w:pPr>
            <w:r/>
            <w:r>
              <w:rPr>
                <w:rFonts w:ascii="Times New Roman" w:hAnsi="Times New Roman" w:eastAsia="宋体"/>
                <w:b w:val="0"/>
                <w:i w:val="0"/>
                <w:sz w:val="15"/>
              </w:rPr>
              <w:t>48</w:t>
            </w:r>
          </w:p>
        </w:tc>
        <w:tc>
          <w:tcPr>
            <w:tcW w:type="dxa" w:w="362"/>
          </w:tcPr>
          <w:p>
            <w:pPr>
              <w:jc w:val="center"/>
            </w:pPr>
            <w:r/>
            <w:r>
              <w:rPr>
                <w:rFonts w:ascii="Times New Roman" w:hAnsi="Times New Roman" w:eastAsia="宋体"/>
                <w:b w:val="0"/>
                <w:i w:val="0"/>
                <w:sz w:val="15"/>
              </w:rPr>
              <w:t>25352</w:t>
            </w:r>
          </w:p>
        </w:tc>
        <w:tc>
          <w:tcPr>
            <w:tcW w:type="dxa" w:w="362"/>
          </w:tcPr>
          <w:p>
            <w:pPr>
              <w:jc w:val="center"/>
            </w:pPr>
            <w:r/>
            <w:r>
              <w:rPr>
                <w:rFonts w:ascii="Times New Roman" w:hAnsi="Times New Roman" w:eastAsia="宋体"/>
                <w:b w:val="0"/>
                <w:i w:val="0"/>
                <w:sz w:val="15"/>
              </w:rPr>
              <w:t>0.667</w:t>
            </w:r>
          </w:p>
        </w:tc>
        <w:tc>
          <w:tcPr>
            <w:tcW w:type="dxa" w:w="362"/>
          </w:tcPr>
          <w:p>
            <w:pPr>
              <w:jc w:val="center"/>
            </w:pPr>
            <w:r/>
            <w:r>
              <w:rPr>
                <w:rFonts w:ascii="Times New Roman" w:hAnsi="Times New Roman" w:eastAsia="宋体"/>
                <w:b w:val="0"/>
                <w:i w:val="0"/>
                <w:sz w:val="15"/>
              </w:rPr>
              <w:t>16.51</w:t>
            </w:r>
          </w:p>
        </w:tc>
        <w:tc>
          <w:tcPr>
            <w:tcW w:type="dxa" w:w="362"/>
          </w:tcPr>
          <w:p>
            <w:pPr>
              <w:jc w:val="center"/>
            </w:pPr>
            <w:r/>
            <w:r>
              <w:rPr>
                <w:rFonts w:ascii="Times New Roman" w:hAnsi="Times New Roman" w:eastAsia="宋体"/>
                <w:b w:val="0"/>
                <w:i w:val="0"/>
                <w:sz w:val="15"/>
              </w:rPr>
              <w:t>77</w:t>
            </w:r>
          </w:p>
        </w:tc>
        <w:tc>
          <w:tcPr>
            <w:tcW w:type="dxa" w:w="362"/>
          </w:tcPr>
          <w:p>
            <w:pPr>
              <w:jc w:val="center"/>
            </w:pPr>
            <w:r/>
            <w:r>
              <w:rPr>
                <w:rFonts w:ascii="Times New Roman" w:hAnsi="Times New Roman" w:eastAsia="宋体"/>
                <w:b w:val="0"/>
                <w:i w:val="0"/>
                <w:sz w:val="15"/>
              </w:rPr>
              <w:t>0.003037</w:t>
            </w:r>
          </w:p>
        </w:tc>
        <w:tc>
          <w:tcPr>
            <w:tcW w:type="dxa" w:w="362"/>
          </w:tcPr>
          <w:p>
            <w:pPr>
              <w:jc w:val="center"/>
            </w:pPr>
            <w:r/>
            <w:r>
              <w:rPr>
                <w:rFonts w:ascii="Times New Roman" w:hAnsi="Times New Roman" w:eastAsia="宋体"/>
                <w:b w:val="0"/>
                <w:i w:val="0"/>
                <w:sz w:val="15"/>
              </w:rPr>
              <w:t>0.026</w:t>
            </w:r>
          </w:p>
        </w:tc>
        <w:tc>
          <w:tcPr>
            <w:tcW w:type="dxa" w:w="362"/>
          </w:tcPr>
          <w:p>
            <w:pPr>
              <w:jc w:val="center"/>
            </w:pPr>
            <w:r/>
            <w:r>
              <w:rPr>
                <w:rFonts w:ascii="Times New Roman" w:hAnsi="Times New Roman" w:eastAsia="宋体"/>
                <w:b w:val="0"/>
                <w:i w:val="0"/>
                <w:sz w:val="15"/>
              </w:rPr>
              <w:t>4</w:t>
            </w:r>
          </w:p>
        </w:tc>
        <w:tc>
          <w:tcPr>
            <w:tcW w:type="dxa" w:w="362"/>
          </w:tcPr>
          <w:p>
            <w:pPr>
              <w:jc w:val="center"/>
            </w:pPr>
            <w:r/>
            <w:r>
              <w:rPr>
                <w:rFonts w:ascii="Times New Roman" w:hAnsi="Times New Roman" w:eastAsia="宋体"/>
                <w:b w:val="0"/>
                <w:i w:val="0"/>
                <w:sz w:val="15"/>
              </w:rPr>
              <w:t>0.000158</w:t>
            </w:r>
          </w:p>
        </w:tc>
        <w:tc>
          <w:tcPr>
            <w:tcW w:type="dxa" w:w="362"/>
          </w:tcPr>
          <w:p>
            <w:pPr>
              <w:jc w:val="center"/>
            </w:pPr>
            <w:r/>
            <w:r>
              <w:rPr>
                <w:rFonts w:ascii="Times New Roman" w:hAnsi="Times New Roman" w:eastAsia="宋体"/>
                <w:b w:val="0"/>
                <w:i w:val="0"/>
                <w:sz w:val="15"/>
              </w:rPr>
              <w:t>3</w:t>
            </w:r>
          </w:p>
        </w:tc>
        <w:tc>
          <w:tcPr>
            <w:tcW w:type="dxa" w:w="362"/>
          </w:tcPr>
          <w:p>
            <w:pPr>
              <w:jc w:val="center"/>
            </w:pPr>
            <w:r/>
            <w:r>
              <w:rPr>
                <w:rFonts w:ascii="Times New Roman" w:hAnsi="Times New Roman" w:eastAsia="宋体"/>
                <w:b w:val="0"/>
                <w:i w:val="0"/>
                <w:sz w:val="15"/>
              </w:rPr>
              <w:t>0.588235</w:t>
            </w:r>
          </w:p>
        </w:tc>
        <w:tc>
          <w:tcPr>
            <w:tcW w:type="dxa" w:w="362"/>
          </w:tcPr>
          <w:p>
            <w:pPr>
              <w:jc w:val="center"/>
            </w:pPr>
            <w:r/>
            <w:r>
              <w:rPr>
                <w:rFonts w:ascii="Times New Roman" w:hAnsi="Times New Roman" w:eastAsia="宋体"/>
                <w:b w:val="0"/>
                <w:i w:val="0"/>
                <w:sz w:val="15"/>
              </w:rPr>
              <w:t>0.358885</w:t>
            </w:r>
          </w:p>
        </w:tc>
        <w:tc>
          <w:tcPr>
            <w:tcW w:type="dxa" w:w="362"/>
          </w:tcPr>
          <w:p>
            <w:pPr>
              <w:jc w:val="center"/>
            </w:pPr>
            <w:r/>
            <w:r>
              <w:rPr>
                <w:rFonts w:ascii="Times New Roman" w:hAnsi="Times New Roman" w:eastAsia="宋体"/>
                <w:b w:val="0"/>
                <w:i w:val="0"/>
                <w:sz w:val="15"/>
              </w:rPr>
              <w:t>1.0</w:t>
            </w:r>
          </w:p>
        </w:tc>
        <w:tc>
          <w:tcPr>
            <w:tcW w:type="dxa" w:w="362"/>
          </w:tcPr>
          <w:p>
            <w:pPr>
              <w:jc w:val="center"/>
            </w:pPr>
            <w:r/>
            <w:r>
              <w:rPr>
                <w:rFonts w:ascii="Times New Roman" w:hAnsi="Times New Roman" w:eastAsia="宋体"/>
                <w:b w:val="0"/>
                <w:i w:val="0"/>
                <w:sz w:val="15"/>
              </w:rPr>
              <w:t>0.190601</w:t>
            </w:r>
          </w:p>
        </w:tc>
        <w:tc>
          <w:tcPr>
            <w:tcW w:type="dxa" w:w="362"/>
          </w:tcPr>
          <w:p>
            <w:pPr>
              <w:jc w:val="center"/>
            </w:pPr>
            <w:r/>
            <w:r>
              <w:rPr>
                <w:rFonts w:ascii="Times New Roman" w:hAnsi="Times New Roman" w:eastAsia="宋体"/>
                <w:b w:val="0"/>
                <w:i w:val="0"/>
                <w:sz w:val="15"/>
              </w:rPr>
              <w:t>0.321235</w:t>
            </w:r>
          </w:p>
        </w:tc>
        <w:tc>
          <w:tcPr>
            <w:tcW w:type="dxa" w:w="362"/>
          </w:tcPr>
          <w:p>
            <w:pPr>
              <w:jc w:val="center"/>
            </w:pPr>
            <w:r/>
            <w:r>
              <w:rPr>
                <w:rFonts w:ascii="Times New Roman" w:hAnsi="Times New Roman" w:eastAsia="宋体"/>
                <w:b w:val="0"/>
                <w:i w:val="0"/>
                <w:sz w:val="15"/>
              </w:rPr>
              <w:t>0.168831</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0.063167</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0.6535299999999999</w:t>
            </w:r>
          </w:p>
        </w:tc>
        <w:tc>
          <w:tcPr>
            <w:tcW w:type="dxa" w:w="362"/>
          </w:tcPr>
          <w:p>
            <w:pPr>
              <w:jc w:val="center"/>
            </w:pPr>
            <w:r/>
            <w:r>
              <w:rPr>
                <w:rFonts w:ascii="Times New Roman" w:hAnsi="Times New Roman" w:eastAsia="宋体"/>
                <w:b w:val="0"/>
                <w:i w:val="0"/>
                <w:sz w:val="15"/>
              </w:rPr>
              <w:t>0.2268889999999999</w:t>
            </w:r>
          </w:p>
        </w:tc>
        <w:tc>
          <w:tcPr>
            <w:tcW w:type="dxa" w:w="362"/>
          </w:tcPr>
          <w:p>
            <w:pPr>
              <w:jc w:val="center"/>
            </w:pPr>
            <w:r/>
            <w:r>
              <w:rPr>
                <w:rFonts w:ascii="Times New Roman" w:hAnsi="Times New Roman" w:eastAsia="宋体"/>
                <w:b w:val="0"/>
                <w:i w:val="0"/>
                <w:sz w:val="15"/>
              </w:rPr>
              <w:t>0.0315835</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70.73</w:t>
            </w:r>
          </w:p>
        </w:tc>
        <w:tc>
          <w:tcPr>
            <w:tcW w:type="dxa" w:w="362"/>
          </w:tcPr>
          <w:p>
            <w:pPr>
              <w:jc w:val="center"/>
            </w:pPr>
            <w:r/>
            <w:r>
              <w:rPr>
                <w:rFonts w:ascii="Times New Roman" w:hAnsi="Times New Roman" w:eastAsia="宋体"/>
                <w:b w:val="0"/>
                <w:i w:val="0"/>
                <w:sz w:val="15"/>
              </w:rPr>
              <w:t>良好</w:t>
            </w:r>
          </w:p>
        </w:tc>
      </w:tr>
      <w:tr>
        <w:tc>
          <w:tcPr>
            <w:tcW w:type="dxa" w:w="362"/>
          </w:tcPr>
          <w:p>
            <w:pPr>
              <w:jc w:val="center"/>
            </w:pPr>
            <w:r/>
            <w:r>
              <w:rPr>
                <w:rFonts w:ascii="Times New Roman" w:hAnsi="Times New Roman" w:eastAsia="宋体"/>
                <w:b w:val="0"/>
                <w:i w:val="0"/>
                <w:sz w:val="15"/>
              </w:rPr>
              <w:t>2-6.pdf</w:t>
            </w:r>
          </w:p>
        </w:tc>
        <w:tc>
          <w:tcPr>
            <w:tcW w:type="dxa" w:w="362"/>
          </w:tcPr>
          <w:p>
            <w:pPr>
              <w:jc w:val="center"/>
            </w:pPr>
            <w:r/>
            <w:r>
              <w:rPr>
                <w:rFonts w:ascii="Times New Roman" w:hAnsi="Times New Roman" w:eastAsia="宋体"/>
                <w:b w:val="0"/>
                <w:i w:val="0"/>
                <w:sz w:val="15"/>
              </w:rPr>
              <w:t>34</w:t>
            </w:r>
          </w:p>
        </w:tc>
        <w:tc>
          <w:tcPr>
            <w:tcW w:type="dxa" w:w="362"/>
          </w:tcPr>
          <w:p>
            <w:pPr>
              <w:jc w:val="center"/>
            </w:pPr>
            <w:r/>
            <w:r>
              <w:rPr>
                <w:rFonts w:ascii="Times New Roman" w:hAnsi="Times New Roman" w:eastAsia="宋体"/>
                <w:b w:val="0"/>
                <w:i w:val="0"/>
                <w:sz w:val="15"/>
              </w:rPr>
              <w:t>25438</w:t>
            </w:r>
          </w:p>
        </w:tc>
        <w:tc>
          <w:tcPr>
            <w:tcW w:type="dxa" w:w="362"/>
          </w:tcPr>
          <w:p>
            <w:pPr>
              <w:jc w:val="center"/>
            </w:pPr>
            <w:r/>
            <w:r>
              <w:rPr>
                <w:rFonts w:ascii="Times New Roman" w:hAnsi="Times New Roman" w:eastAsia="宋体"/>
                <w:b w:val="0"/>
                <w:i w:val="0"/>
                <w:sz w:val="15"/>
              </w:rPr>
              <w:t>0.667</w:t>
            </w:r>
          </w:p>
        </w:tc>
        <w:tc>
          <w:tcPr>
            <w:tcW w:type="dxa" w:w="362"/>
          </w:tcPr>
          <w:p>
            <w:pPr>
              <w:jc w:val="center"/>
            </w:pPr>
            <w:r/>
            <w:r>
              <w:rPr>
                <w:rFonts w:ascii="Times New Roman" w:hAnsi="Times New Roman" w:eastAsia="宋体"/>
                <w:b w:val="0"/>
                <w:i w:val="0"/>
                <w:sz w:val="15"/>
              </w:rPr>
              <w:t>22.14</w:t>
            </w:r>
          </w:p>
        </w:tc>
        <w:tc>
          <w:tcPr>
            <w:tcW w:type="dxa" w:w="362"/>
          </w:tcPr>
          <w:p>
            <w:pPr>
              <w:jc w:val="center"/>
            </w:pPr>
            <w:r/>
            <w:r>
              <w:rPr>
                <w:rFonts w:ascii="Times New Roman" w:hAnsi="Times New Roman" w:eastAsia="宋体"/>
                <w:b w:val="0"/>
                <w:i w:val="0"/>
                <w:sz w:val="15"/>
              </w:rPr>
              <w:t>170</w:t>
            </w:r>
          </w:p>
        </w:tc>
        <w:tc>
          <w:tcPr>
            <w:tcW w:type="dxa" w:w="362"/>
          </w:tcPr>
          <w:p>
            <w:pPr>
              <w:jc w:val="center"/>
            </w:pPr>
            <w:r/>
            <w:r>
              <w:rPr>
                <w:rFonts w:ascii="Times New Roman" w:hAnsi="Times New Roman" w:eastAsia="宋体"/>
                <w:b w:val="0"/>
                <w:i w:val="0"/>
                <w:sz w:val="15"/>
              </w:rPr>
              <w:t>0.006683</w:t>
            </w:r>
          </w:p>
        </w:tc>
        <w:tc>
          <w:tcPr>
            <w:tcW w:type="dxa" w:w="362"/>
          </w:tcPr>
          <w:p>
            <w:pPr>
              <w:jc w:val="center"/>
            </w:pPr>
            <w:r/>
            <w:r>
              <w:rPr>
                <w:rFonts w:ascii="Times New Roman" w:hAnsi="Times New Roman" w:eastAsia="宋体"/>
                <w:b w:val="0"/>
                <w:i w:val="0"/>
                <w:sz w:val="15"/>
              </w:rPr>
              <w:t>0.076</w:t>
            </w:r>
          </w:p>
        </w:tc>
        <w:tc>
          <w:tcPr>
            <w:tcW w:type="dxa" w:w="362"/>
          </w:tcPr>
          <w:p>
            <w:pPr>
              <w:jc w:val="center"/>
            </w:pPr>
            <w:r/>
            <w:r>
              <w:rPr>
                <w:rFonts w:ascii="Times New Roman" w:hAnsi="Times New Roman" w:eastAsia="宋体"/>
                <w:b w:val="0"/>
                <w:i w:val="0"/>
                <w:sz w:val="15"/>
              </w:rPr>
              <w:t>9</w:t>
            </w:r>
          </w:p>
        </w:tc>
        <w:tc>
          <w:tcPr>
            <w:tcW w:type="dxa" w:w="362"/>
          </w:tcPr>
          <w:p>
            <w:pPr>
              <w:jc w:val="center"/>
            </w:pPr>
            <w:r/>
            <w:r>
              <w:rPr>
                <w:rFonts w:ascii="Times New Roman" w:hAnsi="Times New Roman" w:eastAsia="宋体"/>
                <w:b w:val="0"/>
                <w:i w:val="0"/>
                <w:sz w:val="15"/>
              </w:rPr>
              <w:t>0.000354</w:t>
            </w:r>
          </w:p>
        </w:tc>
        <w:tc>
          <w:tcPr>
            <w:tcW w:type="dxa" w:w="362"/>
          </w:tcPr>
          <w:p>
            <w:pPr>
              <w:jc w:val="center"/>
            </w:pPr>
            <w:r/>
            <w:r>
              <w:rPr>
                <w:rFonts w:ascii="Times New Roman" w:hAnsi="Times New Roman" w:eastAsia="宋体"/>
                <w:b w:val="0"/>
                <w:i w:val="0"/>
                <w:sz w:val="15"/>
              </w:rPr>
              <w:t>11</w:t>
            </w:r>
          </w:p>
        </w:tc>
        <w:tc>
          <w:tcPr>
            <w:tcW w:type="dxa" w:w="362"/>
          </w:tcPr>
          <w:p>
            <w:pPr>
              <w:jc w:val="center"/>
            </w:pPr>
            <w:r/>
            <w:r>
              <w:rPr>
                <w:rFonts w:ascii="Times New Roman" w:hAnsi="Times New Roman" w:eastAsia="宋体"/>
                <w:b w:val="0"/>
                <w:i w:val="0"/>
                <w:sz w:val="15"/>
              </w:rPr>
              <w:t>0.313725</w:t>
            </w:r>
          </w:p>
        </w:tc>
        <w:tc>
          <w:tcPr>
            <w:tcW w:type="dxa" w:w="362"/>
          </w:tcPr>
          <w:p>
            <w:pPr>
              <w:jc w:val="center"/>
            </w:pPr>
            <w:r/>
            <w:r>
              <w:rPr>
                <w:rFonts w:ascii="Times New Roman" w:hAnsi="Times New Roman" w:eastAsia="宋体"/>
                <w:b w:val="0"/>
                <w:i w:val="0"/>
                <w:sz w:val="15"/>
              </w:rPr>
              <w:t>0.361188</w:t>
            </w:r>
          </w:p>
        </w:tc>
        <w:tc>
          <w:tcPr>
            <w:tcW w:type="dxa" w:w="362"/>
          </w:tcPr>
          <w:p>
            <w:pPr>
              <w:jc w:val="center"/>
            </w:pPr>
            <w:r/>
            <w:r>
              <w:rPr>
                <w:rFonts w:ascii="Times New Roman" w:hAnsi="Times New Roman" w:eastAsia="宋体"/>
                <w:b w:val="0"/>
                <w:i w:val="0"/>
                <w:sz w:val="15"/>
              </w:rPr>
              <w:t>0.479186</w:t>
            </w:r>
          </w:p>
        </w:tc>
        <w:tc>
          <w:tcPr>
            <w:tcW w:type="dxa" w:w="362"/>
          </w:tcPr>
          <w:p>
            <w:pPr>
              <w:jc w:val="center"/>
            </w:pPr>
            <w:r/>
            <w:r>
              <w:rPr>
                <w:rFonts w:ascii="Times New Roman" w:hAnsi="Times New Roman" w:eastAsia="宋体"/>
                <w:b w:val="0"/>
                <w:i w:val="0"/>
                <w:sz w:val="15"/>
              </w:rPr>
              <w:t>0.43342</w:t>
            </w:r>
          </w:p>
        </w:tc>
        <w:tc>
          <w:tcPr>
            <w:tcW w:type="dxa" w:w="362"/>
          </w:tcPr>
          <w:p>
            <w:pPr>
              <w:jc w:val="center"/>
            </w:pPr>
            <w:r/>
            <w:r>
              <w:rPr>
                <w:rFonts w:ascii="Times New Roman" w:hAnsi="Times New Roman" w:eastAsia="宋体"/>
                <w:b w:val="0"/>
                <w:i w:val="0"/>
                <w:sz w:val="15"/>
              </w:rPr>
              <w:t>0.742689</w:t>
            </w:r>
          </w:p>
        </w:tc>
        <w:tc>
          <w:tcPr>
            <w:tcW w:type="dxa" w:w="362"/>
          </w:tcPr>
          <w:p>
            <w:pPr>
              <w:jc w:val="center"/>
            </w:pPr>
            <w:r/>
            <w:r>
              <w:rPr>
                <w:rFonts w:ascii="Times New Roman" w:hAnsi="Times New Roman" w:eastAsia="宋体"/>
                <w:b w:val="0"/>
                <w:i w:val="0"/>
                <w:sz w:val="15"/>
              </w:rPr>
              <w:t>0.493506</w:t>
            </w:r>
          </w:p>
        </w:tc>
        <w:tc>
          <w:tcPr>
            <w:tcW w:type="dxa" w:w="362"/>
          </w:tcPr>
          <w:p>
            <w:pPr>
              <w:jc w:val="center"/>
            </w:pPr>
            <w:r/>
            <w:r>
              <w:rPr>
                <w:rFonts w:ascii="Times New Roman" w:hAnsi="Times New Roman" w:eastAsia="宋体"/>
                <w:b w:val="0"/>
                <w:i w:val="0"/>
                <w:sz w:val="15"/>
              </w:rPr>
              <w:t>0.416667</w:t>
            </w:r>
          </w:p>
        </w:tc>
        <w:tc>
          <w:tcPr>
            <w:tcW w:type="dxa" w:w="362"/>
          </w:tcPr>
          <w:p>
            <w:pPr>
              <w:jc w:val="center"/>
            </w:pPr>
            <w:r/>
            <w:r>
              <w:rPr>
                <w:rFonts w:ascii="Times New Roman" w:hAnsi="Times New Roman" w:eastAsia="宋体"/>
                <w:b w:val="0"/>
                <w:i w:val="0"/>
                <w:sz w:val="15"/>
              </w:rPr>
              <w:t>0.223954</w:t>
            </w:r>
          </w:p>
        </w:tc>
        <w:tc>
          <w:tcPr>
            <w:tcW w:type="dxa" w:w="362"/>
          </w:tcPr>
          <w:p>
            <w:pPr>
              <w:jc w:val="center"/>
            </w:pPr>
            <w:r/>
            <w:r>
              <w:rPr>
                <w:rFonts w:ascii="Times New Roman" w:hAnsi="Times New Roman" w:eastAsia="宋体"/>
                <w:b w:val="0"/>
                <w:i w:val="0"/>
                <w:sz w:val="15"/>
              </w:rPr>
              <w:t>0.421053</w:t>
            </w:r>
          </w:p>
        </w:tc>
        <w:tc>
          <w:tcPr>
            <w:tcW w:type="dxa" w:w="362"/>
          </w:tcPr>
          <w:p>
            <w:pPr>
              <w:jc w:val="center"/>
            </w:pPr>
            <w:r/>
            <w:r>
              <w:rPr>
                <w:rFonts w:ascii="Times New Roman" w:hAnsi="Times New Roman" w:eastAsia="宋体"/>
                <w:b w:val="0"/>
                <w:i w:val="0"/>
                <w:sz w:val="15"/>
              </w:rPr>
              <w:t>0.4552747499999999</w:t>
            </w:r>
          </w:p>
        </w:tc>
        <w:tc>
          <w:tcPr>
            <w:tcW w:type="dxa" w:w="362"/>
          </w:tcPr>
          <w:p>
            <w:pPr>
              <w:jc w:val="center"/>
            </w:pPr>
            <w:r/>
            <w:r>
              <w:rPr>
                <w:rFonts w:ascii="Times New Roman" w:hAnsi="Times New Roman" w:eastAsia="宋体"/>
                <w:b w:val="0"/>
                <w:i w:val="0"/>
                <w:sz w:val="15"/>
              </w:rPr>
              <w:t>0.5565383333333334</w:t>
            </w:r>
          </w:p>
        </w:tc>
        <w:tc>
          <w:tcPr>
            <w:tcW w:type="dxa" w:w="362"/>
          </w:tcPr>
          <w:p>
            <w:pPr>
              <w:jc w:val="center"/>
            </w:pPr>
            <w:r/>
            <w:r>
              <w:rPr>
                <w:rFonts w:ascii="Times New Roman" w:hAnsi="Times New Roman" w:eastAsia="宋体"/>
                <w:b w:val="0"/>
                <w:i w:val="0"/>
                <w:sz w:val="15"/>
              </w:rPr>
              <w:t>0.3203105</w:t>
            </w:r>
          </w:p>
        </w:tc>
        <w:tc>
          <w:tcPr>
            <w:tcW w:type="dxa" w:w="362"/>
          </w:tcPr>
          <w:p>
            <w:pPr>
              <w:jc w:val="center"/>
            </w:pPr>
            <w:r/>
            <w:r>
              <w:rPr>
                <w:rFonts w:ascii="Times New Roman" w:hAnsi="Times New Roman" w:eastAsia="宋体"/>
                <w:b w:val="0"/>
                <w:i w:val="0"/>
                <w:sz w:val="15"/>
              </w:rPr>
              <w:t>0.421053</w:t>
            </w:r>
          </w:p>
        </w:tc>
        <w:tc>
          <w:tcPr>
            <w:tcW w:type="dxa" w:w="362"/>
          </w:tcPr>
          <w:p>
            <w:pPr>
              <w:jc w:val="center"/>
            </w:pPr>
            <w:r/>
            <w:r>
              <w:rPr>
                <w:rFonts w:ascii="Times New Roman" w:hAnsi="Times New Roman" w:eastAsia="宋体"/>
                <w:b w:val="0"/>
                <w:i w:val="0"/>
                <w:sz w:val="15"/>
              </w:rPr>
              <w:t>74.0</w:t>
            </w:r>
          </w:p>
        </w:tc>
        <w:tc>
          <w:tcPr>
            <w:tcW w:type="dxa" w:w="362"/>
          </w:tcPr>
          <w:p>
            <w:pPr>
              <w:jc w:val="center"/>
            </w:pPr>
            <w:r/>
            <w:r>
              <w:rPr>
                <w:rFonts w:ascii="Times New Roman" w:hAnsi="Times New Roman" w:eastAsia="宋体"/>
                <w:b w:val="0"/>
                <w:i w:val="0"/>
                <w:sz w:val="15"/>
              </w:rPr>
              <w:t>良好</w:t>
            </w:r>
          </w:p>
        </w:tc>
      </w:tr>
      <w:tr>
        <w:tc>
          <w:tcPr>
            <w:tcW w:type="dxa" w:w="362"/>
          </w:tcPr>
          <w:p>
            <w:pPr>
              <w:jc w:val="center"/>
            </w:pPr>
            <w:r/>
            <w:r>
              <w:rPr>
                <w:rFonts w:ascii="Times New Roman" w:hAnsi="Times New Roman" w:eastAsia="宋体"/>
                <w:b w:val="0"/>
                <w:i w:val="0"/>
                <w:sz w:val="15"/>
              </w:rPr>
              <w:t>2-7.pdf</w:t>
            </w:r>
          </w:p>
        </w:tc>
        <w:tc>
          <w:tcPr>
            <w:tcW w:type="dxa" w:w="362"/>
          </w:tcPr>
          <w:p>
            <w:pPr>
              <w:jc w:val="center"/>
            </w:pPr>
            <w:r/>
            <w:r>
              <w:rPr>
                <w:rFonts w:ascii="Times New Roman" w:hAnsi="Times New Roman" w:eastAsia="宋体"/>
                <w:b w:val="0"/>
                <w:i w:val="0"/>
                <w:sz w:val="15"/>
              </w:rPr>
              <w:t>18</w:t>
            </w:r>
          </w:p>
        </w:tc>
        <w:tc>
          <w:tcPr>
            <w:tcW w:type="dxa" w:w="362"/>
          </w:tcPr>
          <w:p>
            <w:pPr>
              <w:jc w:val="center"/>
            </w:pPr>
            <w:r/>
            <w:r>
              <w:rPr>
                <w:rFonts w:ascii="Times New Roman" w:hAnsi="Times New Roman" w:eastAsia="宋体"/>
                <w:b w:val="0"/>
                <w:i w:val="0"/>
                <w:sz w:val="15"/>
              </w:rPr>
              <w:t>12305</w:t>
            </w:r>
          </w:p>
        </w:tc>
        <w:tc>
          <w:tcPr>
            <w:tcW w:type="dxa" w:w="362"/>
          </w:tcPr>
          <w:p>
            <w:pPr>
              <w:jc w:val="center"/>
            </w:pPr>
            <w:r/>
            <w:r>
              <w:rPr>
                <w:rFonts w:ascii="Times New Roman" w:hAnsi="Times New Roman" w:eastAsia="宋体"/>
                <w:b w:val="0"/>
                <w:i w:val="0"/>
                <w:sz w:val="15"/>
              </w:rPr>
              <w:t>0.667</w:t>
            </w:r>
          </w:p>
        </w:tc>
        <w:tc>
          <w:tcPr>
            <w:tcW w:type="dxa" w:w="362"/>
          </w:tcPr>
          <w:p>
            <w:pPr>
              <w:jc w:val="center"/>
            </w:pPr>
            <w:r/>
            <w:r>
              <w:rPr>
                <w:rFonts w:ascii="Times New Roman" w:hAnsi="Times New Roman" w:eastAsia="宋体"/>
                <w:b w:val="0"/>
                <w:i w:val="0"/>
                <w:sz w:val="15"/>
              </w:rPr>
              <w:t>18.02</w:t>
            </w:r>
          </w:p>
        </w:tc>
        <w:tc>
          <w:tcPr>
            <w:tcW w:type="dxa" w:w="362"/>
          </w:tcPr>
          <w:p>
            <w:pPr>
              <w:jc w:val="center"/>
            </w:pPr>
            <w:r/>
            <w:r>
              <w:rPr>
                <w:rFonts w:ascii="Times New Roman" w:hAnsi="Times New Roman" w:eastAsia="宋体"/>
                <w:b w:val="0"/>
                <w:i w:val="0"/>
                <w:sz w:val="15"/>
              </w:rPr>
              <w:t>26</w:t>
            </w:r>
          </w:p>
        </w:tc>
        <w:tc>
          <w:tcPr>
            <w:tcW w:type="dxa" w:w="362"/>
          </w:tcPr>
          <w:p>
            <w:pPr>
              <w:jc w:val="center"/>
            </w:pPr>
            <w:r/>
            <w:r>
              <w:rPr>
                <w:rFonts w:ascii="Times New Roman" w:hAnsi="Times New Roman" w:eastAsia="宋体"/>
                <w:b w:val="0"/>
                <w:i w:val="0"/>
                <w:sz w:val="15"/>
              </w:rPr>
              <w:t>0.002113</w:t>
            </w:r>
          </w:p>
        </w:tc>
        <w:tc>
          <w:tcPr>
            <w:tcW w:type="dxa" w:w="362"/>
          </w:tcPr>
          <w:p>
            <w:pPr>
              <w:jc w:val="center"/>
            </w:pPr>
            <w:r/>
            <w:r>
              <w:rPr>
                <w:rFonts w:ascii="Times New Roman" w:hAnsi="Times New Roman" w:eastAsia="宋体"/>
                <w:b w:val="0"/>
                <w:i w:val="0"/>
                <w:sz w:val="15"/>
              </w:rPr>
              <w:t>0.154</w:t>
            </w:r>
          </w:p>
        </w:tc>
        <w:tc>
          <w:tcPr>
            <w:tcW w:type="dxa" w:w="362"/>
          </w:tcPr>
          <w:p>
            <w:pPr>
              <w:jc w:val="center"/>
            </w:pPr>
            <w:r/>
            <w:r>
              <w:rPr>
                <w:rFonts w:ascii="Times New Roman" w:hAnsi="Times New Roman" w:eastAsia="宋体"/>
                <w:b w:val="0"/>
                <w:i w:val="0"/>
                <w:sz w:val="15"/>
              </w:rPr>
              <w:t>16</w:t>
            </w:r>
          </w:p>
        </w:tc>
        <w:tc>
          <w:tcPr>
            <w:tcW w:type="dxa" w:w="362"/>
          </w:tcPr>
          <w:p>
            <w:pPr>
              <w:jc w:val="center"/>
            </w:pPr>
            <w:r/>
            <w:r>
              <w:rPr>
                <w:rFonts w:ascii="Times New Roman" w:hAnsi="Times New Roman" w:eastAsia="宋体"/>
                <w:b w:val="0"/>
                <w:i w:val="0"/>
                <w:sz w:val="15"/>
              </w:rPr>
              <w:t>0.0013</w:t>
            </w:r>
          </w:p>
        </w:tc>
        <w:tc>
          <w:tcPr>
            <w:tcW w:type="dxa" w:w="362"/>
          </w:tcPr>
          <w:p>
            <w:pPr>
              <w:jc w:val="center"/>
            </w:pPr>
            <w:r/>
            <w:r>
              <w:rPr>
                <w:rFonts w:ascii="Times New Roman" w:hAnsi="Times New Roman" w:eastAsia="宋体"/>
                <w:b w:val="0"/>
                <w:i w:val="0"/>
                <w:sz w:val="15"/>
              </w:rPr>
              <w:t>10</w:t>
            </w:r>
          </w:p>
        </w:tc>
        <w:tc>
          <w:tcPr>
            <w:tcW w:type="dxa" w:w="362"/>
          </w:tcPr>
          <w:p>
            <w:pPr>
              <w:jc w:val="center"/>
            </w:pPr>
            <w:r/>
            <w:r>
              <w:rPr>
                <w:rFonts w:ascii="Times New Roman" w:hAnsi="Times New Roman" w:eastAsia="宋体"/>
                <w:b w:val="0"/>
                <w:i w:val="0"/>
                <w:sz w:val="15"/>
              </w:rPr>
              <w:t>0.0</w:t>
            </w:r>
          </w:p>
        </w:tc>
        <w:tc>
          <w:tcPr>
            <w:tcW w:type="dxa" w:w="362"/>
          </w:tcPr>
          <w:p>
            <w:pPr>
              <w:jc w:val="center"/>
            </w:pPr>
            <w:r/>
            <w:r>
              <w:rPr>
                <w:rFonts w:ascii="Times New Roman" w:hAnsi="Times New Roman" w:eastAsia="宋体"/>
                <w:b w:val="0"/>
                <w:i w:val="0"/>
                <w:sz w:val="15"/>
              </w:rPr>
              <w:t>0.009558</w:t>
            </w:r>
          </w:p>
        </w:tc>
        <w:tc>
          <w:tcPr>
            <w:tcW w:type="dxa" w:w="362"/>
          </w:tcPr>
          <w:p>
            <w:pPr>
              <w:jc w:val="center"/>
            </w:pPr>
            <w:r/>
            <w:r>
              <w:rPr>
                <w:rFonts w:ascii="Times New Roman" w:hAnsi="Times New Roman" w:eastAsia="宋体"/>
                <w:b w:val="0"/>
                <w:i w:val="0"/>
                <w:sz w:val="15"/>
              </w:rPr>
              <w:t>0.860315</w:t>
            </w:r>
          </w:p>
        </w:tc>
        <w:tc>
          <w:tcPr>
            <w:tcW w:type="dxa" w:w="362"/>
          </w:tcPr>
          <w:p>
            <w:pPr>
              <w:jc w:val="center"/>
            </w:pPr>
            <w:r/>
            <w:r>
              <w:rPr>
                <w:rFonts w:ascii="Times New Roman" w:hAnsi="Times New Roman" w:eastAsia="宋体"/>
                <w:b w:val="0"/>
                <w:i w:val="0"/>
                <w:sz w:val="15"/>
              </w:rPr>
              <w:t>0.057441</w:t>
            </w:r>
          </w:p>
        </w:tc>
        <w:tc>
          <w:tcPr>
            <w:tcW w:type="dxa" w:w="362"/>
          </w:tcPr>
          <w:p>
            <w:pPr>
              <w:jc w:val="center"/>
            </w:pPr>
            <w:r/>
            <w:r>
              <w:rPr>
                <w:rFonts w:ascii="Times New Roman" w:hAnsi="Times New Roman" w:eastAsia="宋体"/>
                <w:b w:val="0"/>
                <w:i w:val="0"/>
                <w:sz w:val="15"/>
              </w:rPr>
              <w:t>0.214426</w:t>
            </w:r>
          </w:p>
        </w:tc>
        <w:tc>
          <w:tcPr>
            <w:tcW w:type="dxa" w:w="362"/>
          </w:tcPr>
          <w:p>
            <w:pPr>
              <w:jc w:val="center"/>
            </w:pPr>
            <w:r/>
            <w:r>
              <w:rPr>
                <w:rFonts w:ascii="Times New Roman" w:hAnsi="Times New Roman" w:eastAsia="宋体"/>
                <w:b w:val="0"/>
                <w:i w:val="0"/>
                <w:sz w:val="15"/>
              </w:rPr>
              <w:t>1.0</w:t>
            </w:r>
          </w:p>
        </w:tc>
        <w:tc>
          <w:tcPr>
            <w:tcW w:type="dxa" w:w="362"/>
          </w:tcPr>
          <w:p>
            <w:pPr>
              <w:jc w:val="center"/>
            </w:pPr>
            <w:r/>
            <w:r>
              <w:rPr>
                <w:rFonts w:ascii="Times New Roman" w:hAnsi="Times New Roman" w:eastAsia="宋体"/>
                <w:b w:val="0"/>
                <w:i w:val="0"/>
                <w:sz w:val="15"/>
              </w:rPr>
              <w:t>1.0</w:t>
            </w:r>
          </w:p>
        </w:tc>
        <w:tc>
          <w:tcPr>
            <w:tcW w:type="dxa" w:w="362"/>
          </w:tcPr>
          <w:p>
            <w:pPr>
              <w:jc w:val="center"/>
            </w:pPr>
            <w:r/>
            <w:r>
              <w:rPr>
                <w:rFonts w:ascii="Times New Roman" w:hAnsi="Times New Roman" w:eastAsia="宋体"/>
                <w:b w:val="0"/>
                <w:i w:val="0"/>
                <w:sz w:val="15"/>
              </w:rPr>
              <w:t>1.0</w:t>
            </w:r>
          </w:p>
        </w:tc>
        <w:tc>
          <w:tcPr>
            <w:tcW w:type="dxa" w:w="362"/>
          </w:tcPr>
          <w:p>
            <w:pPr>
              <w:jc w:val="center"/>
            </w:pPr>
            <w:r/>
            <w:r>
              <w:rPr>
                <w:rFonts w:ascii="Times New Roman" w:hAnsi="Times New Roman" w:eastAsia="宋体"/>
                <w:b w:val="0"/>
                <w:i w:val="0"/>
                <w:sz w:val="15"/>
              </w:rPr>
              <w:t>0.368421</w:t>
            </w:r>
          </w:p>
        </w:tc>
        <w:tc>
          <w:tcPr>
            <w:tcW w:type="dxa" w:w="362"/>
          </w:tcPr>
          <w:p>
            <w:pPr>
              <w:jc w:val="center"/>
            </w:pPr>
            <w:r/>
            <w:r>
              <w:rPr>
                <w:rFonts w:ascii="Times New Roman" w:hAnsi="Times New Roman" w:eastAsia="宋体"/>
                <w:b w:val="0"/>
                <w:i w:val="0"/>
                <w:sz w:val="15"/>
              </w:rPr>
              <w:t>0.38421825</w:t>
            </w:r>
          </w:p>
        </w:tc>
        <w:tc>
          <w:tcPr>
            <w:tcW w:type="dxa" w:w="362"/>
          </w:tcPr>
          <w:p>
            <w:pPr>
              <w:jc w:val="center"/>
            </w:pPr>
            <w:r/>
            <w:r>
              <w:rPr>
                <w:rFonts w:ascii="Times New Roman" w:hAnsi="Times New Roman" w:eastAsia="宋体"/>
                <w:b w:val="0"/>
                <w:i w:val="0"/>
                <w:sz w:val="15"/>
              </w:rPr>
              <w:t>0.4239556666666667</w:t>
            </w:r>
          </w:p>
        </w:tc>
        <w:tc>
          <w:tcPr>
            <w:tcW w:type="dxa" w:w="362"/>
          </w:tcPr>
          <w:p>
            <w:pPr>
              <w:jc w:val="center"/>
            </w:pPr>
            <w:r/>
            <w:r>
              <w:rPr>
                <w:rFonts w:ascii="Times New Roman" w:hAnsi="Times New Roman" w:eastAsia="宋体"/>
                <w:b w:val="0"/>
                <w:i w:val="0"/>
                <w:sz w:val="15"/>
              </w:rPr>
              <w:t>1.0</w:t>
            </w:r>
          </w:p>
        </w:tc>
        <w:tc>
          <w:tcPr>
            <w:tcW w:type="dxa" w:w="362"/>
          </w:tcPr>
          <w:p>
            <w:pPr>
              <w:jc w:val="center"/>
            </w:pPr>
            <w:r/>
            <w:r>
              <w:rPr>
                <w:rFonts w:ascii="Times New Roman" w:hAnsi="Times New Roman" w:eastAsia="宋体"/>
                <w:b w:val="0"/>
                <w:i w:val="0"/>
                <w:sz w:val="15"/>
              </w:rPr>
              <w:t>0.368421</w:t>
            </w:r>
          </w:p>
        </w:tc>
        <w:tc>
          <w:tcPr>
            <w:tcW w:type="dxa" w:w="362"/>
          </w:tcPr>
          <w:p>
            <w:pPr>
              <w:jc w:val="center"/>
            </w:pPr>
            <w:r/>
            <w:r>
              <w:rPr>
                <w:rFonts w:ascii="Times New Roman" w:hAnsi="Times New Roman" w:eastAsia="宋体"/>
                <w:b w:val="0"/>
                <w:i w:val="0"/>
                <w:sz w:val="15"/>
              </w:rPr>
              <w:t>74.21</w:t>
            </w:r>
          </w:p>
        </w:tc>
        <w:tc>
          <w:tcPr>
            <w:tcW w:type="dxa" w:w="362"/>
          </w:tcPr>
          <w:p>
            <w:pPr>
              <w:jc w:val="center"/>
            </w:pPr>
            <w:r/>
            <w:r>
              <w:rPr>
                <w:rFonts w:ascii="Times New Roman" w:hAnsi="Times New Roman" w:eastAsia="宋体"/>
                <w:b w:val="0"/>
                <w:i w:val="0"/>
                <w:sz w:val="15"/>
              </w:rPr>
              <w:t>良好</w:t>
            </w:r>
          </w:p>
        </w:tc>
      </w:tr>
      <w:tr>
        <w:tc>
          <w:tcPr>
            <w:tcW w:type="dxa" w:w="362"/>
          </w:tcPr>
          <w:p>
            <w:pPr>
              <w:jc w:val="center"/>
            </w:pPr>
            <w:r/>
            <w:r>
              <w:rPr>
                <w:rFonts w:ascii="Times New Roman" w:hAnsi="Times New Roman" w:eastAsia="宋体"/>
                <w:b w:val="0"/>
                <w:i w:val="0"/>
                <w:sz w:val="15"/>
              </w:rPr>
              <w:t>2-9.pdf</w:t>
            </w:r>
          </w:p>
        </w:tc>
        <w:tc>
          <w:tcPr>
            <w:tcW w:type="dxa" w:w="362"/>
          </w:tcPr>
          <w:p>
            <w:pPr>
              <w:jc w:val="center"/>
            </w:pPr>
            <w:r/>
            <w:r>
              <w:rPr>
                <w:rFonts w:ascii="Times New Roman" w:hAnsi="Times New Roman" w:eastAsia="宋体"/>
                <w:b w:val="0"/>
                <w:i w:val="0"/>
                <w:sz w:val="15"/>
              </w:rPr>
              <w:t>32</w:t>
            </w:r>
          </w:p>
        </w:tc>
        <w:tc>
          <w:tcPr>
            <w:tcW w:type="dxa" w:w="362"/>
          </w:tcPr>
          <w:p>
            <w:pPr>
              <w:jc w:val="center"/>
            </w:pPr>
            <w:r/>
            <w:r>
              <w:rPr>
                <w:rFonts w:ascii="Times New Roman" w:hAnsi="Times New Roman" w:eastAsia="宋体"/>
                <w:b w:val="0"/>
                <w:i w:val="0"/>
                <w:sz w:val="15"/>
              </w:rPr>
              <w:t>22869</w:t>
            </w:r>
          </w:p>
        </w:tc>
        <w:tc>
          <w:tcPr>
            <w:tcW w:type="dxa" w:w="362"/>
          </w:tcPr>
          <w:p>
            <w:pPr>
              <w:jc w:val="center"/>
            </w:pPr>
            <w:r/>
            <w:r>
              <w:rPr>
                <w:rFonts w:ascii="Times New Roman" w:hAnsi="Times New Roman" w:eastAsia="宋体"/>
                <w:b w:val="0"/>
                <w:i w:val="0"/>
                <w:sz w:val="15"/>
              </w:rPr>
              <w:t>0.833</w:t>
            </w:r>
          </w:p>
        </w:tc>
        <w:tc>
          <w:tcPr>
            <w:tcW w:type="dxa" w:w="362"/>
          </w:tcPr>
          <w:p>
            <w:pPr>
              <w:jc w:val="center"/>
            </w:pPr>
            <w:r/>
            <w:r>
              <w:rPr>
                <w:rFonts w:ascii="Times New Roman" w:hAnsi="Times New Roman" w:eastAsia="宋体"/>
                <w:b w:val="0"/>
                <w:i w:val="0"/>
                <w:sz w:val="15"/>
              </w:rPr>
              <w:t>22.8</w:t>
            </w:r>
          </w:p>
        </w:tc>
        <w:tc>
          <w:tcPr>
            <w:tcW w:type="dxa" w:w="362"/>
          </w:tcPr>
          <w:p>
            <w:pPr>
              <w:jc w:val="center"/>
            </w:pPr>
            <w:r/>
            <w:r>
              <w:rPr>
                <w:rFonts w:ascii="Times New Roman" w:hAnsi="Times New Roman" w:eastAsia="宋体"/>
                <w:b w:val="0"/>
                <w:i w:val="0"/>
                <w:sz w:val="15"/>
              </w:rPr>
              <w:t>104</w:t>
            </w:r>
          </w:p>
        </w:tc>
        <w:tc>
          <w:tcPr>
            <w:tcW w:type="dxa" w:w="362"/>
          </w:tcPr>
          <w:p>
            <w:pPr>
              <w:jc w:val="center"/>
            </w:pPr>
            <w:r/>
            <w:r>
              <w:rPr>
                <w:rFonts w:ascii="Times New Roman" w:hAnsi="Times New Roman" w:eastAsia="宋体"/>
                <w:b w:val="0"/>
                <w:i w:val="0"/>
                <w:sz w:val="15"/>
              </w:rPr>
              <w:t>0.004548</w:t>
            </w:r>
          </w:p>
        </w:tc>
        <w:tc>
          <w:tcPr>
            <w:tcW w:type="dxa" w:w="362"/>
          </w:tcPr>
          <w:p>
            <w:pPr>
              <w:jc w:val="center"/>
            </w:pPr>
            <w:r/>
            <w:r>
              <w:rPr>
                <w:rFonts w:ascii="Times New Roman" w:hAnsi="Times New Roman" w:eastAsia="宋体"/>
                <w:b w:val="0"/>
                <w:i w:val="0"/>
                <w:sz w:val="15"/>
              </w:rPr>
              <w:t>0.067</w:t>
            </w:r>
          </w:p>
        </w:tc>
        <w:tc>
          <w:tcPr>
            <w:tcW w:type="dxa" w:w="362"/>
          </w:tcPr>
          <w:p>
            <w:pPr>
              <w:jc w:val="center"/>
            </w:pPr>
            <w:r/>
            <w:r>
              <w:rPr>
                <w:rFonts w:ascii="Times New Roman" w:hAnsi="Times New Roman" w:eastAsia="宋体"/>
                <w:b w:val="0"/>
                <w:i w:val="0"/>
                <w:sz w:val="15"/>
              </w:rPr>
              <w:t>10</w:t>
            </w:r>
          </w:p>
        </w:tc>
        <w:tc>
          <w:tcPr>
            <w:tcW w:type="dxa" w:w="362"/>
          </w:tcPr>
          <w:p>
            <w:pPr>
              <w:jc w:val="center"/>
            </w:pPr>
            <w:r/>
            <w:r>
              <w:rPr>
                <w:rFonts w:ascii="Times New Roman" w:hAnsi="Times New Roman" w:eastAsia="宋体"/>
                <w:b w:val="0"/>
                <w:i w:val="0"/>
                <w:sz w:val="15"/>
              </w:rPr>
              <w:t>0.000437</w:t>
            </w:r>
          </w:p>
        </w:tc>
        <w:tc>
          <w:tcPr>
            <w:tcW w:type="dxa" w:w="362"/>
          </w:tcPr>
          <w:p>
            <w:pPr>
              <w:jc w:val="center"/>
            </w:pPr>
            <w:r/>
            <w:r>
              <w:rPr>
                <w:rFonts w:ascii="Times New Roman" w:hAnsi="Times New Roman" w:eastAsia="宋体"/>
                <w:b w:val="0"/>
                <w:i w:val="0"/>
                <w:sz w:val="15"/>
              </w:rPr>
              <w:t>22</w:t>
            </w:r>
          </w:p>
        </w:tc>
        <w:tc>
          <w:tcPr>
            <w:tcW w:type="dxa" w:w="362"/>
          </w:tcPr>
          <w:p>
            <w:pPr>
              <w:jc w:val="center"/>
            </w:pPr>
            <w:r/>
            <w:r>
              <w:rPr>
                <w:rFonts w:ascii="Times New Roman" w:hAnsi="Times New Roman" w:eastAsia="宋体"/>
                <w:b w:val="0"/>
                <w:i w:val="0"/>
                <w:sz w:val="15"/>
              </w:rPr>
              <w:t>0.27451</w:t>
            </w:r>
          </w:p>
        </w:tc>
        <w:tc>
          <w:tcPr>
            <w:tcW w:type="dxa" w:w="362"/>
          </w:tcPr>
          <w:p>
            <w:pPr>
              <w:jc w:val="center"/>
            </w:pPr>
            <w:r/>
            <w:r>
              <w:rPr>
                <w:rFonts w:ascii="Times New Roman" w:hAnsi="Times New Roman" w:eastAsia="宋体"/>
                <w:b w:val="0"/>
                <w:i w:val="0"/>
                <w:sz w:val="15"/>
              </w:rPr>
              <w:t>0.292404</w:t>
            </w:r>
          </w:p>
        </w:tc>
        <w:tc>
          <w:tcPr>
            <w:tcW w:type="dxa" w:w="362"/>
          </w:tcPr>
          <w:p>
            <w:pPr>
              <w:jc w:val="center"/>
            </w:pPr>
            <w:r/>
            <w:r>
              <w:rPr>
                <w:rFonts w:ascii="Times New Roman" w:hAnsi="Times New Roman" w:eastAsia="宋体"/>
                <w:b w:val="0"/>
                <w:i w:val="0"/>
                <w:sz w:val="15"/>
              </w:rPr>
              <w:t>0.418131</w:t>
            </w:r>
          </w:p>
        </w:tc>
        <w:tc>
          <w:tcPr>
            <w:tcW w:type="dxa" w:w="362"/>
          </w:tcPr>
          <w:p>
            <w:pPr>
              <w:jc w:val="center"/>
            </w:pPr>
            <w:r/>
            <w:r>
              <w:rPr>
                <w:rFonts w:ascii="Times New Roman" w:hAnsi="Times New Roman" w:eastAsia="宋体"/>
                <w:b w:val="0"/>
                <w:i w:val="0"/>
                <w:sz w:val="15"/>
              </w:rPr>
              <w:t>0.261097</w:t>
            </w:r>
          </w:p>
        </w:tc>
        <w:tc>
          <w:tcPr>
            <w:tcW w:type="dxa" w:w="362"/>
          </w:tcPr>
          <w:p>
            <w:pPr>
              <w:jc w:val="center"/>
            </w:pPr>
            <w:r/>
            <w:r>
              <w:rPr>
                <w:rFonts w:ascii="Times New Roman" w:hAnsi="Times New Roman" w:eastAsia="宋体"/>
                <w:b w:val="0"/>
                <w:i w:val="0"/>
                <w:sz w:val="15"/>
              </w:rPr>
              <w:t>0.495896</w:t>
            </w:r>
          </w:p>
        </w:tc>
        <w:tc>
          <w:tcPr>
            <w:tcW w:type="dxa" w:w="362"/>
          </w:tcPr>
          <w:p>
            <w:pPr>
              <w:jc w:val="center"/>
            </w:pPr>
            <w:r/>
            <w:r>
              <w:rPr>
                <w:rFonts w:ascii="Times New Roman" w:hAnsi="Times New Roman" w:eastAsia="宋体"/>
                <w:b w:val="0"/>
                <w:i w:val="0"/>
                <w:sz w:val="15"/>
              </w:rPr>
              <w:t>0.435065</w:t>
            </w:r>
          </w:p>
        </w:tc>
        <w:tc>
          <w:tcPr>
            <w:tcW w:type="dxa" w:w="362"/>
          </w:tcPr>
          <w:p>
            <w:pPr>
              <w:jc w:val="center"/>
            </w:pPr>
            <w:r/>
            <w:r>
              <w:rPr>
                <w:rFonts w:ascii="Times New Roman" w:hAnsi="Times New Roman" w:eastAsia="宋体"/>
                <w:b w:val="0"/>
                <w:i w:val="0"/>
                <w:sz w:val="15"/>
              </w:rPr>
              <w:t>0.5</w:t>
            </w:r>
          </w:p>
        </w:tc>
        <w:tc>
          <w:tcPr>
            <w:tcW w:type="dxa" w:w="362"/>
          </w:tcPr>
          <w:p>
            <w:pPr>
              <w:jc w:val="center"/>
            </w:pPr>
            <w:r/>
            <w:r>
              <w:rPr>
                <w:rFonts w:ascii="Times New Roman" w:hAnsi="Times New Roman" w:eastAsia="宋体"/>
                <w:b w:val="0"/>
                <w:i w:val="0"/>
                <w:sz w:val="15"/>
              </w:rPr>
              <w:t>0.292043</w:t>
            </w:r>
          </w:p>
        </w:tc>
        <w:tc>
          <w:tcPr>
            <w:tcW w:type="dxa" w:w="362"/>
          </w:tcPr>
          <w:p>
            <w:pPr>
              <w:jc w:val="center"/>
            </w:pPr>
            <w:r/>
            <w:r>
              <w:rPr>
                <w:rFonts w:ascii="Times New Roman" w:hAnsi="Times New Roman" w:eastAsia="宋体"/>
                <w:b w:val="0"/>
                <w:i w:val="0"/>
                <w:sz w:val="15"/>
              </w:rPr>
              <w:t>1.0</w:t>
            </w:r>
          </w:p>
        </w:tc>
        <w:tc>
          <w:tcPr>
            <w:tcW w:type="dxa" w:w="362"/>
          </w:tcPr>
          <w:p>
            <w:pPr>
              <w:jc w:val="center"/>
            </w:pPr>
            <w:r/>
            <w:r>
              <w:rPr>
                <w:rFonts w:ascii="Times New Roman" w:hAnsi="Times New Roman" w:eastAsia="宋体"/>
                <w:b w:val="0"/>
                <w:i w:val="0"/>
                <w:sz w:val="15"/>
              </w:rPr>
              <w:t>0.45451125</w:t>
            </w:r>
          </w:p>
        </w:tc>
        <w:tc>
          <w:tcPr>
            <w:tcW w:type="dxa" w:w="362"/>
          </w:tcPr>
          <w:p>
            <w:pPr>
              <w:jc w:val="center"/>
            </w:pPr>
            <w:r/>
            <w:r>
              <w:rPr>
                <w:rFonts w:ascii="Times New Roman" w:hAnsi="Times New Roman" w:eastAsia="宋体"/>
                <w:b w:val="0"/>
                <w:i w:val="0"/>
                <w:sz w:val="15"/>
              </w:rPr>
              <w:t>0.3973526666666667</w:t>
            </w:r>
          </w:p>
        </w:tc>
        <w:tc>
          <w:tcPr>
            <w:tcW w:type="dxa" w:w="362"/>
          </w:tcPr>
          <w:p>
            <w:pPr>
              <w:jc w:val="center"/>
            </w:pPr>
            <w:r/>
            <w:r>
              <w:rPr>
                <w:rFonts w:ascii="Times New Roman" w:hAnsi="Times New Roman" w:eastAsia="宋体"/>
                <w:b w:val="0"/>
                <w:i w:val="0"/>
                <w:sz w:val="15"/>
              </w:rPr>
              <w:t>0.3960215</w:t>
            </w:r>
          </w:p>
        </w:tc>
        <w:tc>
          <w:tcPr>
            <w:tcW w:type="dxa" w:w="362"/>
          </w:tcPr>
          <w:p>
            <w:pPr>
              <w:jc w:val="center"/>
            </w:pPr>
            <w:r/>
            <w:r>
              <w:rPr>
                <w:rFonts w:ascii="Times New Roman" w:hAnsi="Times New Roman" w:eastAsia="宋体"/>
                <w:b w:val="0"/>
                <w:i w:val="0"/>
                <w:sz w:val="15"/>
              </w:rPr>
              <w:t>1.0</w:t>
            </w:r>
          </w:p>
        </w:tc>
        <w:tc>
          <w:tcPr>
            <w:tcW w:type="dxa" w:w="362"/>
          </w:tcPr>
          <w:p>
            <w:pPr>
              <w:jc w:val="center"/>
            </w:pPr>
            <w:r/>
            <w:r>
              <w:rPr>
                <w:rFonts w:ascii="Times New Roman" w:hAnsi="Times New Roman" w:eastAsia="宋体"/>
                <w:b w:val="0"/>
                <w:i w:val="0"/>
                <w:sz w:val="15"/>
              </w:rPr>
              <w:t>74.06</w:t>
            </w:r>
          </w:p>
        </w:tc>
        <w:tc>
          <w:tcPr>
            <w:tcW w:type="dxa" w:w="362"/>
          </w:tcPr>
          <w:p>
            <w:pPr>
              <w:jc w:val="center"/>
            </w:pPr>
            <w:r/>
            <w:r>
              <w:rPr>
                <w:rFonts w:ascii="Times New Roman" w:hAnsi="Times New Roman" w:eastAsia="宋体"/>
                <w:b w:val="0"/>
                <w:i w:val="0"/>
                <w:sz w:val="15"/>
              </w:rPr>
              <w:t>良好</w:t>
            </w:r>
          </w:p>
        </w:tc>
      </w:tr>
    </w:tbl>
    <w:p>
      <w:pPr>
        <w:spacing w:after="160"/>
        <w:jc w:val="center"/>
      </w:pPr>
      <w:r>
        <w:rPr>
          <w:rFonts w:ascii="Times New Roman" w:hAnsi="Times New Roman" w:eastAsia="黑体"/>
          <w:b/>
          <w:i w:val="0"/>
          <w:color w:val="666666"/>
          <w:sz w:val="19"/>
        </w:rPr>
        <w:t>表B1 附件2论文12项特征、综合维度与质量得分</w:t>
      </w:r>
    </w:p>
    <w:tbl>
      <w:tblPr>
        <w:tblStyle w:val="TableGrid"/>
        <w:tblW w:type="auto" w:w="0"/>
        <w:jc w:val="center"/>
        <w:tblLook w:firstColumn="1" w:firstRow="1" w:lastColumn="0" w:lastRow="0" w:noHBand="0" w:noVBand="1" w:val="04A0"/>
      </w:tblPr>
      <w:tblGrid>
        <w:gridCol w:w="4703"/>
        <w:gridCol w:w="4703"/>
      </w:tblGrid>
      <w:tr>
        <w:tc>
          <w:tcPr>
            <w:tcW w:type="dxa" w:w="4703"/>
            <w:shd w:val="clear" w:fill="4472C4"/>
          </w:tcPr>
          <w:p>
            <w:pPr>
              <w:jc w:val="center"/>
            </w:pPr>
            <w:r/>
            <w:r>
              <w:rPr>
                <w:rFonts w:ascii="Times New Roman" w:hAnsi="Times New Roman" w:eastAsia="黑体"/>
                <w:b/>
                <w:i w:val="0"/>
                <w:color w:val="FFFFFF"/>
                <w:sz w:val="17"/>
              </w:rPr>
              <w:t>特征</w:t>
            </w:r>
          </w:p>
        </w:tc>
        <w:tc>
          <w:tcPr>
            <w:tcW w:type="dxa" w:w="4703"/>
            <w:shd w:val="clear" w:fill="4472C4"/>
          </w:tcPr>
          <w:p>
            <w:pPr>
              <w:jc w:val="center"/>
            </w:pPr>
            <w:r/>
            <w:r>
              <w:rPr>
                <w:rFonts w:ascii="Times New Roman" w:hAnsi="Times New Roman" w:eastAsia="黑体"/>
                <w:b/>
                <w:i w:val="0"/>
                <w:color w:val="FFFFFF"/>
                <w:sz w:val="17"/>
              </w:rPr>
              <w:t>灰色关联度</w:t>
            </w:r>
          </w:p>
        </w:tc>
      </w:tr>
      <w:tr>
        <w:tc>
          <w:tcPr>
            <w:tcW w:type="dxa" w:w="4703"/>
          </w:tcPr>
          <w:p>
            <w:pPr>
              <w:jc w:val="center"/>
            </w:pPr>
            <w:r/>
            <w:r>
              <w:rPr>
                <w:rFonts w:ascii="Times New Roman" w:hAnsi="Times New Roman" w:eastAsia="宋体"/>
                <w:b w:val="0"/>
                <w:i w:val="0"/>
                <w:sz w:val="17"/>
              </w:rPr>
              <w:t>总页数</w:t>
            </w:r>
          </w:p>
        </w:tc>
        <w:tc>
          <w:tcPr>
            <w:tcW w:type="dxa" w:w="4703"/>
          </w:tcPr>
          <w:p>
            <w:pPr>
              <w:jc w:val="center"/>
            </w:pPr>
            <w:r/>
            <w:r>
              <w:rPr>
                <w:rFonts w:ascii="Times New Roman" w:hAnsi="Times New Roman" w:eastAsia="宋体"/>
                <w:b w:val="0"/>
                <w:i w:val="0"/>
                <w:sz w:val="17"/>
              </w:rPr>
              <w:t>0.5239</w:t>
            </w:r>
          </w:p>
        </w:tc>
      </w:tr>
      <w:tr>
        <w:tc>
          <w:tcPr>
            <w:tcW w:type="dxa" w:w="4703"/>
          </w:tcPr>
          <w:p>
            <w:pPr>
              <w:jc w:val="center"/>
            </w:pPr>
            <w:r/>
            <w:r>
              <w:rPr>
                <w:rFonts w:ascii="Times New Roman" w:hAnsi="Times New Roman" w:eastAsia="宋体"/>
                <w:b w:val="0"/>
                <w:i w:val="0"/>
                <w:sz w:val="17"/>
              </w:rPr>
              <w:t>总字符数</w:t>
            </w:r>
          </w:p>
        </w:tc>
        <w:tc>
          <w:tcPr>
            <w:tcW w:type="dxa" w:w="4703"/>
          </w:tcPr>
          <w:p>
            <w:pPr>
              <w:jc w:val="center"/>
            </w:pPr>
            <w:r/>
            <w:r>
              <w:rPr>
                <w:rFonts w:ascii="Times New Roman" w:hAnsi="Times New Roman" w:eastAsia="宋体"/>
                <w:b w:val="0"/>
                <w:i w:val="0"/>
                <w:sz w:val="17"/>
              </w:rPr>
              <w:t>0.4984</w:t>
            </w:r>
          </w:p>
        </w:tc>
      </w:tr>
      <w:tr>
        <w:tc>
          <w:tcPr>
            <w:tcW w:type="dxa" w:w="4703"/>
          </w:tcPr>
          <w:p>
            <w:pPr>
              <w:jc w:val="center"/>
            </w:pPr>
            <w:r/>
            <w:r>
              <w:rPr>
                <w:rFonts w:ascii="Times New Roman" w:hAnsi="Times New Roman" w:eastAsia="宋体"/>
                <w:b w:val="0"/>
                <w:i w:val="0"/>
                <w:sz w:val="17"/>
              </w:rPr>
              <w:t>章节完整度</w:t>
            </w:r>
          </w:p>
        </w:tc>
        <w:tc>
          <w:tcPr>
            <w:tcW w:type="dxa" w:w="4703"/>
          </w:tcPr>
          <w:p>
            <w:pPr>
              <w:jc w:val="center"/>
            </w:pPr>
            <w:r/>
            <w:r>
              <w:rPr>
                <w:rFonts w:ascii="Times New Roman" w:hAnsi="Times New Roman" w:eastAsia="宋体"/>
                <w:b w:val="0"/>
                <w:i w:val="0"/>
                <w:sz w:val="17"/>
              </w:rPr>
              <w:t>0.7542</w:t>
            </w:r>
          </w:p>
        </w:tc>
      </w:tr>
      <w:tr>
        <w:tc>
          <w:tcPr>
            <w:tcW w:type="dxa" w:w="4703"/>
          </w:tcPr>
          <w:p>
            <w:pPr>
              <w:jc w:val="center"/>
            </w:pPr>
            <w:r/>
            <w:r>
              <w:rPr>
                <w:rFonts w:ascii="Times New Roman" w:hAnsi="Times New Roman" w:eastAsia="宋体"/>
                <w:b w:val="0"/>
                <w:i w:val="0"/>
                <w:sz w:val="17"/>
              </w:rPr>
              <w:t>段落平均长度</w:t>
            </w:r>
          </w:p>
        </w:tc>
        <w:tc>
          <w:tcPr>
            <w:tcW w:type="dxa" w:w="4703"/>
          </w:tcPr>
          <w:p>
            <w:pPr>
              <w:jc w:val="center"/>
            </w:pPr>
            <w:r/>
            <w:r>
              <w:rPr>
                <w:rFonts w:ascii="Times New Roman" w:hAnsi="Times New Roman" w:eastAsia="宋体"/>
                <w:b w:val="0"/>
                <w:i w:val="0"/>
                <w:sz w:val="17"/>
              </w:rPr>
              <w:t>0.5598</w:t>
            </w:r>
          </w:p>
        </w:tc>
      </w:tr>
      <w:tr>
        <w:tc>
          <w:tcPr>
            <w:tcW w:type="dxa" w:w="4703"/>
          </w:tcPr>
          <w:p>
            <w:pPr>
              <w:jc w:val="center"/>
            </w:pPr>
            <w:r/>
            <w:r>
              <w:rPr>
                <w:rFonts w:ascii="Times New Roman" w:hAnsi="Times New Roman" w:eastAsia="宋体"/>
                <w:b w:val="0"/>
                <w:i w:val="0"/>
                <w:sz w:val="17"/>
              </w:rPr>
              <w:t>公式总数</w:t>
            </w:r>
          </w:p>
        </w:tc>
        <w:tc>
          <w:tcPr>
            <w:tcW w:type="dxa" w:w="4703"/>
          </w:tcPr>
          <w:p>
            <w:pPr>
              <w:jc w:val="center"/>
            </w:pPr>
            <w:r/>
            <w:r>
              <w:rPr>
                <w:rFonts w:ascii="Times New Roman" w:hAnsi="Times New Roman" w:eastAsia="宋体"/>
                <w:b w:val="0"/>
                <w:i w:val="0"/>
                <w:sz w:val="17"/>
              </w:rPr>
              <w:t>0.5</w:t>
            </w:r>
          </w:p>
        </w:tc>
      </w:tr>
      <w:tr>
        <w:tc>
          <w:tcPr>
            <w:tcW w:type="dxa" w:w="4703"/>
          </w:tcPr>
          <w:p>
            <w:pPr>
              <w:jc w:val="center"/>
            </w:pPr>
            <w:r/>
            <w:r>
              <w:rPr>
                <w:rFonts w:ascii="Times New Roman" w:hAnsi="Times New Roman" w:eastAsia="宋体"/>
                <w:b w:val="0"/>
                <w:i w:val="0"/>
                <w:sz w:val="17"/>
              </w:rPr>
              <w:t>公式密度(公式数/总字符)</w:t>
            </w:r>
          </w:p>
        </w:tc>
        <w:tc>
          <w:tcPr>
            <w:tcW w:type="dxa" w:w="4703"/>
          </w:tcPr>
          <w:p>
            <w:pPr>
              <w:jc w:val="center"/>
            </w:pPr>
            <w:r/>
            <w:r>
              <w:rPr>
                <w:rFonts w:ascii="Times New Roman" w:hAnsi="Times New Roman" w:eastAsia="宋体"/>
                <w:b w:val="0"/>
                <w:i w:val="0"/>
                <w:sz w:val="17"/>
              </w:rPr>
              <w:t>0.6195</w:t>
            </w:r>
          </w:p>
        </w:tc>
      </w:tr>
      <w:tr>
        <w:tc>
          <w:tcPr>
            <w:tcW w:type="dxa" w:w="4703"/>
          </w:tcPr>
          <w:p>
            <w:pPr>
              <w:jc w:val="center"/>
            </w:pPr>
            <w:r/>
            <w:r>
              <w:rPr>
                <w:rFonts w:ascii="Times New Roman" w:hAnsi="Times New Roman" w:eastAsia="宋体"/>
                <w:b w:val="0"/>
                <w:i w:val="0"/>
                <w:sz w:val="17"/>
              </w:rPr>
              <w:t>规范编号公式占比</w:t>
            </w:r>
          </w:p>
        </w:tc>
        <w:tc>
          <w:tcPr>
            <w:tcW w:type="dxa" w:w="4703"/>
          </w:tcPr>
          <w:p>
            <w:pPr>
              <w:jc w:val="center"/>
            </w:pPr>
            <w:r/>
            <w:r>
              <w:rPr>
                <w:rFonts w:ascii="Times New Roman" w:hAnsi="Times New Roman" w:eastAsia="宋体"/>
                <w:b w:val="0"/>
                <w:i w:val="0"/>
                <w:sz w:val="17"/>
              </w:rPr>
              <w:t>0.5706</w:t>
            </w:r>
          </w:p>
        </w:tc>
      </w:tr>
      <w:tr>
        <w:tc>
          <w:tcPr>
            <w:tcW w:type="dxa" w:w="4703"/>
          </w:tcPr>
          <w:p>
            <w:pPr>
              <w:jc w:val="center"/>
            </w:pPr>
            <w:r/>
            <w:r>
              <w:rPr>
                <w:rFonts w:ascii="Times New Roman" w:hAnsi="Times New Roman" w:eastAsia="宋体"/>
                <w:b w:val="0"/>
                <w:i w:val="0"/>
                <w:sz w:val="17"/>
              </w:rPr>
              <w:t>逻辑连词总频次</w:t>
            </w:r>
          </w:p>
        </w:tc>
        <w:tc>
          <w:tcPr>
            <w:tcW w:type="dxa" w:w="4703"/>
          </w:tcPr>
          <w:p>
            <w:pPr>
              <w:jc w:val="center"/>
            </w:pPr>
            <w:r/>
            <w:r>
              <w:rPr>
                <w:rFonts w:ascii="Times New Roman" w:hAnsi="Times New Roman" w:eastAsia="宋体"/>
                <w:b w:val="0"/>
                <w:i w:val="0"/>
                <w:sz w:val="17"/>
              </w:rPr>
              <w:t>0.6304</w:t>
            </w:r>
          </w:p>
        </w:tc>
      </w:tr>
      <w:tr>
        <w:tc>
          <w:tcPr>
            <w:tcW w:type="dxa" w:w="4703"/>
          </w:tcPr>
          <w:p>
            <w:pPr>
              <w:jc w:val="center"/>
            </w:pPr>
            <w:r/>
            <w:r>
              <w:rPr>
                <w:rFonts w:ascii="Times New Roman" w:hAnsi="Times New Roman" w:eastAsia="宋体"/>
                <w:b w:val="0"/>
                <w:i w:val="0"/>
                <w:sz w:val="17"/>
              </w:rPr>
              <w:t>连词密度(连词数/总字符)</w:t>
            </w:r>
          </w:p>
        </w:tc>
        <w:tc>
          <w:tcPr>
            <w:tcW w:type="dxa" w:w="4703"/>
          </w:tcPr>
          <w:p>
            <w:pPr>
              <w:jc w:val="center"/>
            </w:pPr>
            <w:r/>
            <w:r>
              <w:rPr>
                <w:rFonts w:ascii="Times New Roman" w:hAnsi="Times New Roman" w:eastAsia="宋体"/>
                <w:b w:val="0"/>
                <w:i w:val="0"/>
                <w:sz w:val="17"/>
              </w:rPr>
              <w:t>0.5664</w:t>
            </w:r>
          </w:p>
        </w:tc>
      </w:tr>
      <w:tr>
        <w:tc>
          <w:tcPr>
            <w:tcW w:type="dxa" w:w="4703"/>
          </w:tcPr>
          <w:p>
            <w:pPr>
              <w:jc w:val="center"/>
            </w:pPr>
            <w:r/>
            <w:r>
              <w:rPr>
                <w:rFonts w:ascii="Times New Roman" w:hAnsi="Times New Roman" w:eastAsia="宋体"/>
                <w:b w:val="0"/>
                <w:i w:val="0"/>
                <w:sz w:val="17"/>
              </w:rPr>
              <w:t>参考文献数量</w:t>
            </w:r>
          </w:p>
        </w:tc>
        <w:tc>
          <w:tcPr>
            <w:tcW w:type="dxa" w:w="4703"/>
          </w:tcPr>
          <w:p>
            <w:pPr>
              <w:jc w:val="center"/>
            </w:pPr>
            <w:r/>
            <w:r>
              <w:rPr>
                <w:rFonts w:ascii="Times New Roman" w:hAnsi="Times New Roman" w:eastAsia="宋体"/>
                <w:b w:val="0"/>
                <w:i w:val="0"/>
                <w:sz w:val="17"/>
              </w:rPr>
              <w:t>0.5935</w:t>
            </w:r>
          </w:p>
        </w:tc>
      </w:tr>
    </w:tbl>
    <w:p>
      <w:pPr>
        <w:spacing w:after="160"/>
        <w:jc w:val="center"/>
      </w:pPr>
      <w:r>
        <w:rPr>
          <w:rFonts w:ascii="Times New Roman" w:hAnsi="Times New Roman" w:eastAsia="黑体"/>
          <w:b/>
          <w:i w:val="0"/>
          <w:color w:val="666666"/>
          <w:sz w:val="19"/>
        </w:rPr>
        <w:t>表B2 原始特征灰色关联度</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fill="4472C4"/>
          </w:tcPr>
          <w:p>
            <w:pPr>
              <w:jc w:val="center"/>
            </w:pPr>
            <w:r/>
            <w:r>
              <w:rPr>
                <w:rFonts w:ascii="Times New Roman" w:hAnsi="Times New Roman" w:eastAsia="黑体"/>
                <w:b/>
                <w:i w:val="0"/>
                <w:color w:val="FFFFFF"/>
                <w:sz w:val="16"/>
              </w:rPr>
              <w:t>剔除论文</w:t>
            </w:r>
          </w:p>
        </w:tc>
        <w:tc>
          <w:tcPr>
            <w:tcW w:type="dxa" w:w="1881"/>
            <w:shd w:val="clear" w:fill="4472C4"/>
          </w:tcPr>
          <w:p>
            <w:pPr>
              <w:jc w:val="center"/>
            </w:pPr>
            <w:r/>
            <w:r>
              <w:rPr>
                <w:rFonts w:ascii="Times New Roman" w:hAnsi="Times New Roman" w:eastAsia="黑体"/>
                <w:b/>
                <w:i w:val="0"/>
                <w:color w:val="FFFFFF"/>
                <w:sz w:val="16"/>
              </w:rPr>
              <w:t>β(逻辑连词总频次)变化%</w:t>
            </w:r>
          </w:p>
        </w:tc>
        <w:tc>
          <w:tcPr>
            <w:tcW w:type="dxa" w:w="1881"/>
            <w:shd w:val="clear" w:fill="4472C4"/>
          </w:tcPr>
          <w:p>
            <w:pPr>
              <w:jc w:val="center"/>
            </w:pPr>
            <w:r/>
            <w:r>
              <w:rPr>
                <w:rFonts w:ascii="Times New Roman" w:hAnsi="Times New Roman" w:eastAsia="黑体"/>
                <w:b/>
                <w:i w:val="0"/>
                <w:color w:val="FFFFFF"/>
                <w:sz w:val="16"/>
              </w:rPr>
              <w:t>β(规范编号公式占比)变化%</w:t>
            </w:r>
          </w:p>
        </w:tc>
        <w:tc>
          <w:tcPr>
            <w:tcW w:type="dxa" w:w="1881"/>
            <w:shd w:val="clear" w:fill="4472C4"/>
          </w:tcPr>
          <w:p>
            <w:pPr>
              <w:jc w:val="center"/>
            </w:pPr>
            <w:r/>
            <w:r>
              <w:rPr>
                <w:rFonts w:ascii="Times New Roman" w:hAnsi="Times New Roman" w:eastAsia="黑体"/>
                <w:b/>
                <w:i w:val="0"/>
                <w:color w:val="FFFFFF"/>
                <w:sz w:val="16"/>
              </w:rPr>
              <w:t>β(参考文献数量)变化%</w:t>
            </w:r>
          </w:p>
        </w:tc>
        <w:tc>
          <w:tcPr>
            <w:tcW w:type="dxa" w:w="1881"/>
            <w:shd w:val="clear" w:fill="4472C4"/>
          </w:tcPr>
          <w:p>
            <w:pPr>
              <w:jc w:val="center"/>
            </w:pPr>
            <w:r/>
            <w:r>
              <w:rPr>
                <w:rFonts w:ascii="Times New Roman" w:hAnsi="Times New Roman" w:eastAsia="黑体"/>
                <w:b/>
                <w:i w:val="0"/>
                <w:color w:val="FFFFFF"/>
                <w:sz w:val="16"/>
              </w:rPr>
              <w:t>最大变化%</w:t>
            </w:r>
          </w:p>
        </w:tc>
      </w:tr>
      <w:tr>
        <w:tc>
          <w:tcPr>
            <w:tcW w:type="dxa" w:w="1881"/>
          </w:tcPr>
          <w:p>
            <w:pPr>
              <w:jc w:val="center"/>
            </w:pPr>
            <w:r/>
            <w:r>
              <w:rPr>
                <w:rFonts w:ascii="Times New Roman" w:hAnsi="Times New Roman" w:eastAsia="宋体"/>
                <w:b w:val="0"/>
                <w:i w:val="0"/>
                <w:sz w:val="16"/>
              </w:rPr>
              <w:t>2-1.pdf</w:t>
            </w:r>
          </w:p>
        </w:tc>
        <w:tc>
          <w:tcPr>
            <w:tcW w:type="dxa" w:w="1881"/>
          </w:tcPr>
          <w:p>
            <w:pPr>
              <w:jc w:val="center"/>
            </w:pPr>
            <w:r/>
            <w:r>
              <w:rPr>
                <w:rFonts w:ascii="Times New Roman" w:hAnsi="Times New Roman" w:eastAsia="宋体"/>
                <w:b w:val="0"/>
                <w:i w:val="0"/>
                <w:sz w:val="16"/>
              </w:rPr>
              <w:t>50.5</w:t>
            </w:r>
          </w:p>
        </w:tc>
        <w:tc>
          <w:tcPr>
            <w:tcW w:type="dxa" w:w="1881"/>
          </w:tcPr>
          <w:p>
            <w:pPr>
              <w:jc w:val="center"/>
            </w:pPr>
            <w:r/>
            <w:r>
              <w:rPr>
                <w:rFonts w:ascii="Times New Roman" w:hAnsi="Times New Roman" w:eastAsia="宋体"/>
                <w:b w:val="0"/>
                <w:i w:val="0"/>
                <w:sz w:val="16"/>
              </w:rPr>
              <w:t>31.1</w:t>
            </w:r>
          </w:p>
        </w:tc>
        <w:tc>
          <w:tcPr>
            <w:tcW w:type="dxa" w:w="1881"/>
          </w:tcPr>
          <w:p>
            <w:pPr>
              <w:jc w:val="center"/>
            </w:pPr>
            <w:r/>
            <w:r>
              <w:rPr>
                <w:rFonts w:ascii="Times New Roman" w:hAnsi="Times New Roman" w:eastAsia="宋体"/>
                <w:b w:val="0"/>
                <w:i w:val="0"/>
                <w:sz w:val="16"/>
              </w:rPr>
              <w:t>30.0</w:t>
            </w:r>
          </w:p>
        </w:tc>
        <w:tc>
          <w:tcPr>
            <w:tcW w:type="dxa" w:w="1881"/>
          </w:tcPr>
          <w:p>
            <w:pPr>
              <w:jc w:val="center"/>
            </w:pPr>
            <w:r/>
            <w:r>
              <w:rPr>
                <w:rFonts w:ascii="Times New Roman" w:hAnsi="Times New Roman" w:eastAsia="宋体"/>
                <w:b w:val="0"/>
                <w:i w:val="0"/>
                <w:sz w:val="16"/>
              </w:rPr>
              <w:t>50.5</w:t>
            </w:r>
          </w:p>
        </w:tc>
      </w:tr>
      <w:tr>
        <w:tc>
          <w:tcPr>
            <w:tcW w:type="dxa" w:w="1881"/>
          </w:tcPr>
          <w:p>
            <w:pPr>
              <w:jc w:val="center"/>
            </w:pPr>
            <w:r/>
            <w:r>
              <w:rPr>
                <w:rFonts w:ascii="Times New Roman" w:hAnsi="Times New Roman" w:eastAsia="宋体"/>
                <w:b w:val="0"/>
                <w:i w:val="0"/>
                <w:sz w:val="16"/>
              </w:rPr>
              <w:t>2-10.pdf</w:t>
            </w:r>
          </w:p>
        </w:tc>
        <w:tc>
          <w:tcPr>
            <w:tcW w:type="dxa" w:w="1881"/>
          </w:tcPr>
          <w:p>
            <w:pPr>
              <w:jc w:val="center"/>
            </w:pPr>
            <w:r/>
            <w:r>
              <w:rPr>
                <w:rFonts w:ascii="Times New Roman" w:hAnsi="Times New Roman" w:eastAsia="宋体"/>
                <w:b w:val="0"/>
                <w:i w:val="0"/>
                <w:sz w:val="16"/>
              </w:rPr>
              <w:t>94.1</w:t>
            </w:r>
          </w:p>
        </w:tc>
        <w:tc>
          <w:tcPr>
            <w:tcW w:type="dxa" w:w="1881"/>
          </w:tcPr>
          <w:p>
            <w:pPr>
              <w:jc w:val="center"/>
            </w:pPr>
            <w:r/>
            <w:r>
              <w:rPr>
                <w:rFonts w:ascii="Times New Roman" w:hAnsi="Times New Roman" w:eastAsia="宋体"/>
                <w:b w:val="0"/>
                <w:i w:val="0"/>
                <w:sz w:val="16"/>
              </w:rPr>
              <w:t>3.6</w:t>
            </w:r>
          </w:p>
        </w:tc>
        <w:tc>
          <w:tcPr>
            <w:tcW w:type="dxa" w:w="1881"/>
          </w:tcPr>
          <w:p>
            <w:pPr>
              <w:jc w:val="center"/>
            </w:pPr>
            <w:r/>
            <w:r>
              <w:rPr>
                <w:rFonts w:ascii="Times New Roman" w:hAnsi="Times New Roman" w:eastAsia="宋体"/>
                <w:b w:val="0"/>
                <w:i w:val="0"/>
                <w:sz w:val="16"/>
              </w:rPr>
              <w:t>22.9</w:t>
            </w:r>
          </w:p>
        </w:tc>
        <w:tc>
          <w:tcPr>
            <w:tcW w:type="dxa" w:w="1881"/>
          </w:tcPr>
          <w:p>
            <w:pPr>
              <w:jc w:val="center"/>
            </w:pPr>
            <w:r/>
            <w:r>
              <w:rPr>
                <w:rFonts w:ascii="Times New Roman" w:hAnsi="Times New Roman" w:eastAsia="宋体"/>
                <w:b w:val="0"/>
                <w:i w:val="0"/>
                <w:sz w:val="16"/>
              </w:rPr>
              <w:t>94.1</w:t>
            </w:r>
          </w:p>
        </w:tc>
      </w:tr>
      <w:tr>
        <w:tc>
          <w:tcPr>
            <w:tcW w:type="dxa" w:w="1881"/>
          </w:tcPr>
          <w:p>
            <w:pPr>
              <w:jc w:val="center"/>
            </w:pPr>
            <w:r/>
            <w:r>
              <w:rPr>
                <w:rFonts w:ascii="Times New Roman" w:hAnsi="Times New Roman" w:eastAsia="宋体"/>
                <w:b w:val="0"/>
                <w:i w:val="0"/>
                <w:sz w:val="16"/>
              </w:rPr>
              <w:t>2-2.pdf</w:t>
            </w:r>
          </w:p>
        </w:tc>
        <w:tc>
          <w:tcPr>
            <w:tcW w:type="dxa" w:w="1881"/>
          </w:tcPr>
          <w:p>
            <w:pPr>
              <w:jc w:val="center"/>
            </w:pPr>
            <w:r/>
            <w:r>
              <w:rPr>
                <w:rFonts w:ascii="Times New Roman" w:hAnsi="Times New Roman" w:eastAsia="宋体"/>
                <w:b w:val="0"/>
                <w:i w:val="0"/>
                <w:sz w:val="16"/>
              </w:rPr>
              <w:t>111.8</w:t>
            </w:r>
          </w:p>
        </w:tc>
        <w:tc>
          <w:tcPr>
            <w:tcW w:type="dxa" w:w="1881"/>
          </w:tcPr>
          <w:p>
            <w:pPr>
              <w:jc w:val="center"/>
            </w:pPr>
            <w:r/>
            <w:r>
              <w:rPr>
                <w:rFonts w:ascii="Times New Roman" w:hAnsi="Times New Roman" w:eastAsia="宋体"/>
                <w:b w:val="0"/>
                <w:i w:val="0"/>
                <w:sz w:val="16"/>
              </w:rPr>
              <w:t>119.6</w:t>
            </w:r>
          </w:p>
        </w:tc>
        <w:tc>
          <w:tcPr>
            <w:tcW w:type="dxa" w:w="1881"/>
          </w:tcPr>
          <w:p>
            <w:pPr>
              <w:jc w:val="center"/>
            </w:pPr>
            <w:r/>
            <w:r>
              <w:rPr>
                <w:rFonts w:ascii="Times New Roman" w:hAnsi="Times New Roman" w:eastAsia="宋体"/>
                <w:b w:val="0"/>
                <w:i w:val="0"/>
                <w:sz w:val="16"/>
              </w:rPr>
              <w:t>26.6</w:t>
            </w:r>
          </w:p>
        </w:tc>
        <w:tc>
          <w:tcPr>
            <w:tcW w:type="dxa" w:w="1881"/>
          </w:tcPr>
          <w:p>
            <w:pPr>
              <w:jc w:val="center"/>
            </w:pPr>
            <w:r/>
            <w:r>
              <w:rPr>
                <w:rFonts w:ascii="Times New Roman" w:hAnsi="Times New Roman" w:eastAsia="宋体"/>
                <w:b w:val="0"/>
                <w:i w:val="0"/>
                <w:sz w:val="16"/>
              </w:rPr>
              <w:t>119.6</w:t>
            </w:r>
          </w:p>
        </w:tc>
      </w:tr>
      <w:tr>
        <w:tc>
          <w:tcPr>
            <w:tcW w:type="dxa" w:w="1881"/>
          </w:tcPr>
          <w:p>
            <w:pPr>
              <w:jc w:val="center"/>
            </w:pPr>
            <w:r/>
            <w:r>
              <w:rPr>
                <w:rFonts w:ascii="Times New Roman" w:hAnsi="Times New Roman" w:eastAsia="宋体"/>
                <w:b w:val="0"/>
                <w:i w:val="0"/>
                <w:sz w:val="16"/>
              </w:rPr>
              <w:t>2-3.pdf</w:t>
            </w:r>
          </w:p>
        </w:tc>
        <w:tc>
          <w:tcPr>
            <w:tcW w:type="dxa" w:w="1881"/>
          </w:tcPr>
          <w:p>
            <w:pPr>
              <w:jc w:val="center"/>
            </w:pPr>
            <w:r/>
            <w:r>
              <w:rPr>
                <w:rFonts w:ascii="Times New Roman" w:hAnsi="Times New Roman" w:eastAsia="宋体"/>
                <w:b w:val="0"/>
                <w:i w:val="0"/>
                <w:sz w:val="16"/>
              </w:rPr>
              <w:t>46.6</w:t>
            </w:r>
          </w:p>
        </w:tc>
        <w:tc>
          <w:tcPr>
            <w:tcW w:type="dxa" w:w="1881"/>
          </w:tcPr>
          <w:p>
            <w:pPr>
              <w:jc w:val="center"/>
            </w:pPr>
            <w:r/>
            <w:r>
              <w:rPr>
                <w:rFonts w:ascii="Times New Roman" w:hAnsi="Times New Roman" w:eastAsia="宋体"/>
                <w:b w:val="0"/>
                <w:i w:val="0"/>
                <w:sz w:val="16"/>
              </w:rPr>
              <w:t>49.6</w:t>
            </w:r>
          </w:p>
        </w:tc>
        <w:tc>
          <w:tcPr>
            <w:tcW w:type="dxa" w:w="1881"/>
          </w:tcPr>
          <w:p>
            <w:pPr>
              <w:jc w:val="center"/>
            </w:pPr>
            <w:r/>
            <w:r>
              <w:rPr>
                <w:rFonts w:ascii="Times New Roman" w:hAnsi="Times New Roman" w:eastAsia="宋体"/>
                <w:b w:val="0"/>
                <w:i w:val="0"/>
                <w:sz w:val="16"/>
              </w:rPr>
              <w:t>50.1</w:t>
            </w:r>
          </w:p>
        </w:tc>
        <w:tc>
          <w:tcPr>
            <w:tcW w:type="dxa" w:w="1881"/>
          </w:tcPr>
          <w:p>
            <w:pPr>
              <w:jc w:val="center"/>
            </w:pPr>
            <w:r/>
            <w:r>
              <w:rPr>
                <w:rFonts w:ascii="Times New Roman" w:hAnsi="Times New Roman" w:eastAsia="宋体"/>
                <w:b w:val="0"/>
                <w:i w:val="0"/>
                <w:sz w:val="16"/>
              </w:rPr>
              <w:t>50.1</w:t>
            </w:r>
          </w:p>
        </w:tc>
      </w:tr>
      <w:tr>
        <w:tc>
          <w:tcPr>
            <w:tcW w:type="dxa" w:w="1881"/>
          </w:tcPr>
          <w:p>
            <w:pPr>
              <w:jc w:val="center"/>
            </w:pPr>
            <w:r/>
            <w:r>
              <w:rPr>
                <w:rFonts w:ascii="Times New Roman" w:hAnsi="Times New Roman" w:eastAsia="宋体"/>
                <w:b w:val="0"/>
                <w:i w:val="0"/>
                <w:sz w:val="16"/>
              </w:rPr>
              <w:t>2-4.pdf</w:t>
            </w:r>
          </w:p>
        </w:tc>
        <w:tc>
          <w:tcPr>
            <w:tcW w:type="dxa" w:w="1881"/>
          </w:tcPr>
          <w:p>
            <w:pPr>
              <w:jc w:val="center"/>
            </w:pPr>
            <w:r/>
            <w:r>
              <w:rPr>
                <w:rFonts w:ascii="Times New Roman" w:hAnsi="Times New Roman" w:eastAsia="宋体"/>
                <w:b w:val="0"/>
                <w:i w:val="0"/>
                <w:sz w:val="16"/>
              </w:rPr>
              <w:t>4.9</w:t>
            </w:r>
          </w:p>
        </w:tc>
        <w:tc>
          <w:tcPr>
            <w:tcW w:type="dxa" w:w="1881"/>
          </w:tcPr>
          <w:p>
            <w:pPr>
              <w:jc w:val="center"/>
            </w:pPr>
            <w:r/>
            <w:r>
              <w:rPr>
                <w:rFonts w:ascii="Times New Roman" w:hAnsi="Times New Roman" w:eastAsia="宋体"/>
                <w:b w:val="0"/>
                <w:i w:val="0"/>
                <w:sz w:val="16"/>
              </w:rPr>
              <w:t>7.5</w:t>
            </w:r>
          </w:p>
        </w:tc>
        <w:tc>
          <w:tcPr>
            <w:tcW w:type="dxa" w:w="1881"/>
          </w:tcPr>
          <w:p>
            <w:pPr>
              <w:jc w:val="center"/>
            </w:pPr>
            <w:r/>
            <w:r>
              <w:rPr>
                <w:rFonts w:ascii="Times New Roman" w:hAnsi="Times New Roman" w:eastAsia="宋体"/>
                <w:b w:val="0"/>
                <w:i w:val="0"/>
                <w:sz w:val="16"/>
              </w:rPr>
              <w:t>21.3</w:t>
            </w:r>
          </w:p>
        </w:tc>
        <w:tc>
          <w:tcPr>
            <w:tcW w:type="dxa" w:w="1881"/>
          </w:tcPr>
          <w:p>
            <w:pPr>
              <w:jc w:val="center"/>
            </w:pPr>
            <w:r/>
            <w:r>
              <w:rPr>
                <w:rFonts w:ascii="Times New Roman" w:hAnsi="Times New Roman" w:eastAsia="宋体"/>
                <w:b w:val="0"/>
                <w:i w:val="0"/>
                <w:sz w:val="16"/>
              </w:rPr>
              <w:t>21.3</w:t>
            </w:r>
          </w:p>
        </w:tc>
      </w:tr>
      <w:tr>
        <w:tc>
          <w:tcPr>
            <w:tcW w:type="dxa" w:w="1881"/>
          </w:tcPr>
          <w:p>
            <w:pPr>
              <w:jc w:val="center"/>
            </w:pPr>
            <w:r/>
            <w:r>
              <w:rPr>
                <w:rFonts w:ascii="Times New Roman" w:hAnsi="Times New Roman" w:eastAsia="宋体"/>
                <w:b w:val="0"/>
                <w:i w:val="0"/>
                <w:sz w:val="16"/>
              </w:rPr>
              <w:t>2-5.pdf</w:t>
            </w:r>
          </w:p>
        </w:tc>
        <w:tc>
          <w:tcPr>
            <w:tcW w:type="dxa" w:w="1881"/>
          </w:tcPr>
          <w:p>
            <w:pPr>
              <w:jc w:val="center"/>
            </w:pPr>
            <w:r/>
            <w:r>
              <w:rPr>
                <w:rFonts w:ascii="Times New Roman" w:hAnsi="Times New Roman" w:eastAsia="宋体"/>
                <w:b w:val="0"/>
                <w:i w:val="0"/>
                <w:sz w:val="16"/>
              </w:rPr>
              <w:t>73.7</w:t>
            </w:r>
          </w:p>
        </w:tc>
        <w:tc>
          <w:tcPr>
            <w:tcW w:type="dxa" w:w="1881"/>
          </w:tcPr>
          <w:p>
            <w:pPr>
              <w:jc w:val="center"/>
            </w:pPr>
            <w:r/>
            <w:r>
              <w:rPr>
                <w:rFonts w:ascii="Times New Roman" w:hAnsi="Times New Roman" w:eastAsia="宋体"/>
                <w:b w:val="0"/>
                <w:i w:val="0"/>
                <w:sz w:val="16"/>
              </w:rPr>
              <w:t>29.3</w:t>
            </w:r>
          </w:p>
        </w:tc>
        <w:tc>
          <w:tcPr>
            <w:tcW w:type="dxa" w:w="1881"/>
          </w:tcPr>
          <w:p>
            <w:pPr>
              <w:jc w:val="center"/>
            </w:pPr>
            <w:r/>
            <w:r>
              <w:rPr>
                <w:rFonts w:ascii="Times New Roman" w:hAnsi="Times New Roman" w:eastAsia="宋体"/>
                <w:b w:val="0"/>
                <w:i w:val="0"/>
                <w:sz w:val="16"/>
              </w:rPr>
              <w:t>113.4</w:t>
            </w:r>
          </w:p>
        </w:tc>
        <w:tc>
          <w:tcPr>
            <w:tcW w:type="dxa" w:w="1881"/>
          </w:tcPr>
          <w:p>
            <w:pPr>
              <w:jc w:val="center"/>
            </w:pPr>
            <w:r/>
            <w:r>
              <w:rPr>
                <w:rFonts w:ascii="Times New Roman" w:hAnsi="Times New Roman" w:eastAsia="宋体"/>
                <w:b w:val="0"/>
                <w:i w:val="0"/>
                <w:sz w:val="16"/>
              </w:rPr>
              <w:t>113.4</w:t>
            </w:r>
          </w:p>
        </w:tc>
      </w:tr>
      <w:tr>
        <w:tc>
          <w:tcPr>
            <w:tcW w:type="dxa" w:w="1881"/>
          </w:tcPr>
          <w:p>
            <w:pPr>
              <w:jc w:val="center"/>
            </w:pPr>
            <w:r/>
            <w:r>
              <w:rPr>
                <w:rFonts w:ascii="Times New Roman" w:hAnsi="Times New Roman" w:eastAsia="宋体"/>
                <w:b w:val="0"/>
                <w:i w:val="0"/>
                <w:sz w:val="16"/>
              </w:rPr>
              <w:t>2-6.pdf</w:t>
            </w:r>
          </w:p>
        </w:tc>
        <w:tc>
          <w:tcPr>
            <w:tcW w:type="dxa" w:w="1881"/>
          </w:tcPr>
          <w:p>
            <w:pPr>
              <w:jc w:val="center"/>
            </w:pPr>
            <w:r/>
            <w:r>
              <w:rPr>
                <w:rFonts w:ascii="Times New Roman" w:hAnsi="Times New Roman" w:eastAsia="宋体"/>
                <w:b w:val="0"/>
                <w:i w:val="0"/>
                <w:sz w:val="16"/>
              </w:rPr>
              <w:t>6.4</w:t>
            </w:r>
          </w:p>
        </w:tc>
        <w:tc>
          <w:tcPr>
            <w:tcW w:type="dxa" w:w="1881"/>
          </w:tcPr>
          <w:p>
            <w:pPr>
              <w:jc w:val="center"/>
            </w:pPr>
            <w:r/>
            <w:r>
              <w:rPr>
                <w:rFonts w:ascii="Times New Roman" w:hAnsi="Times New Roman" w:eastAsia="宋体"/>
                <w:b w:val="0"/>
                <w:i w:val="0"/>
                <w:sz w:val="16"/>
              </w:rPr>
              <w:t>17.0</w:t>
            </w:r>
          </w:p>
        </w:tc>
        <w:tc>
          <w:tcPr>
            <w:tcW w:type="dxa" w:w="1881"/>
          </w:tcPr>
          <w:p>
            <w:pPr>
              <w:jc w:val="center"/>
            </w:pPr>
            <w:r/>
            <w:r>
              <w:rPr>
                <w:rFonts w:ascii="Times New Roman" w:hAnsi="Times New Roman" w:eastAsia="宋体"/>
                <w:b w:val="0"/>
                <w:i w:val="0"/>
                <w:sz w:val="16"/>
              </w:rPr>
              <w:t>3.4</w:t>
            </w:r>
          </w:p>
        </w:tc>
        <w:tc>
          <w:tcPr>
            <w:tcW w:type="dxa" w:w="1881"/>
          </w:tcPr>
          <w:p>
            <w:pPr>
              <w:jc w:val="center"/>
            </w:pPr>
            <w:r/>
            <w:r>
              <w:rPr>
                <w:rFonts w:ascii="Times New Roman" w:hAnsi="Times New Roman" w:eastAsia="宋体"/>
                <w:b w:val="0"/>
                <w:i w:val="0"/>
                <w:sz w:val="16"/>
              </w:rPr>
              <w:t>17.0</w:t>
            </w:r>
          </w:p>
        </w:tc>
      </w:tr>
      <w:tr>
        <w:tc>
          <w:tcPr>
            <w:tcW w:type="dxa" w:w="1881"/>
          </w:tcPr>
          <w:p>
            <w:pPr>
              <w:jc w:val="center"/>
            </w:pPr>
            <w:r/>
            <w:r>
              <w:rPr>
                <w:rFonts w:ascii="Times New Roman" w:hAnsi="Times New Roman" w:eastAsia="宋体"/>
                <w:b w:val="0"/>
                <w:i w:val="0"/>
                <w:sz w:val="16"/>
              </w:rPr>
              <w:t>2-7.pdf</w:t>
            </w:r>
          </w:p>
        </w:tc>
        <w:tc>
          <w:tcPr>
            <w:tcW w:type="dxa" w:w="1881"/>
          </w:tcPr>
          <w:p>
            <w:pPr>
              <w:jc w:val="center"/>
            </w:pPr>
            <w:r/>
            <w:r>
              <w:rPr>
                <w:rFonts w:ascii="Times New Roman" w:hAnsi="Times New Roman" w:eastAsia="宋体"/>
                <w:b w:val="0"/>
                <w:i w:val="0"/>
                <w:sz w:val="16"/>
              </w:rPr>
              <w:t>3.7</w:t>
            </w:r>
          </w:p>
        </w:tc>
        <w:tc>
          <w:tcPr>
            <w:tcW w:type="dxa" w:w="1881"/>
          </w:tcPr>
          <w:p>
            <w:pPr>
              <w:jc w:val="center"/>
            </w:pPr>
            <w:r/>
            <w:r>
              <w:rPr>
                <w:rFonts w:ascii="Times New Roman" w:hAnsi="Times New Roman" w:eastAsia="宋体"/>
                <w:b w:val="0"/>
                <w:i w:val="0"/>
                <w:sz w:val="16"/>
              </w:rPr>
              <w:t>69.4</w:t>
            </w:r>
          </w:p>
        </w:tc>
        <w:tc>
          <w:tcPr>
            <w:tcW w:type="dxa" w:w="1881"/>
          </w:tcPr>
          <w:p>
            <w:pPr>
              <w:jc w:val="center"/>
            </w:pPr>
            <w:r/>
            <w:r>
              <w:rPr>
                <w:rFonts w:ascii="Times New Roman" w:hAnsi="Times New Roman" w:eastAsia="宋体"/>
                <w:b w:val="0"/>
                <w:i w:val="0"/>
                <w:sz w:val="16"/>
              </w:rPr>
              <w:t>38.4</w:t>
            </w:r>
          </w:p>
        </w:tc>
        <w:tc>
          <w:tcPr>
            <w:tcW w:type="dxa" w:w="1881"/>
          </w:tcPr>
          <w:p>
            <w:pPr>
              <w:jc w:val="center"/>
            </w:pPr>
            <w:r/>
            <w:r>
              <w:rPr>
                <w:rFonts w:ascii="Times New Roman" w:hAnsi="Times New Roman" w:eastAsia="宋体"/>
                <w:b w:val="0"/>
                <w:i w:val="0"/>
                <w:sz w:val="16"/>
              </w:rPr>
              <w:t>69.4</w:t>
            </w:r>
          </w:p>
        </w:tc>
      </w:tr>
      <w:tr>
        <w:tc>
          <w:tcPr>
            <w:tcW w:type="dxa" w:w="1881"/>
          </w:tcPr>
          <w:p>
            <w:pPr>
              <w:jc w:val="center"/>
            </w:pPr>
            <w:r/>
            <w:r>
              <w:rPr>
                <w:rFonts w:ascii="Times New Roman" w:hAnsi="Times New Roman" w:eastAsia="宋体"/>
                <w:b w:val="0"/>
                <w:i w:val="0"/>
                <w:sz w:val="16"/>
              </w:rPr>
              <w:t>2-9.pdf</w:t>
            </w:r>
          </w:p>
        </w:tc>
        <w:tc>
          <w:tcPr>
            <w:tcW w:type="dxa" w:w="1881"/>
          </w:tcPr>
          <w:p>
            <w:pPr>
              <w:jc w:val="center"/>
            </w:pPr>
            <w:r/>
            <w:r>
              <w:rPr>
                <w:rFonts w:ascii="Times New Roman" w:hAnsi="Times New Roman" w:eastAsia="宋体"/>
                <w:b w:val="0"/>
                <w:i w:val="0"/>
                <w:sz w:val="16"/>
              </w:rPr>
              <w:t>2.2</w:t>
            </w:r>
          </w:p>
        </w:tc>
        <w:tc>
          <w:tcPr>
            <w:tcW w:type="dxa" w:w="1881"/>
          </w:tcPr>
          <w:p>
            <w:pPr>
              <w:jc w:val="center"/>
            </w:pPr>
            <w:r/>
            <w:r>
              <w:rPr>
                <w:rFonts w:ascii="Times New Roman" w:hAnsi="Times New Roman" w:eastAsia="宋体"/>
                <w:b w:val="0"/>
                <w:i w:val="0"/>
                <w:sz w:val="16"/>
              </w:rPr>
              <w:t>0.4</w:t>
            </w:r>
          </w:p>
        </w:tc>
        <w:tc>
          <w:tcPr>
            <w:tcW w:type="dxa" w:w="1881"/>
          </w:tcPr>
          <w:p>
            <w:pPr>
              <w:jc w:val="center"/>
            </w:pPr>
            <w:r/>
            <w:r>
              <w:rPr>
                <w:rFonts w:ascii="Times New Roman" w:hAnsi="Times New Roman" w:eastAsia="宋体"/>
                <w:b w:val="0"/>
                <w:i w:val="0"/>
                <w:sz w:val="16"/>
              </w:rPr>
              <w:t>13.1</w:t>
            </w:r>
          </w:p>
        </w:tc>
        <w:tc>
          <w:tcPr>
            <w:tcW w:type="dxa" w:w="1881"/>
          </w:tcPr>
          <w:p>
            <w:pPr>
              <w:jc w:val="center"/>
            </w:pPr>
            <w:r/>
            <w:r>
              <w:rPr>
                <w:rFonts w:ascii="Times New Roman" w:hAnsi="Times New Roman" w:eastAsia="宋体"/>
                <w:b w:val="0"/>
                <w:i w:val="0"/>
                <w:sz w:val="16"/>
              </w:rPr>
              <w:t>13.1</w:t>
            </w:r>
          </w:p>
        </w:tc>
      </w:tr>
    </w:tbl>
    <w:p>
      <w:pPr>
        <w:spacing w:after="160"/>
        <w:jc w:val="center"/>
      </w:pPr>
      <w:r>
        <w:rPr>
          <w:rFonts w:ascii="Times New Roman" w:hAnsi="Times New Roman" w:eastAsia="黑体"/>
          <w:b/>
          <w:i w:val="0"/>
          <w:color w:val="666666"/>
          <w:sz w:val="19"/>
        </w:rPr>
        <w:t>表B3 单样本剔除敏感性（岭回归系数相对变化%）</w:t>
      </w:r>
    </w:p>
    <w:p>
      <w:pPr>
        <w:pStyle w:val="Heading1"/>
        <w:spacing w:before="240" w:after="120"/>
      </w:pPr>
      <w:r>
        <w:rPr>
          <w:rFonts w:ascii="Times New Roman" w:hAnsi="Times New Roman" w:eastAsia="黑体"/>
          <w:b/>
          <w:i w:val="0"/>
          <w:color w:val="1F3B64"/>
          <w:sz w:val="32"/>
        </w:rPr>
        <w:t>附录C：问题3修改方案明细</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fill="4472C4"/>
          </w:tcPr>
          <w:p>
            <w:pPr>
              <w:jc w:val="center"/>
            </w:pPr>
            <w:r/>
            <w:r>
              <w:rPr>
                <w:rFonts w:ascii="Times New Roman" w:hAnsi="Times New Roman" w:eastAsia="黑体"/>
                <w:b/>
                <w:i w:val="0"/>
                <w:color w:val="FFFFFF"/>
                <w:sz w:val="15"/>
              </w:rPr>
              <w:t>论文</w:t>
            </w:r>
          </w:p>
        </w:tc>
        <w:tc>
          <w:tcPr>
            <w:tcW w:type="dxa" w:w="1568"/>
            <w:shd w:val="clear" w:fill="4472C4"/>
          </w:tcPr>
          <w:p>
            <w:pPr>
              <w:jc w:val="center"/>
            </w:pPr>
            <w:r/>
            <w:r>
              <w:rPr>
                <w:rFonts w:ascii="Times New Roman" w:hAnsi="Times New Roman" w:eastAsia="黑体"/>
                <w:b/>
                <w:i w:val="0"/>
                <w:color w:val="FFFFFF"/>
                <w:sz w:val="15"/>
              </w:rPr>
              <w:t>薄弱指标</w:t>
            </w:r>
          </w:p>
        </w:tc>
        <w:tc>
          <w:tcPr>
            <w:tcW w:type="dxa" w:w="1568"/>
            <w:shd w:val="clear" w:fill="4472C4"/>
          </w:tcPr>
          <w:p>
            <w:pPr>
              <w:jc w:val="center"/>
            </w:pPr>
            <w:r/>
            <w:r>
              <w:rPr>
                <w:rFonts w:ascii="Times New Roman" w:hAnsi="Times New Roman" w:eastAsia="黑体"/>
                <w:b/>
                <w:i w:val="0"/>
                <w:color w:val="FFFFFF"/>
                <w:sz w:val="15"/>
              </w:rPr>
              <w:t>当前得分</w:t>
            </w:r>
          </w:p>
        </w:tc>
        <w:tc>
          <w:tcPr>
            <w:tcW w:type="dxa" w:w="1568"/>
            <w:shd w:val="clear" w:fill="4472C4"/>
          </w:tcPr>
          <w:p>
            <w:pPr>
              <w:jc w:val="center"/>
            </w:pPr>
            <w:r/>
            <w:r>
              <w:rPr>
                <w:rFonts w:ascii="Times New Roman" w:hAnsi="Times New Roman" w:eastAsia="黑体"/>
                <w:b/>
                <w:i w:val="0"/>
                <w:color w:val="FFFFFF"/>
                <w:sz w:val="15"/>
              </w:rPr>
              <w:t>问题定位</w:t>
            </w:r>
          </w:p>
        </w:tc>
        <w:tc>
          <w:tcPr>
            <w:tcW w:type="dxa" w:w="1568"/>
            <w:shd w:val="clear" w:fill="4472C4"/>
          </w:tcPr>
          <w:p>
            <w:pPr>
              <w:jc w:val="center"/>
            </w:pPr>
            <w:r/>
            <w:r>
              <w:rPr>
                <w:rFonts w:ascii="Times New Roman" w:hAnsi="Times New Roman" w:eastAsia="黑体"/>
                <w:b/>
                <w:i w:val="0"/>
                <w:color w:val="FFFFFF"/>
                <w:sz w:val="15"/>
              </w:rPr>
              <w:t>具体修改建议</w:t>
            </w:r>
          </w:p>
        </w:tc>
        <w:tc>
          <w:tcPr>
            <w:tcW w:type="dxa" w:w="1568"/>
            <w:shd w:val="clear" w:fill="4472C4"/>
          </w:tcPr>
          <w:p>
            <w:pPr>
              <w:jc w:val="center"/>
            </w:pPr>
            <w:r/>
            <w:r>
              <w:rPr>
                <w:rFonts w:ascii="Times New Roman" w:hAnsi="Times New Roman" w:eastAsia="黑体"/>
                <w:b/>
                <w:i w:val="0"/>
                <w:color w:val="FFFFFF"/>
                <w:sz w:val="15"/>
              </w:rPr>
              <w:t>预计改进后得分</w:t>
            </w:r>
          </w:p>
        </w:tc>
      </w:tr>
      <w:tr>
        <w:tc>
          <w:tcPr>
            <w:tcW w:type="dxa" w:w="1568"/>
          </w:tcPr>
          <w:p>
            <w:pPr>
              <w:jc w:val="center"/>
            </w:pPr>
            <w:r/>
            <w:r>
              <w:rPr>
                <w:rFonts w:ascii="Times New Roman" w:hAnsi="Times New Roman" w:eastAsia="宋体"/>
                <w:b w:val="0"/>
                <w:i w:val="0"/>
                <w:sz w:val="15"/>
              </w:rPr>
              <w:t>3-1.pdf</w:t>
            </w:r>
          </w:p>
        </w:tc>
        <w:tc>
          <w:tcPr>
            <w:tcW w:type="dxa" w:w="1568"/>
          </w:tcPr>
          <w:p>
            <w:pPr>
              <w:jc w:val="center"/>
            </w:pPr>
            <w:r/>
            <w:r>
              <w:rPr>
                <w:rFonts w:ascii="Times New Roman" w:hAnsi="Times New Roman" w:eastAsia="宋体"/>
                <w:b w:val="0"/>
                <w:i w:val="0"/>
                <w:sz w:val="15"/>
              </w:rPr>
              <w:t>有效公式密度</w:t>
            </w:r>
          </w:p>
        </w:tc>
        <w:tc>
          <w:tcPr>
            <w:tcW w:type="dxa" w:w="1568"/>
          </w:tcPr>
          <w:p>
            <w:pPr>
              <w:jc w:val="center"/>
            </w:pPr>
            <w:r/>
            <w:r>
              <w:rPr>
                <w:rFonts w:ascii="Times New Roman" w:hAnsi="Times New Roman" w:eastAsia="宋体"/>
                <w:b w:val="0"/>
                <w:i w:val="0"/>
                <w:sz w:val="15"/>
              </w:rPr>
              <w:t>0.153</w:t>
            </w:r>
          </w:p>
        </w:tc>
        <w:tc>
          <w:tcPr>
            <w:tcW w:type="dxa" w:w="1568"/>
          </w:tcPr>
          <w:p>
            <w:pPr>
              <w:jc w:val="center"/>
            </w:pPr>
            <w:r/>
            <w:r>
              <w:rPr>
                <w:rFonts w:ascii="Times New Roman" w:hAnsi="Times New Roman" w:eastAsia="宋体"/>
                <w:b w:val="0"/>
                <w:i w:val="0"/>
                <w:sz w:val="15"/>
              </w:rPr>
              <w:t>指标得分低于0.5（U3维度）</w:t>
            </w:r>
          </w:p>
        </w:tc>
        <w:tc>
          <w:tcPr>
            <w:tcW w:type="dxa" w:w="1568"/>
          </w:tcPr>
          <w:p>
            <w:pPr>
              <w:jc w:val="center"/>
            </w:pPr>
            <w:r/>
            <w:r>
              <w:rPr>
                <w:rFonts w:ascii="Times New Roman" w:hAnsi="Times New Roman" w:eastAsia="宋体"/>
                <w:b w:val="0"/>
                <w:i w:val="0"/>
                <w:sz w:val="15"/>
              </w:rPr>
              <w:t>将核心模型用公式化表达并编号，避免大段文字描述代替公式</w:t>
            </w:r>
          </w:p>
        </w:tc>
        <w:tc>
          <w:tcPr>
            <w:tcW w:type="dxa" w:w="1568"/>
          </w:tcPr>
          <w:p>
            <w:pPr>
              <w:jc w:val="center"/>
            </w:pPr>
            <w:r/>
            <w:r>
              <w:rPr>
                <w:rFonts w:ascii="Times New Roman" w:hAnsi="Times New Roman" w:eastAsia="宋体"/>
                <w:b w:val="0"/>
                <w:i w:val="0"/>
                <w:sz w:val="15"/>
              </w:rPr>
              <w:t>0.403</w:t>
            </w:r>
          </w:p>
        </w:tc>
      </w:tr>
      <w:tr>
        <w:tc>
          <w:tcPr>
            <w:tcW w:type="dxa" w:w="1568"/>
          </w:tcPr>
          <w:p>
            <w:pPr>
              <w:jc w:val="center"/>
            </w:pPr>
            <w:r/>
            <w:r>
              <w:rPr>
                <w:rFonts w:ascii="Times New Roman" w:hAnsi="Times New Roman" w:eastAsia="宋体"/>
                <w:b w:val="0"/>
                <w:i w:val="0"/>
                <w:sz w:val="15"/>
              </w:rPr>
              <w:t>3-1.pdf</w:t>
            </w:r>
          </w:p>
        </w:tc>
        <w:tc>
          <w:tcPr>
            <w:tcW w:type="dxa" w:w="1568"/>
          </w:tcPr>
          <w:p>
            <w:pPr>
              <w:jc w:val="center"/>
            </w:pPr>
            <w:r/>
            <w:r>
              <w:rPr>
                <w:rFonts w:ascii="Times New Roman" w:hAnsi="Times New Roman" w:eastAsia="宋体"/>
                <w:b w:val="0"/>
                <w:i w:val="0"/>
                <w:sz w:val="15"/>
              </w:rPr>
              <w:t>公式标注规范率</w:t>
            </w:r>
          </w:p>
        </w:tc>
        <w:tc>
          <w:tcPr>
            <w:tcW w:type="dxa" w:w="1568"/>
          </w:tcPr>
          <w:p>
            <w:pPr>
              <w:jc w:val="center"/>
            </w:pPr>
            <w:r/>
            <w:r>
              <w:rPr>
                <w:rFonts w:ascii="Times New Roman" w:hAnsi="Times New Roman" w:eastAsia="宋体"/>
                <w:b w:val="0"/>
                <w:i w:val="0"/>
                <w:sz w:val="15"/>
              </w:rPr>
              <w:t>0.222</w:t>
            </w:r>
          </w:p>
        </w:tc>
        <w:tc>
          <w:tcPr>
            <w:tcW w:type="dxa" w:w="1568"/>
          </w:tcPr>
          <w:p>
            <w:pPr>
              <w:jc w:val="center"/>
            </w:pPr>
            <w:r/>
            <w:r>
              <w:rPr>
                <w:rFonts w:ascii="Times New Roman" w:hAnsi="Times New Roman" w:eastAsia="宋体"/>
                <w:b w:val="0"/>
                <w:i w:val="0"/>
                <w:sz w:val="15"/>
              </w:rPr>
              <w:t>指标得分低于0.5（U3维度）</w:t>
            </w:r>
          </w:p>
        </w:tc>
        <w:tc>
          <w:tcPr>
            <w:tcW w:type="dxa" w:w="1568"/>
          </w:tcPr>
          <w:p>
            <w:pPr>
              <w:jc w:val="center"/>
            </w:pPr>
            <w:r/>
            <w:r>
              <w:rPr>
                <w:rFonts w:ascii="Times New Roman" w:hAnsi="Times New Roman" w:eastAsia="宋体"/>
                <w:b w:val="0"/>
                <w:i w:val="0"/>
                <w:sz w:val="15"/>
              </w:rPr>
              <w:t>为关键公式添加(1)(2)…编号，并补充符号说明表</w:t>
            </w:r>
          </w:p>
        </w:tc>
        <w:tc>
          <w:tcPr>
            <w:tcW w:type="dxa" w:w="1568"/>
          </w:tcPr>
          <w:p>
            <w:pPr>
              <w:jc w:val="center"/>
            </w:pPr>
            <w:r/>
            <w:r>
              <w:rPr>
                <w:rFonts w:ascii="Times New Roman" w:hAnsi="Times New Roman" w:eastAsia="宋体"/>
                <w:b w:val="0"/>
                <w:i w:val="0"/>
                <w:sz w:val="15"/>
              </w:rPr>
              <w:t>0.472</w:t>
            </w:r>
          </w:p>
        </w:tc>
      </w:tr>
      <w:tr>
        <w:tc>
          <w:tcPr>
            <w:tcW w:type="dxa" w:w="1568"/>
          </w:tcPr>
          <w:p>
            <w:pPr>
              <w:jc w:val="center"/>
            </w:pPr>
            <w:r/>
            <w:r>
              <w:rPr>
                <w:rFonts w:ascii="Times New Roman" w:hAnsi="Times New Roman" w:eastAsia="宋体"/>
                <w:b w:val="0"/>
                <w:i w:val="0"/>
                <w:sz w:val="15"/>
              </w:rPr>
              <w:t>3-1.pdf</w:t>
            </w:r>
          </w:p>
        </w:tc>
        <w:tc>
          <w:tcPr>
            <w:tcW w:type="dxa" w:w="1568"/>
          </w:tcPr>
          <w:p>
            <w:pPr>
              <w:jc w:val="center"/>
            </w:pPr>
            <w:r/>
            <w:r>
              <w:rPr>
                <w:rFonts w:ascii="Times New Roman" w:hAnsi="Times New Roman" w:eastAsia="宋体"/>
                <w:b w:val="0"/>
                <w:i w:val="0"/>
                <w:sz w:val="15"/>
              </w:rPr>
              <w:t>论证闭环完整率</w:t>
            </w:r>
          </w:p>
        </w:tc>
        <w:tc>
          <w:tcPr>
            <w:tcW w:type="dxa" w:w="1568"/>
          </w:tcPr>
          <w:p>
            <w:pPr>
              <w:jc w:val="center"/>
            </w:pPr>
            <w:r/>
            <w:r>
              <w:rPr>
                <w:rFonts w:ascii="Times New Roman" w:hAnsi="Times New Roman" w:eastAsia="宋体"/>
                <w:b w:val="0"/>
                <w:i w:val="0"/>
                <w:sz w:val="15"/>
              </w:rPr>
              <w:t>0.833</w:t>
            </w:r>
          </w:p>
        </w:tc>
        <w:tc>
          <w:tcPr>
            <w:tcW w:type="dxa" w:w="1568"/>
          </w:tcPr>
          <w:p>
            <w:pPr>
              <w:jc w:val="center"/>
            </w:pPr>
            <w:r/>
            <w:r>
              <w:rPr>
                <w:rFonts w:ascii="Times New Roman" w:hAnsi="Times New Roman" w:eastAsia="宋体"/>
                <w:b w:val="0"/>
                <w:i w:val="0"/>
                <w:sz w:val="15"/>
              </w:rPr>
              <w:t>检测发现（全文）：已有收敛性分析，建议补充灵敏度/误差分析以强化稳定性论证</w:t>
            </w:r>
          </w:p>
        </w:tc>
        <w:tc>
          <w:tcPr>
            <w:tcW w:type="dxa" w:w="1568"/>
          </w:tcPr>
          <w:p>
            <w:pPr>
              <w:jc w:val="center"/>
            </w:pPr>
            <w:r/>
            <w:r>
              <w:rPr>
                <w:rFonts w:ascii="Times New Roman" w:hAnsi="Times New Roman" w:eastAsia="宋体"/>
                <w:b w:val="0"/>
                <w:i w:val="0"/>
                <w:sz w:val="15"/>
              </w:rPr>
              <w:t>增加模型检验环节：误差分析、灵敏度分析、收敛性验证与结果吻合性说明</w:t>
            </w:r>
          </w:p>
        </w:tc>
        <w:tc>
          <w:tcPr>
            <w:tcW w:type="dxa" w:w="1568"/>
          </w:tcPr>
          <w:p>
            <w:pPr>
              <w:jc w:val="center"/>
            </w:pPr>
            <w:r/>
            <w:r>
              <w:rPr>
                <w:rFonts w:ascii="Times New Roman" w:hAnsi="Times New Roman" w:eastAsia="宋体"/>
                <w:b w:val="0"/>
                <w:i w:val="0"/>
                <w:sz w:val="15"/>
              </w:rPr>
              <w:t>0.873</w:t>
            </w:r>
          </w:p>
        </w:tc>
      </w:tr>
      <w:tr>
        <w:tc>
          <w:tcPr>
            <w:tcW w:type="dxa" w:w="1568"/>
          </w:tcPr>
          <w:p>
            <w:pPr>
              <w:jc w:val="center"/>
            </w:pPr>
            <w:r/>
            <w:r>
              <w:rPr>
                <w:rFonts w:ascii="Times New Roman" w:hAnsi="Times New Roman" w:eastAsia="宋体"/>
                <w:b w:val="0"/>
                <w:i w:val="0"/>
                <w:sz w:val="15"/>
              </w:rPr>
              <w:t>3-2.pdf</w:t>
            </w:r>
          </w:p>
        </w:tc>
        <w:tc>
          <w:tcPr>
            <w:tcW w:type="dxa" w:w="1568"/>
          </w:tcPr>
          <w:p>
            <w:pPr>
              <w:jc w:val="center"/>
            </w:pPr>
            <w:r/>
            <w:r>
              <w:rPr>
                <w:rFonts w:ascii="Times New Roman" w:hAnsi="Times New Roman" w:eastAsia="宋体"/>
                <w:b w:val="0"/>
                <w:i w:val="0"/>
                <w:sz w:val="15"/>
              </w:rPr>
              <w:t>假设适配度</w:t>
            </w:r>
          </w:p>
        </w:tc>
        <w:tc>
          <w:tcPr>
            <w:tcW w:type="dxa" w:w="1568"/>
          </w:tcPr>
          <w:p>
            <w:pPr>
              <w:jc w:val="center"/>
            </w:pPr>
            <w:r/>
            <w:r>
              <w:rPr>
                <w:rFonts w:ascii="Times New Roman" w:hAnsi="Times New Roman" w:eastAsia="宋体"/>
                <w:b w:val="0"/>
                <w:i w:val="0"/>
                <w:sz w:val="15"/>
              </w:rPr>
              <w:t>0.167</w:t>
            </w:r>
          </w:p>
        </w:tc>
        <w:tc>
          <w:tcPr>
            <w:tcW w:type="dxa" w:w="1568"/>
          </w:tcPr>
          <w:p>
            <w:pPr>
              <w:jc w:val="center"/>
            </w:pPr>
            <w:r/>
            <w:r>
              <w:rPr>
                <w:rFonts w:ascii="Times New Roman" w:hAnsi="Times New Roman" w:eastAsia="宋体"/>
                <w:b w:val="0"/>
                <w:i w:val="0"/>
                <w:sz w:val="15"/>
              </w:rPr>
              <w:t>指标得分低于0.5（U2维度）</w:t>
            </w:r>
          </w:p>
        </w:tc>
        <w:tc>
          <w:tcPr>
            <w:tcW w:type="dxa" w:w="1568"/>
          </w:tcPr>
          <w:p>
            <w:pPr>
              <w:jc w:val="center"/>
            </w:pPr>
            <w:r/>
            <w:r>
              <w:rPr>
                <w:rFonts w:ascii="Times New Roman" w:hAnsi="Times New Roman" w:eastAsia="宋体"/>
                <w:b w:val="0"/>
                <w:i w:val="0"/>
                <w:sz w:val="15"/>
              </w:rPr>
              <w:t>在建模前显式列出基本假设与前提条件，并说明其合理性</w:t>
            </w:r>
          </w:p>
        </w:tc>
        <w:tc>
          <w:tcPr>
            <w:tcW w:type="dxa" w:w="1568"/>
          </w:tcPr>
          <w:p>
            <w:pPr>
              <w:jc w:val="center"/>
            </w:pPr>
            <w:r/>
            <w:r>
              <w:rPr>
                <w:rFonts w:ascii="Times New Roman" w:hAnsi="Times New Roman" w:eastAsia="宋体"/>
                <w:b w:val="0"/>
                <w:i w:val="0"/>
                <w:sz w:val="15"/>
              </w:rPr>
              <w:t>0.417</w:t>
            </w:r>
          </w:p>
        </w:tc>
      </w:tr>
      <w:tr>
        <w:tc>
          <w:tcPr>
            <w:tcW w:type="dxa" w:w="1568"/>
          </w:tcPr>
          <w:p>
            <w:pPr>
              <w:jc w:val="center"/>
            </w:pPr>
            <w:r/>
            <w:r>
              <w:rPr>
                <w:rFonts w:ascii="Times New Roman" w:hAnsi="Times New Roman" w:eastAsia="宋体"/>
                <w:b w:val="0"/>
                <w:i w:val="0"/>
                <w:sz w:val="15"/>
              </w:rPr>
              <w:t>3-2.pdf</w:t>
            </w:r>
          </w:p>
        </w:tc>
        <w:tc>
          <w:tcPr>
            <w:tcW w:type="dxa" w:w="1568"/>
          </w:tcPr>
          <w:p>
            <w:pPr>
              <w:jc w:val="center"/>
            </w:pPr>
            <w:r/>
            <w:r>
              <w:rPr>
                <w:rFonts w:ascii="Times New Roman" w:hAnsi="Times New Roman" w:eastAsia="宋体"/>
                <w:b w:val="0"/>
                <w:i w:val="0"/>
                <w:sz w:val="15"/>
              </w:rPr>
              <w:t>公式标注规范率</w:t>
            </w:r>
          </w:p>
        </w:tc>
        <w:tc>
          <w:tcPr>
            <w:tcW w:type="dxa" w:w="1568"/>
          </w:tcPr>
          <w:p>
            <w:pPr>
              <w:jc w:val="center"/>
            </w:pPr>
            <w:r/>
            <w:r>
              <w:rPr>
                <w:rFonts w:ascii="Times New Roman" w:hAnsi="Times New Roman" w:eastAsia="宋体"/>
                <w:b w:val="0"/>
                <w:i w:val="0"/>
                <w:sz w:val="15"/>
              </w:rPr>
              <w:t>0.315</w:t>
            </w:r>
          </w:p>
        </w:tc>
        <w:tc>
          <w:tcPr>
            <w:tcW w:type="dxa" w:w="1568"/>
          </w:tcPr>
          <w:p>
            <w:pPr>
              <w:jc w:val="center"/>
            </w:pPr>
            <w:r/>
            <w:r>
              <w:rPr>
                <w:rFonts w:ascii="Times New Roman" w:hAnsi="Times New Roman" w:eastAsia="宋体"/>
                <w:b w:val="0"/>
                <w:i w:val="0"/>
                <w:sz w:val="15"/>
              </w:rPr>
              <w:t>指标得分低于0.5（U3维度）</w:t>
            </w:r>
          </w:p>
        </w:tc>
        <w:tc>
          <w:tcPr>
            <w:tcW w:type="dxa" w:w="1568"/>
          </w:tcPr>
          <w:p>
            <w:pPr>
              <w:jc w:val="center"/>
            </w:pPr>
            <w:r/>
            <w:r>
              <w:rPr>
                <w:rFonts w:ascii="Times New Roman" w:hAnsi="Times New Roman" w:eastAsia="宋体"/>
                <w:b w:val="0"/>
                <w:i w:val="0"/>
                <w:sz w:val="15"/>
              </w:rPr>
              <w:t>为关键公式添加(1)(2)…编号，并补充符号说明表</w:t>
            </w:r>
          </w:p>
        </w:tc>
        <w:tc>
          <w:tcPr>
            <w:tcW w:type="dxa" w:w="1568"/>
          </w:tcPr>
          <w:p>
            <w:pPr>
              <w:jc w:val="center"/>
            </w:pPr>
            <w:r/>
            <w:r>
              <w:rPr>
                <w:rFonts w:ascii="Times New Roman" w:hAnsi="Times New Roman" w:eastAsia="宋体"/>
                <w:b w:val="0"/>
                <w:i w:val="0"/>
                <w:sz w:val="15"/>
              </w:rPr>
              <w:t>0.495</w:t>
            </w:r>
          </w:p>
        </w:tc>
      </w:tr>
      <w:tr>
        <w:tc>
          <w:tcPr>
            <w:tcW w:type="dxa" w:w="1568"/>
          </w:tcPr>
          <w:p>
            <w:pPr>
              <w:jc w:val="center"/>
            </w:pPr>
            <w:r/>
            <w:r>
              <w:rPr>
                <w:rFonts w:ascii="Times New Roman" w:hAnsi="Times New Roman" w:eastAsia="宋体"/>
                <w:b w:val="0"/>
                <w:i w:val="0"/>
                <w:sz w:val="15"/>
              </w:rPr>
              <w:t>3-2.pdf</w:t>
            </w:r>
          </w:p>
        </w:tc>
        <w:tc>
          <w:tcPr>
            <w:tcW w:type="dxa" w:w="1568"/>
          </w:tcPr>
          <w:p>
            <w:pPr>
              <w:jc w:val="center"/>
            </w:pPr>
            <w:r/>
            <w:r>
              <w:rPr>
                <w:rFonts w:ascii="Times New Roman" w:hAnsi="Times New Roman" w:eastAsia="宋体"/>
                <w:b w:val="0"/>
                <w:i w:val="0"/>
                <w:sz w:val="15"/>
              </w:rPr>
              <w:t>符号统一度</w:t>
            </w:r>
          </w:p>
        </w:tc>
        <w:tc>
          <w:tcPr>
            <w:tcW w:type="dxa" w:w="1568"/>
          </w:tcPr>
          <w:p>
            <w:pPr>
              <w:jc w:val="center"/>
            </w:pPr>
            <w:r/>
            <w:r>
              <w:rPr>
                <w:rFonts w:ascii="Times New Roman" w:hAnsi="Times New Roman" w:eastAsia="宋体"/>
                <w:b w:val="0"/>
                <w:i w:val="0"/>
                <w:sz w:val="15"/>
              </w:rPr>
              <w:t>0.333</w:t>
            </w:r>
          </w:p>
        </w:tc>
        <w:tc>
          <w:tcPr>
            <w:tcW w:type="dxa" w:w="1568"/>
          </w:tcPr>
          <w:p>
            <w:pPr>
              <w:jc w:val="center"/>
            </w:pPr>
            <w:r/>
            <w:r>
              <w:rPr>
                <w:rFonts w:ascii="Times New Roman" w:hAnsi="Times New Roman" w:eastAsia="宋体"/>
                <w:b w:val="0"/>
                <w:i w:val="0"/>
                <w:sz w:val="15"/>
              </w:rPr>
              <w:t>指标得分低于0.5（U3维度）</w:t>
            </w:r>
          </w:p>
        </w:tc>
        <w:tc>
          <w:tcPr>
            <w:tcW w:type="dxa" w:w="1568"/>
          </w:tcPr>
          <w:p>
            <w:pPr>
              <w:jc w:val="center"/>
            </w:pPr>
            <w:r/>
            <w:r>
              <w:rPr>
                <w:rFonts w:ascii="Times New Roman" w:hAnsi="Times New Roman" w:eastAsia="宋体"/>
                <w:b w:val="0"/>
                <w:i w:val="0"/>
                <w:sz w:val="15"/>
              </w:rPr>
              <w:t>统一并集中定义全文符号，增加符号说明/变量定义</w:t>
            </w:r>
          </w:p>
        </w:tc>
        <w:tc>
          <w:tcPr>
            <w:tcW w:type="dxa" w:w="1568"/>
          </w:tcPr>
          <w:p>
            <w:pPr>
              <w:jc w:val="center"/>
            </w:pPr>
            <w:r/>
            <w:r>
              <w:rPr>
                <w:rFonts w:ascii="Times New Roman" w:hAnsi="Times New Roman" w:eastAsia="宋体"/>
                <w:b w:val="0"/>
                <w:i w:val="0"/>
                <w:sz w:val="15"/>
              </w:rPr>
              <w:t>0.513</w:t>
            </w:r>
          </w:p>
        </w:tc>
      </w:tr>
      <w:tr>
        <w:tc>
          <w:tcPr>
            <w:tcW w:type="dxa" w:w="1568"/>
          </w:tcPr>
          <w:p>
            <w:pPr>
              <w:jc w:val="center"/>
            </w:pPr>
            <w:r/>
            <w:r>
              <w:rPr>
                <w:rFonts w:ascii="Times New Roman" w:hAnsi="Times New Roman" w:eastAsia="宋体"/>
                <w:b w:val="0"/>
                <w:i w:val="0"/>
                <w:sz w:val="15"/>
              </w:rPr>
              <w:t>3-2.pdf</w:t>
            </w:r>
          </w:p>
        </w:tc>
        <w:tc>
          <w:tcPr>
            <w:tcW w:type="dxa" w:w="1568"/>
          </w:tcPr>
          <w:p>
            <w:pPr>
              <w:jc w:val="center"/>
            </w:pPr>
            <w:r/>
            <w:r>
              <w:rPr>
                <w:rFonts w:ascii="Times New Roman" w:hAnsi="Times New Roman" w:eastAsia="宋体"/>
                <w:b w:val="0"/>
                <w:i w:val="0"/>
                <w:sz w:val="15"/>
              </w:rPr>
              <w:t>论证闭环完整率</w:t>
            </w:r>
          </w:p>
        </w:tc>
        <w:tc>
          <w:tcPr>
            <w:tcW w:type="dxa" w:w="1568"/>
          </w:tcPr>
          <w:p>
            <w:pPr>
              <w:jc w:val="center"/>
            </w:pPr>
            <w:r/>
            <w:r>
              <w:rPr>
                <w:rFonts w:ascii="Times New Roman" w:hAnsi="Times New Roman" w:eastAsia="宋体"/>
                <w:b w:val="0"/>
                <w:i w:val="0"/>
                <w:sz w:val="15"/>
              </w:rPr>
              <w:t>0.694</w:t>
            </w:r>
          </w:p>
        </w:tc>
        <w:tc>
          <w:tcPr>
            <w:tcW w:type="dxa" w:w="1568"/>
          </w:tcPr>
          <w:p>
            <w:pPr>
              <w:jc w:val="center"/>
            </w:pPr>
            <w:r/>
            <w:r>
              <w:rPr>
                <w:rFonts w:ascii="Times New Roman" w:hAnsi="Times New Roman" w:eastAsia="宋体"/>
                <w:b w:val="0"/>
                <w:i w:val="0"/>
                <w:sz w:val="15"/>
              </w:rPr>
              <w:t>检测发现（全文）：已有收敛性分析，建议补充灵敏度/误差分析以强化稳定性论证</w:t>
            </w:r>
          </w:p>
        </w:tc>
        <w:tc>
          <w:tcPr>
            <w:tcW w:type="dxa" w:w="1568"/>
          </w:tcPr>
          <w:p>
            <w:pPr>
              <w:jc w:val="center"/>
            </w:pPr>
            <w:r/>
            <w:r>
              <w:rPr>
                <w:rFonts w:ascii="Times New Roman" w:hAnsi="Times New Roman" w:eastAsia="宋体"/>
                <w:b w:val="0"/>
                <w:i w:val="0"/>
                <w:sz w:val="15"/>
              </w:rPr>
              <w:t>增加模型检验环节：误差分析、灵敏度分析、收敛性验证与结果吻合性说明</w:t>
            </w:r>
          </w:p>
        </w:tc>
        <w:tc>
          <w:tcPr>
            <w:tcW w:type="dxa" w:w="1568"/>
          </w:tcPr>
          <w:p>
            <w:pPr>
              <w:jc w:val="center"/>
            </w:pPr>
            <w:r/>
            <w:r>
              <w:rPr>
                <w:rFonts w:ascii="Times New Roman" w:hAnsi="Times New Roman" w:eastAsia="宋体"/>
                <w:b w:val="0"/>
                <w:i w:val="0"/>
                <w:sz w:val="15"/>
              </w:rPr>
              <w:t>0.794</w:t>
            </w:r>
          </w:p>
        </w:tc>
      </w:tr>
      <w:tr>
        <w:tc>
          <w:tcPr>
            <w:tcW w:type="dxa" w:w="1568"/>
          </w:tcPr>
          <w:p>
            <w:pPr>
              <w:jc w:val="center"/>
            </w:pPr>
            <w:r/>
            <w:r>
              <w:rPr>
                <w:rFonts w:ascii="Times New Roman" w:hAnsi="Times New Roman" w:eastAsia="宋体"/>
                <w:b w:val="0"/>
                <w:i w:val="0"/>
                <w:sz w:val="15"/>
              </w:rPr>
              <w:t>3-3.pdf</w:t>
            </w:r>
          </w:p>
        </w:tc>
        <w:tc>
          <w:tcPr>
            <w:tcW w:type="dxa" w:w="1568"/>
          </w:tcPr>
          <w:p>
            <w:pPr>
              <w:jc w:val="center"/>
            </w:pPr>
            <w:r/>
            <w:r>
              <w:rPr>
                <w:rFonts w:ascii="Times New Roman" w:hAnsi="Times New Roman" w:eastAsia="宋体"/>
                <w:b w:val="0"/>
                <w:i w:val="0"/>
                <w:sz w:val="15"/>
              </w:rPr>
              <w:t>公式标注规范率</w:t>
            </w:r>
          </w:p>
        </w:tc>
        <w:tc>
          <w:tcPr>
            <w:tcW w:type="dxa" w:w="1568"/>
          </w:tcPr>
          <w:p>
            <w:pPr>
              <w:jc w:val="center"/>
            </w:pPr>
            <w:r/>
            <w:r>
              <w:rPr>
                <w:rFonts w:ascii="Times New Roman" w:hAnsi="Times New Roman" w:eastAsia="宋体"/>
                <w:b w:val="0"/>
                <w:i w:val="0"/>
                <w:sz w:val="15"/>
              </w:rPr>
              <w:t>0.284</w:t>
            </w:r>
          </w:p>
        </w:tc>
        <w:tc>
          <w:tcPr>
            <w:tcW w:type="dxa" w:w="1568"/>
          </w:tcPr>
          <w:p>
            <w:pPr>
              <w:jc w:val="center"/>
            </w:pPr>
            <w:r/>
            <w:r>
              <w:rPr>
                <w:rFonts w:ascii="Times New Roman" w:hAnsi="Times New Roman" w:eastAsia="宋体"/>
                <w:b w:val="0"/>
                <w:i w:val="0"/>
                <w:sz w:val="15"/>
              </w:rPr>
              <w:t>指标得分低于0.5（U3维度）</w:t>
            </w:r>
          </w:p>
        </w:tc>
        <w:tc>
          <w:tcPr>
            <w:tcW w:type="dxa" w:w="1568"/>
          </w:tcPr>
          <w:p>
            <w:pPr>
              <w:jc w:val="center"/>
            </w:pPr>
            <w:r/>
            <w:r>
              <w:rPr>
                <w:rFonts w:ascii="Times New Roman" w:hAnsi="Times New Roman" w:eastAsia="宋体"/>
                <w:b w:val="0"/>
                <w:i w:val="0"/>
                <w:sz w:val="15"/>
              </w:rPr>
              <w:t>为关键公式添加(1)(2)…编号，并补充符号说明表</w:t>
            </w:r>
          </w:p>
        </w:tc>
        <w:tc>
          <w:tcPr>
            <w:tcW w:type="dxa" w:w="1568"/>
          </w:tcPr>
          <w:p>
            <w:pPr>
              <w:jc w:val="center"/>
            </w:pPr>
            <w:r/>
            <w:r>
              <w:rPr>
                <w:rFonts w:ascii="Times New Roman" w:hAnsi="Times New Roman" w:eastAsia="宋体"/>
                <w:b w:val="0"/>
                <w:i w:val="0"/>
                <w:sz w:val="15"/>
              </w:rPr>
              <w:t>0.534</w:t>
            </w:r>
          </w:p>
        </w:tc>
      </w:tr>
      <w:tr>
        <w:tc>
          <w:tcPr>
            <w:tcW w:type="dxa" w:w="1568"/>
          </w:tcPr>
          <w:p>
            <w:pPr>
              <w:jc w:val="center"/>
            </w:pPr>
            <w:r/>
            <w:r>
              <w:rPr>
                <w:rFonts w:ascii="Times New Roman" w:hAnsi="Times New Roman" w:eastAsia="宋体"/>
                <w:b w:val="0"/>
                <w:i w:val="0"/>
                <w:sz w:val="15"/>
              </w:rPr>
              <w:t>3-3.pdf</w:t>
            </w:r>
          </w:p>
        </w:tc>
        <w:tc>
          <w:tcPr>
            <w:tcW w:type="dxa" w:w="1568"/>
          </w:tcPr>
          <w:p>
            <w:pPr>
              <w:jc w:val="center"/>
            </w:pPr>
            <w:r/>
            <w:r>
              <w:rPr>
                <w:rFonts w:ascii="Times New Roman" w:hAnsi="Times New Roman" w:eastAsia="宋体"/>
                <w:b w:val="0"/>
                <w:i w:val="0"/>
                <w:sz w:val="15"/>
              </w:rPr>
              <w:t>假设适配度</w:t>
            </w:r>
          </w:p>
        </w:tc>
        <w:tc>
          <w:tcPr>
            <w:tcW w:type="dxa" w:w="1568"/>
          </w:tcPr>
          <w:p>
            <w:pPr>
              <w:jc w:val="center"/>
            </w:pPr>
            <w:r/>
            <w:r>
              <w:rPr>
                <w:rFonts w:ascii="Times New Roman" w:hAnsi="Times New Roman" w:eastAsia="宋体"/>
                <w:b w:val="0"/>
                <w:i w:val="0"/>
                <w:sz w:val="15"/>
              </w:rPr>
              <w:t>0.484</w:t>
            </w:r>
          </w:p>
        </w:tc>
        <w:tc>
          <w:tcPr>
            <w:tcW w:type="dxa" w:w="1568"/>
          </w:tcPr>
          <w:p>
            <w:pPr>
              <w:jc w:val="center"/>
            </w:pPr>
            <w:r/>
            <w:r>
              <w:rPr>
                <w:rFonts w:ascii="Times New Roman" w:hAnsi="Times New Roman" w:eastAsia="宋体"/>
                <w:b w:val="0"/>
                <w:i w:val="0"/>
                <w:sz w:val="15"/>
              </w:rPr>
              <w:t>指标得分低于0.5（U2维度）</w:t>
            </w:r>
          </w:p>
        </w:tc>
        <w:tc>
          <w:tcPr>
            <w:tcW w:type="dxa" w:w="1568"/>
          </w:tcPr>
          <w:p>
            <w:pPr>
              <w:jc w:val="center"/>
            </w:pPr>
            <w:r/>
            <w:r>
              <w:rPr>
                <w:rFonts w:ascii="Times New Roman" w:hAnsi="Times New Roman" w:eastAsia="宋体"/>
                <w:b w:val="0"/>
                <w:i w:val="0"/>
                <w:sz w:val="15"/>
              </w:rPr>
              <w:t>在建模前显式列出基本假设与前提条件，并说明其合理性</w:t>
            </w:r>
          </w:p>
        </w:tc>
        <w:tc>
          <w:tcPr>
            <w:tcW w:type="dxa" w:w="1568"/>
          </w:tcPr>
          <w:p>
            <w:pPr>
              <w:jc w:val="center"/>
            </w:pPr>
            <w:r/>
            <w:r>
              <w:rPr>
                <w:rFonts w:ascii="Times New Roman" w:hAnsi="Times New Roman" w:eastAsia="宋体"/>
                <w:b w:val="0"/>
                <w:i w:val="0"/>
                <w:sz w:val="15"/>
              </w:rPr>
              <w:t>0.664</w:t>
            </w:r>
          </w:p>
        </w:tc>
      </w:tr>
      <w:tr>
        <w:tc>
          <w:tcPr>
            <w:tcW w:type="dxa" w:w="1568"/>
          </w:tcPr>
          <w:p>
            <w:pPr>
              <w:jc w:val="center"/>
            </w:pPr>
            <w:r/>
            <w:r>
              <w:rPr>
                <w:rFonts w:ascii="Times New Roman" w:hAnsi="Times New Roman" w:eastAsia="宋体"/>
                <w:b w:val="0"/>
                <w:i w:val="0"/>
                <w:sz w:val="15"/>
              </w:rPr>
              <w:t>3-3.pdf</w:t>
            </w:r>
          </w:p>
        </w:tc>
        <w:tc>
          <w:tcPr>
            <w:tcW w:type="dxa" w:w="1568"/>
          </w:tcPr>
          <w:p>
            <w:pPr>
              <w:jc w:val="center"/>
            </w:pPr>
            <w:r/>
            <w:r>
              <w:rPr>
                <w:rFonts w:ascii="Times New Roman" w:hAnsi="Times New Roman" w:eastAsia="宋体"/>
                <w:b w:val="0"/>
                <w:i w:val="0"/>
                <w:sz w:val="15"/>
              </w:rPr>
              <w:t>论证闭环完整率</w:t>
            </w:r>
          </w:p>
        </w:tc>
        <w:tc>
          <w:tcPr>
            <w:tcW w:type="dxa" w:w="1568"/>
          </w:tcPr>
          <w:p>
            <w:pPr>
              <w:jc w:val="center"/>
            </w:pPr>
            <w:r/>
            <w:r>
              <w:rPr>
                <w:rFonts w:ascii="Times New Roman" w:hAnsi="Times New Roman" w:eastAsia="宋体"/>
                <w:b w:val="0"/>
                <w:i w:val="0"/>
                <w:sz w:val="15"/>
              </w:rPr>
              <w:t>0.694</w:t>
            </w:r>
          </w:p>
        </w:tc>
        <w:tc>
          <w:tcPr>
            <w:tcW w:type="dxa" w:w="1568"/>
          </w:tcPr>
          <w:p>
            <w:pPr>
              <w:jc w:val="center"/>
            </w:pPr>
            <w:r/>
            <w:r>
              <w:rPr>
                <w:rFonts w:ascii="Times New Roman" w:hAnsi="Times New Roman" w:eastAsia="宋体"/>
                <w:b w:val="0"/>
                <w:i w:val="0"/>
                <w:sz w:val="15"/>
              </w:rPr>
              <w:t>检测发现（全文）：已有收敛性分析，建议补充灵敏度/误差分析以强化稳定性论证</w:t>
            </w:r>
          </w:p>
        </w:tc>
        <w:tc>
          <w:tcPr>
            <w:tcW w:type="dxa" w:w="1568"/>
          </w:tcPr>
          <w:p>
            <w:pPr>
              <w:jc w:val="center"/>
            </w:pPr>
            <w:r/>
            <w:r>
              <w:rPr>
                <w:rFonts w:ascii="Times New Roman" w:hAnsi="Times New Roman" w:eastAsia="宋体"/>
                <w:b w:val="0"/>
                <w:i w:val="0"/>
                <w:sz w:val="15"/>
              </w:rPr>
              <w:t>增加模型检验环节：误差分析、灵敏度分析、收敛性验证与结果吻合性说明</w:t>
            </w:r>
          </w:p>
        </w:tc>
        <w:tc>
          <w:tcPr>
            <w:tcW w:type="dxa" w:w="1568"/>
          </w:tcPr>
          <w:p>
            <w:pPr>
              <w:jc w:val="center"/>
            </w:pPr>
            <w:r/>
            <w:r>
              <w:rPr>
                <w:rFonts w:ascii="Times New Roman" w:hAnsi="Times New Roman" w:eastAsia="宋体"/>
                <w:b w:val="0"/>
                <w:i w:val="0"/>
                <w:sz w:val="15"/>
              </w:rPr>
              <w:t>0.794</w:t>
            </w:r>
          </w:p>
        </w:tc>
      </w:tr>
    </w:tbl>
    <w:p>
      <w:pPr>
        <w:spacing w:after="160"/>
        <w:jc w:val="center"/>
      </w:pPr>
      <w:r>
        <w:rPr>
          <w:rFonts w:ascii="Times New Roman" w:hAnsi="Times New Roman" w:eastAsia="黑体"/>
          <w:b/>
          <w:i w:val="0"/>
          <w:color w:val="666666"/>
          <w:sz w:val="19"/>
        </w:rPr>
        <w:t>表C1 三篇论文具体修改方案明细</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